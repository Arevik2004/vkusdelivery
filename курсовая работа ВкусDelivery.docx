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DDBBF2" w14:textId="2A10D23A" w:rsidR="008557FC" w:rsidRPr="00620BA9" w:rsidRDefault="008557FC" w:rsidP="003563D5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027FFE12" w14:textId="77777777" w:rsidR="008557FC" w:rsidRPr="00620BA9" w:rsidRDefault="008557FC" w:rsidP="003563D5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«</w:t>
      </w:r>
      <w:proofErr w:type="gramStart"/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Северо-Кавказский</w:t>
      </w:r>
      <w:proofErr w:type="gramEnd"/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федеральный университет»</w:t>
      </w:r>
    </w:p>
    <w:p w14:paraId="0342B323" w14:textId="77777777" w:rsidR="008557FC" w:rsidRPr="00620BA9" w:rsidRDefault="008557FC" w:rsidP="003563D5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30DEFAD8" w14:textId="77777777" w:rsidR="008557FC" w:rsidRPr="00620BA9" w:rsidRDefault="008557FC" w:rsidP="003563D5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Институт перспективной инженерии</w:t>
      </w:r>
    </w:p>
    <w:p w14:paraId="7549F29F" w14:textId="77777777" w:rsidR="008557FC" w:rsidRPr="00620BA9" w:rsidRDefault="008557FC" w:rsidP="003563D5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30EDC53C" w14:textId="77777777" w:rsidR="008557FC" w:rsidRPr="00620BA9" w:rsidRDefault="008557FC" w:rsidP="003563D5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Департамент цифровых, робототехнических систем и электроники</w:t>
      </w:r>
    </w:p>
    <w:p w14:paraId="2CB451DC" w14:textId="77777777" w:rsidR="008557FC" w:rsidRPr="00620BA9" w:rsidRDefault="008557FC" w:rsidP="003563D5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1CB52E34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6DBA4D17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КУРСОВАЯ РАБОТА</w:t>
      </w:r>
    </w:p>
    <w:p w14:paraId="1F2C6125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по дисциплине</w:t>
      </w:r>
    </w:p>
    <w:p w14:paraId="0497909A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«ИНТЕРНЕТ ТЕХНОЛОГИИ»</w:t>
      </w:r>
    </w:p>
    <w:p w14:paraId="45931459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center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на тему:</w:t>
      </w:r>
    </w:p>
    <w:p w14:paraId="36808136" w14:textId="77777777" w:rsidR="008557FC" w:rsidRPr="00620BA9" w:rsidRDefault="008557FC" w:rsidP="008557FC">
      <w:pPr>
        <w:spacing w:line="240" w:lineRule="auto"/>
        <w:ind w:firstLine="709"/>
        <w:jc w:val="center"/>
        <w:rPr>
          <w:rFonts w:eastAsia="Calibri" w:cs="Times New Roman"/>
          <w:sz w:val="24"/>
          <w:szCs w:val="24"/>
          <w:lang w:val="ru-RU"/>
        </w:rPr>
      </w:pPr>
      <w:r w:rsidRPr="00620BA9">
        <w:rPr>
          <w:rFonts w:eastAsia="Calibri" w:cs="Times New Roman"/>
          <w:sz w:val="24"/>
          <w:szCs w:val="24"/>
          <w:lang w:val="ru-RU"/>
        </w:rPr>
        <w:t>«Разработка веб-приложения для онлайн-голосования»</w:t>
      </w:r>
    </w:p>
    <w:p w14:paraId="73243865" w14:textId="1EF42040" w:rsidR="008557FC" w:rsidRPr="00620BA9" w:rsidRDefault="008557FC" w:rsidP="008557FC">
      <w:pPr>
        <w:autoSpaceDE w:val="0"/>
        <w:autoSpaceDN w:val="0"/>
        <w:adjustRightInd w:val="0"/>
        <w:ind w:firstLine="709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</w:p>
    <w:p w14:paraId="4F9463D1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right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Выполнил:</w:t>
      </w:r>
    </w:p>
    <w:p w14:paraId="0AC61CC6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right"/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</w:pPr>
      <w:proofErr w:type="spellStart"/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>Элбакян</w:t>
      </w:r>
      <w:proofErr w:type="spellEnd"/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 xml:space="preserve"> </w:t>
      </w:r>
      <w:proofErr w:type="spellStart"/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>Аревик</w:t>
      </w:r>
      <w:proofErr w:type="spellEnd"/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 xml:space="preserve"> </w:t>
      </w:r>
      <w:proofErr w:type="spellStart"/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>Ашотовна</w:t>
      </w:r>
      <w:proofErr w:type="spellEnd"/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 xml:space="preserve"> </w:t>
      </w:r>
    </w:p>
    <w:p w14:paraId="6D4A9538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right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Студент </w:t>
      </w:r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>4</w:t>
      </w: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курса группы </w:t>
      </w:r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 xml:space="preserve">ПИН-б-з-22-1 </w:t>
      </w:r>
    </w:p>
    <w:p w14:paraId="614B7582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right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Направления подготовки </w:t>
      </w:r>
    </w:p>
    <w:p w14:paraId="26E7F949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right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09.03.03 Прикладная информатика</w:t>
      </w:r>
    </w:p>
    <w:p w14:paraId="2C531F11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right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 xml:space="preserve">заочной </w:t>
      </w: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формы обучения</w:t>
      </w:r>
    </w:p>
    <w:p w14:paraId="0BDB95D6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right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________________________</w:t>
      </w:r>
    </w:p>
    <w:p w14:paraId="020FF13D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left="6371" w:firstLine="709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(подпись)</w:t>
      </w:r>
    </w:p>
    <w:p w14:paraId="38A65101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right"/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b/>
          <w:bCs/>
          <w:color w:val="000000"/>
          <w:sz w:val="24"/>
          <w:szCs w:val="24"/>
          <w:lang w:val="ru-RU" w:eastAsia="ru-RU"/>
        </w:rPr>
        <w:t>Руководитель работы:</w:t>
      </w:r>
    </w:p>
    <w:p w14:paraId="5F7E74C5" w14:textId="2B47103C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                                                                                 </w:t>
      </w:r>
      <w:r w:rsid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                              </w:t>
      </w:r>
      <w:r w:rsidRPr="00620BA9">
        <w:rPr>
          <w:rFonts w:eastAsia="Times New Roman" w:cs="Times New Roman"/>
          <w:color w:val="000000"/>
          <w:sz w:val="24"/>
          <w:szCs w:val="24"/>
          <w:u w:val="single"/>
          <w:lang w:val="ru-RU" w:eastAsia="ru-RU"/>
        </w:rPr>
        <w:t xml:space="preserve">     Щеголев А.А</w:t>
      </w:r>
    </w:p>
    <w:p w14:paraId="11529F82" w14:textId="2AAC93FE" w:rsidR="008557FC" w:rsidRPr="00620BA9" w:rsidRDefault="008557FC" w:rsidP="008557FC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                                                                                          </w:t>
      </w:r>
      <w:r w:rsid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                        </w:t>
      </w: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        (ФИО, должность)</w:t>
      </w:r>
    </w:p>
    <w:p w14:paraId="29BDEDF5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both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765E9E87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firstLine="709"/>
        <w:jc w:val="both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26F488AC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Работа допущена к защите___________________      </w:t>
      </w:r>
      <w:proofErr w:type="gramStart"/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ab/>
        <w:t xml:space="preserve">  _</w:t>
      </w:r>
      <w:proofErr w:type="gramEnd"/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_________________</w:t>
      </w:r>
    </w:p>
    <w:p w14:paraId="0E2BEA0E" w14:textId="5FE4A158" w:rsidR="008557FC" w:rsidRPr="00620BA9" w:rsidRDefault="00620BA9" w:rsidP="008557FC">
      <w:pPr>
        <w:autoSpaceDE w:val="0"/>
        <w:autoSpaceDN w:val="0"/>
        <w:adjustRightInd w:val="0"/>
        <w:spacing w:line="240" w:lineRule="auto"/>
        <w:ind w:left="2832" w:firstLine="708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(подпись </w:t>
      </w:r>
      <w:proofErr w:type="gramStart"/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руководителя)   </w:t>
      </w:r>
      <w:proofErr w:type="gramEnd"/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</w:t>
      </w:r>
      <w:r w:rsidR="008557FC"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  (дата) </w:t>
      </w:r>
    </w:p>
    <w:p w14:paraId="45BEDE12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Работа выполнена и</w:t>
      </w:r>
    </w:p>
    <w:p w14:paraId="465A4137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защищена с оценкой____________________ Дата защиты_______________</w:t>
      </w:r>
    </w:p>
    <w:p w14:paraId="0F84AB4F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6FAC9E62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Члены </w:t>
      </w:r>
      <w:proofErr w:type="gramStart"/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комиссии:_</w:t>
      </w:r>
      <w:proofErr w:type="gramEnd"/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_____________     ______________      ________________</w:t>
      </w:r>
    </w:p>
    <w:p w14:paraId="4C4507A4" w14:textId="1D337549" w:rsidR="008557FC" w:rsidRPr="00620BA9" w:rsidRDefault="00620BA9" w:rsidP="008557FC">
      <w:pPr>
        <w:autoSpaceDE w:val="0"/>
        <w:autoSpaceDN w:val="0"/>
        <w:adjustRightInd w:val="0"/>
        <w:spacing w:line="240" w:lineRule="auto"/>
        <w:ind w:left="2124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  (</w:t>
      </w:r>
      <w:proofErr w:type="gramStart"/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t>должность)</w:t>
      </w:r>
      <w:r w:rsidR="008557FC"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 </w:t>
      </w:r>
      <w:proofErr w:type="gramEnd"/>
      <w:r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      </w:t>
      </w:r>
      <w:r w:rsidR="008557FC"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 xml:space="preserve"> (подпись)                     (И.О. Фамилия) </w:t>
      </w:r>
    </w:p>
    <w:p w14:paraId="0F430A1B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left="1415" w:firstLine="709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19E75406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left="1415" w:firstLine="709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______________     ______________      ________________</w:t>
      </w:r>
    </w:p>
    <w:p w14:paraId="5A8F3615" w14:textId="77777777" w:rsidR="008557FC" w:rsidRPr="00620BA9" w:rsidRDefault="008557FC" w:rsidP="008557FC">
      <w:pPr>
        <w:autoSpaceDE w:val="0"/>
        <w:autoSpaceDN w:val="0"/>
        <w:adjustRightInd w:val="0"/>
        <w:spacing w:line="240" w:lineRule="auto"/>
        <w:ind w:left="1415" w:firstLine="709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6ECA31FB" w14:textId="5F7BE20A" w:rsidR="008557FC" w:rsidRPr="00620BA9" w:rsidRDefault="008557FC" w:rsidP="00FE6F4D">
      <w:pPr>
        <w:autoSpaceDE w:val="0"/>
        <w:autoSpaceDN w:val="0"/>
        <w:adjustRightInd w:val="0"/>
        <w:spacing w:line="240" w:lineRule="auto"/>
        <w:ind w:left="1415" w:firstLine="709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620BA9">
        <w:rPr>
          <w:rFonts w:eastAsia="Times New Roman" w:cs="Times New Roman"/>
          <w:color w:val="000000"/>
          <w:sz w:val="24"/>
          <w:szCs w:val="24"/>
          <w:lang w:val="ru-RU" w:eastAsia="ru-RU"/>
        </w:rPr>
        <w:t>______________     ______________      ________________</w:t>
      </w:r>
    </w:p>
    <w:p w14:paraId="2E9B82C2" w14:textId="77777777" w:rsidR="00FE6F4D" w:rsidRPr="00620BA9" w:rsidRDefault="00FE6F4D" w:rsidP="00FE6F4D">
      <w:pPr>
        <w:autoSpaceDE w:val="0"/>
        <w:autoSpaceDN w:val="0"/>
        <w:adjustRightInd w:val="0"/>
        <w:spacing w:line="240" w:lineRule="auto"/>
        <w:ind w:left="1415" w:firstLine="709"/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14:paraId="46489006" w14:textId="360093D3" w:rsidR="00620BA9" w:rsidRDefault="00620BA9" w:rsidP="008D70B2">
      <w:pPr>
        <w:spacing w:line="240" w:lineRule="auto"/>
        <w:ind w:firstLine="709"/>
        <w:jc w:val="center"/>
        <w:rPr>
          <w:rFonts w:eastAsia="Calibri" w:cs="Times New Roman"/>
          <w:sz w:val="24"/>
          <w:szCs w:val="24"/>
          <w:lang w:val="ru-RU"/>
        </w:rPr>
      </w:pPr>
    </w:p>
    <w:p w14:paraId="4F33E7A8" w14:textId="154B085A" w:rsidR="00620BA9" w:rsidRDefault="00620BA9" w:rsidP="008D70B2">
      <w:pPr>
        <w:spacing w:line="240" w:lineRule="auto"/>
        <w:ind w:firstLine="709"/>
        <w:jc w:val="center"/>
        <w:rPr>
          <w:rFonts w:eastAsia="Calibri" w:cs="Times New Roman"/>
          <w:sz w:val="24"/>
          <w:szCs w:val="24"/>
          <w:lang w:val="ru-RU"/>
        </w:rPr>
      </w:pPr>
    </w:p>
    <w:p w14:paraId="7A8C22E2" w14:textId="6D232F29" w:rsidR="00620BA9" w:rsidRDefault="00620BA9" w:rsidP="008D70B2">
      <w:pPr>
        <w:spacing w:line="240" w:lineRule="auto"/>
        <w:ind w:firstLine="709"/>
        <w:jc w:val="center"/>
        <w:rPr>
          <w:rFonts w:eastAsia="Calibri" w:cs="Times New Roman"/>
          <w:sz w:val="24"/>
          <w:szCs w:val="24"/>
          <w:lang w:val="ru-RU"/>
        </w:rPr>
      </w:pPr>
    </w:p>
    <w:p w14:paraId="79D529DB" w14:textId="01B3C168" w:rsidR="00620BA9" w:rsidRDefault="00620BA9" w:rsidP="008D70B2">
      <w:pPr>
        <w:spacing w:line="240" w:lineRule="auto"/>
        <w:ind w:firstLine="709"/>
        <w:jc w:val="center"/>
        <w:rPr>
          <w:rFonts w:eastAsia="Calibri" w:cs="Times New Roman"/>
          <w:sz w:val="24"/>
          <w:szCs w:val="24"/>
          <w:lang w:val="ru-RU"/>
        </w:rPr>
      </w:pPr>
    </w:p>
    <w:p w14:paraId="680F5638" w14:textId="2F6B9F54" w:rsidR="00620BA9" w:rsidRDefault="00620BA9" w:rsidP="008D70B2">
      <w:pPr>
        <w:spacing w:line="240" w:lineRule="auto"/>
        <w:ind w:firstLine="709"/>
        <w:jc w:val="center"/>
        <w:rPr>
          <w:rFonts w:eastAsia="Calibri" w:cs="Times New Roman"/>
          <w:sz w:val="24"/>
          <w:szCs w:val="24"/>
          <w:lang w:val="ru-RU"/>
        </w:rPr>
      </w:pPr>
    </w:p>
    <w:p w14:paraId="4ECC2318" w14:textId="77777777" w:rsidR="00620BA9" w:rsidRDefault="00620BA9" w:rsidP="008D70B2">
      <w:pPr>
        <w:spacing w:line="240" w:lineRule="auto"/>
        <w:ind w:firstLine="709"/>
        <w:jc w:val="center"/>
        <w:rPr>
          <w:rFonts w:eastAsia="Calibri" w:cs="Times New Roman"/>
          <w:sz w:val="24"/>
          <w:szCs w:val="24"/>
          <w:lang w:val="ru-RU"/>
        </w:rPr>
      </w:pPr>
    </w:p>
    <w:p w14:paraId="28379F9F" w14:textId="77777777" w:rsidR="00620BA9" w:rsidRDefault="00620BA9" w:rsidP="008D70B2">
      <w:pPr>
        <w:spacing w:line="240" w:lineRule="auto"/>
        <w:ind w:firstLine="709"/>
        <w:jc w:val="center"/>
        <w:rPr>
          <w:rFonts w:eastAsia="Calibri" w:cs="Times New Roman"/>
          <w:sz w:val="24"/>
          <w:szCs w:val="24"/>
          <w:lang w:val="ru-RU"/>
        </w:rPr>
      </w:pPr>
    </w:p>
    <w:p w14:paraId="4B4C7446" w14:textId="14484C0D" w:rsidR="00620BA9" w:rsidRPr="008D70B2" w:rsidRDefault="008557FC" w:rsidP="00620BA9">
      <w:pPr>
        <w:spacing w:line="240" w:lineRule="auto"/>
        <w:ind w:firstLine="709"/>
        <w:jc w:val="center"/>
        <w:rPr>
          <w:rFonts w:eastAsia="Calibri" w:cs="Times New Roman"/>
          <w:szCs w:val="28"/>
          <w:lang w:val="ru-RU"/>
        </w:rPr>
      </w:pPr>
      <w:r w:rsidRPr="00620BA9">
        <w:rPr>
          <w:rFonts w:eastAsia="Calibri" w:cs="Times New Roman"/>
          <w:sz w:val="24"/>
          <w:szCs w:val="24"/>
          <w:lang w:val="ru-RU"/>
        </w:rPr>
        <w:t>Ставрополь, 2026 г</w:t>
      </w:r>
      <w:r w:rsidRPr="008557FC">
        <w:rPr>
          <w:rFonts w:eastAsia="Calibri" w:cs="Times New Roman"/>
          <w:szCs w:val="28"/>
          <w:lang w:val="ru-RU"/>
        </w:rPr>
        <w:t>.</w:t>
      </w:r>
    </w:p>
    <w:p w14:paraId="233F4E99" w14:textId="77777777" w:rsidR="00FE6F4D" w:rsidRPr="00A13B07" w:rsidRDefault="00FE6F4D" w:rsidP="00FE6F4D">
      <w:pPr>
        <w:autoSpaceDE w:val="0"/>
        <w:autoSpaceDN w:val="0"/>
        <w:adjustRightInd w:val="0"/>
        <w:jc w:val="right"/>
        <w:rPr>
          <w:rFonts w:eastAsia="Times New Roman"/>
          <w:color w:val="000000"/>
          <w:sz w:val="24"/>
          <w:szCs w:val="24"/>
          <w:lang w:val="ru-RU" w:eastAsia="ru-RU"/>
        </w:rPr>
      </w:pP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lastRenderedPageBreak/>
        <w:t>УТВЕРЖДАЮ</w:t>
      </w:r>
    </w:p>
    <w:p w14:paraId="4EB7103C" w14:textId="77777777" w:rsidR="00FE6F4D" w:rsidRPr="00A13B07" w:rsidRDefault="00FE6F4D" w:rsidP="00FE6F4D">
      <w:pPr>
        <w:jc w:val="right"/>
        <w:rPr>
          <w:sz w:val="24"/>
          <w:szCs w:val="24"/>
          <w:lang w:val="ru-RU"/>
        </w:rPr>
      </w:pPr>
      <w:r w:rsidRPr="00A13B07">
        <w:rPr>
          <w:sz w:val="24"/>
          <w:szCs w:val="24"/>
          <w:lang w:val="ru-RU"/>
        </w:rPr>
        <w:t>Директор департамента цифровых,</w:t>
      </w:r>
    </w:p>
    <w:p w14:paraId="5FF6A0AA" w14:textId="77777777" w:rsidR="00FE6F4D" w:rsidRPr="00A13B07" w:rsidRDefault="00FE6F4D" w:rsidP="00FE6F4D">
      <w:pPr>
        <w:jc w:val="right"/>
        <w:rPr>
          <w:sz w:val="24"/>
          <w:szCs w:val="24"/>
          <w:lang w:val="ru-RU"/>
        </w:rPr>
      </w:pPr>
      <w:r w:rsidRPr="00A13B07">
        <w:rPr>
          <w:sz w:val="24"/>
          <w:szCs w:val="24"/>
          <w:lang w:val="ru-RU"/>
        </w:rPr>
        <w:t>робототехнических систем</w:t>
      </w:r>
    </w:p>
    <w:p w14:paraId="137E95EB" w14:textId="77777777" w:rsidR="00FE6F4D" w:rsidRPr="00A13B07" w:rsidRDefault="00FE6F4D" w:rsidP="00FE6F4D">
      <w:pPr>
        <w:jc w:val="right"/>
        <w:rPr>
          <w:sz w:val="24"/>
          <w:szCs w:val="24"/>
          <w:lang w:val="ru-RU"/>
        </w:rPr>
      </w:pPr>
      <w:r w:rsidRPr="00A13B07">
        <w:rPr>
          <w:sz w:val="24"/>
          <w:szCs w:val="24"/>
          <w:lang w:val="ru-RU"/>
        </w:rPr>
        <w:t>и электроники</w:t>
      </w:r>
    </w:p>
    <w:p w14:paraId="7A4A0B05" w14:textId="2C22133F" w:rsidR="00FE6F4D" w:rsidRPr="00D10CB4" w:rsidRDefault="00D10CB4" w:rsidP="00FE6F4D">
      <w:pPr>
        <w:jc w:val="right"/>
        <w:rPr>
          <w:sz w:val="24"/>
          <w:szCs w:val="24"/>
          <w:u w:val="single"/>
          <w:lang w:val="ru-RU"/>
        </w:rPr>
      </w:pPr>
      <w:r w:rsidRPr="00D10CB4">
        <w:rPr>
          <w:lang w:val="ru-RU"/>
        </w:rPr>
        <w:t xml:space="preserve"> </w:t>
      </w:r>
      <w:r w:rsidRPr="00D10CB4">
        <w:rPr>
          <w:sz w:val="24"/>
          <w:szCs w:val="24"/>
          <w:u w:val="single"/>
          <w:lang w:val="ru-RU"/>
        </w:rPr>
        <w:t>Щеголев А.А</w:t>
      </w:r>
      <w:r w:rsidR="00FE6F4D" w:rsidRPr="00D10CB4">
        <w:rPr>
          <w:sz w:val="24"/>
          <w:szCs w:val="24"/>
          <w:u w:val="single"/>
          <w:lang w:val="ru-RU"/>
        </w:rPr>
        <w:t>.</w:t>
      </w:r>
    </w:p>
    <w:p w14:paraId="0595B6EE" w14:textId="7972A95B" w:rsidR="00FE6F4D" w:rsidRPr="00A13B07" w:rsidRDefault="00FE6F4D" w:rsidP="00FE6F4D">
      <w:pPr>
        <w:autoSpaceDE w:val="0"/>
        <w:autoSpaceDN w:val="0"/>
        <w:adjustRightInd w:val="0"/>
        <w:jc w:val="both"/>
        <w:rPr>
          <w:rFonts w:eastAsia="Times New Roman"/>
          <w:color w:val="000000"/>
          <w:sz w:val="24"/>
          <w:szCs w:val="24"/>
          <w:lang w:val="ru-RU" w:eastAsia="ru-RU"/>
        </w:rPr>
      </w:pPr>
    </w:p>
    <w:p w14:paraId="5B978287" w14:textId="77777777" w:rsidR="00FE6F4D" w:rsidRPr="00A13B07" w:rsidRDefault="00FE6F4D" w:rsidP="00FE6F4D">
      <w:pPr>
        <w:jc w:val="both"/>
        <w:rPr>
          <w:sz w:val="24"/>
          <w:szCs w:val="24"/>
          <w:u w:val="single"/>
          <w:lang w:val="ru-RU"/>
        </w:rPr>
      </w:pPr>
      <w:r w:rsidRPr="00A13B07">
        <w:rPr>
          <w:sz w:val="24"/>
          <w:szCs w:val="24"/>
          <w:lang w:val="ru-RU"/>
        </w:rPr>
        <w:t xml:space="preserve">Институт </w:t>
      </w:r>
      <w:r w:rsidRPr="00A13B07">
        <w:rPr>
          <w:sz w:val="24"/>
          <w:szCs w:val="24"/>
          <w:u w:val="single"/>
          <w:lang w:val="ru-RU"/>
        </w:rPr>
        <w:t>перспективной инженерии</w:t>
      </w:r>
    </w:p>
    <w:p w14:paraId="5E776C7A" w14:textId="77777777" w:rsidR="00FE6F4D" w:rsidRPr="00A13B07" w:rsidRDefault="00FE6F4D" w:rsidP="00FE6F4D">
      <w:pPr>
        <w:jc w:val="both"/>
        <w:rPr>
          <w:sz w:val="24"/>
          <w:szCs w:val="24"/>
          <w:lang w:val="ru-RU"/>
        </w:rPr>
      </w:pPr>
      <w:r w:rsidRPr="00A13B07">
        <w:rPr>
          <w:sz w:val="24"/>
          <w:szCs w:val="24"/>
          <w:lang w:val="ru-RU"/>
        </w:rPr>
        <w:t>Департамент</w:t>
      </w:r>
      <w:r w:rsidRPr="00A13B07">
        <w:rPr>
          <w:sz w:val="24"/>
          <w:szCs w:val="24"/>
          <w:u w:val="single"/>
          <w:lang w:val="ru-RU"/>
        </w:rPr>
        <w:t xml:space="preserve"> цифровых, робототехнических систем и электроники</w:t>
      </w:r>
    </w:p>
    <w:p w14:paraId="268972B1" w14:textId="77777777" w:rsidR="00FE6F4D" w:rsidRPr="00A13B07" w:rsidRDefault="00FE6F4D" w:rsidP="00FE6F4D">
      <w:pPr>
        <w:autoSpaceDE w:val="0"/>
        <w:autoSpaceDN w:val="0"/>
        <w:adjustRightInd w:val="0"/>
        <w:jc w:val="both"/>
        <w:rPr>
          <w:rFonts w:eastAsia="Times New Roman"/>
          <w:color w:val="000000"/>
          <w:sz w:val="24"/>
          <w:szCs w:val="24"/>
          <w:lang w:val="ru-RU" w:eastAsia="ru-RU"/>
        </w:rPr>
      </w:pP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 xml:space="preserve">Направление подготовки 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09.03.03 Прикладная информатика</w:t>
      </w:r>
    </w:p>
    <w:p w14:paraId="0201B923" w14:textId="77777777" w:rsidR="00FE6F4D" w:rsidRPr="00A13B07" w:rsidRDefault="00FE6F4D" w:rsidP="00FE6F4D">
      <w:pPr>
        <w:autoSpaceDE w:val="0"/>
        <w:autoSpaceDN w:val="0"/>
        <w:adjustRightInd w:val="0"/>
        <w:jc w:val="both"/>
        <w:rPr>
          <w:rFonts w:eastAsia="Times New Roman"/>
          <w:color w:val="000000"/>
          <w:sz w:val="24"/>
          <w:szCs w:val="24"/>
          <w:u w:val="single"/>
          <w:lang w:val="ru-RU" w:eastAsia="ru-RU"/>
        </w:rPr>
      </w:pP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 xml:space="preserve">Направленность (профиль) 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Прикладная информатика в экономике</w:t>
      </w:r>
    </w:p>
    <w:p w14:paraId="1728161C" w14:textId="77777777" w:rsidR="00FE6F4D" w:rsidRPr="00A13B07" w:rsidRDefault="00FE6F4D" w:rsidP="00FE6F4D">
      <w:pPr>
        <w:autoSpaceDE w:val="0"/>
        <w:autoSpaceDN w:val="0"/>
        <w:adjustRightInd w:val="0"/>
        <w:jc w:val="both"/>
        <w:rPr>
          <w:rFonts w:eastAsia="Times New Roman"/>
          <w:color w:val="000000"/>
          <w:sz w:val="24"/>
          <w:szCs w:val="24"/>
          <w:lang w:val="ru-RU" w:eastAsia="ru-RU"/>
        </w:rPr>
      </w:pPr>
    </w:p>
    <w:p w14:paraId="77E4F1F5" w14:textId="77777777" w:rsidR="00FE6F4D" w:rsidRPr="00A13B07" w:rsidRDefault="00FE6F4D" w:rsidP="00FE6F4D">
      <w:pPr>
        <w:autoSpaceDE w:val="0"/>
        <w:autoSpaceDN w:val="0"/>
        <w:adjustRightInd w:val="0"/>
        <w:jc w:val="center"/>
        <w:rPr>
          <w:rFonts w:eastAsia="Times New Roman"/>
          <w:color w:val="000000"/>
          <w:sz w:val="24"/>
          <w:szCs w:val="24"/>
          <w:lang w:val="ru-RU" w:eastAsia="ru-RU"/>
        </w:rPr>
      </w:pPr>
      <w:r w:rsidRPr="00A13B07">
        <w:rPr>
          <w:rFonts w:eastAsia="Times New Roman"/>
          <w:b/>
          <w:bCs/>
          <w:color w:val="000000"/>
          <w:sz w:val="24"/>
          <w:szCs w:val="24"/>
          <w:lang w:val="ru-RU" w:eastAsia="ru-RU"/>
        </w:rPr>
        <w:t>ЗАДАНИЕ</w:t>
      </w:r>
    </w:p>
    <w:p w14:paraId="25234748" w14:textId="77777777" w:rsidR="00FE6F4D" w:rsidRPr="00A13B07" w:rsidRDefault="00FE6F4D" w:rsidP="00FE6F4D">
      <w:pPr>
        <w:autoSpaceDE w:val="0"/>
        <w:autoSpaceDN w:val="0"/>
        <w:adjustRightInd w:val="0"/>
        <w:jc w:val="center"/>
        <w:rPr>
          <w:rFonts w:eastAsia="Times New Roman"/>
          <w:b/>
          <w:bCs/>
          <w:color w:val="000000"/>
          <w:sz w:val="24"/>
          <w:szCs w:val="24"/>
          <w:lang w:val="ru-RU" w:eastAsia="ru-RU"/>
        </w:rPr>
      </w:pPr>
      <w:r w:rsidRPr="00A13B07">
        <w:rPr>
          <w:rFonts w:eastAsia="Times New Roman"/>
          <w:b/>
          <w:bCs/>
          <w:color w:val="000000"/>
          <w:sz w:val="24"/>
          <w:szCs w:val="24"/>
          <w:lang w:val="ru-RU" w:eastAsia="ru-RU"/>
        </w:rPr>
        <w:t>на курсовую работу</w:t>
      </w:r>
    </w:p>
    <w:p w14:paraId="5572519F" w14:textId="717FEE46" w:rsidR="00FE6F4D" w:rsidRPr="00A13B07" w:rsidRDefault="00FE6F4D" w:rsidP="00FE6F4D">
      <w:pPr>
        <w:autoSpaceDE w:val="0"/>
        <w:autoSpaceDN w:val="0"/>
        <w:adjustRightInd w:val="0"/>
        <w:spacing w:line="288" w:lineRule="auto"/>
        <w:jc w:val="both"/>
        <w:rPr>
          <w:rFonts w:eastAsia="Times New Roman"/>
          <w:color w:val="000000"/>
          <w:sz w:val="24"/>
          <w:szCs w:val="24"/>
          <w:lang w:val="ru-RU" w:eastAsia="ru-RU"/>
        </w:rPr>
      </w:pPr>
      <w:r w:rsidRPr="00A13B07">
        <w:rPr>
          <w:noProof/>
          <w:sz w:val="24"/>
          <w:szCs w:val="24"/>
          <w:lang w:val="ru-RU"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010BB0A" wp14:editId="22CEC59D">
                <wp:simplePos x="0" y="0"/>
                <wp:positionH relativeFrom="column">
                  <wp:posOffset>720090</wp:posOffset>
                </wp:positionH>
                <wp:positionV relativeFrom="paragraph">
                  <wp:posOffset>219709</wp:posOffset>
                </wp:positionV>
                <wp:extent cx="5098415" cy="0"/>
                <wp:effectExtent l="0" t="0" r="26035" b="1905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09841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14FE4F" id="Прямая соединительная линия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6.7pt,17.3pt" to="458.1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 xml:space="preserve">студента </w:t>
      </w: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ab/>
      </w: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ab/>
      </w: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ab/>
      </w:r>
      <w:proofErr w:type="spellStart"/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>Элбакян</w:t>
      </w:r>
      <w:proofErr w:type="spellEnd"/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>Аревик</w:t>
      </w:r>
      <w:proofErr w:type="spellEnd"/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 xml:space="preserve"> </w:t>
      </w:r>
      <w:proofErr w:type="spellStart"/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>Ашотовна</w:t>
      </w:r>
      <w:proofErr w:type="spellEnd"/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 xml:space="preserve"> </w:t>
      </w:r>
    </w:p>
    <w:p w14:paraId="1DB23102" w14:textId="77777777" w:rsidR="00FE6F4D" w:rsidRPr="00A13B07" w:rsidRDefault="00FE6F4D" w:rsidP="00FE6F4D">
      <w:pPr>
        <w:autoSpaceDE w:val="0"/>
        <w:autoSpaceDN w:val="0"/>
        <w:adjustRightInd w:val="0"/>
        <w:spacing w:line="288" w:lineRule="auto"/>
        <w:jc w:val="center"/>
        <w:rPr>
          <w:rFonts w:eastAsia="Times New Roman"/>
          <w:i/>
          <w:iCs/>
          <w:color w:val="000000"/>
          <w:sz w:val="24"/>
          <w:szCs w:val="24"/>
          <w:lang w:val="ru-RU" w:eastAsia="ru-RU"/>
        </w:rPr>
      </w:pPr>
      <w:r w:rsidRPr="00A13B07">
        <w:rPr>
          <w:rFonts w:eastAsia="Times New Roman"/>
          <w:i/>
          <w:iCs/>
          <w:color w:val="000000"/>
          <w:sz w:val="24"/>
          <w:szCs w:val="24"/>
          <w:lang w:val="ru-RU" w:eastAsia="ru-RU"/>
        </w:rPr>
        <w:t>(фамилия, имя, отчество)</w:t>
      </w:r>
    </w:p>
    <w:p w14:paraId="580ED0F3" w14:textId="2C13AE5B" w:rsidR="00FE6F4D" w:rsidRPr="00A13B07" w:rsidRDefault="00FE6F4D" w:rsidP="00FE6F4D">
      <w:pPr>
        <w:autoSpaceDE w:val="0"/>
        <w:autoSpaceDN w:val="0"/>
        <w:adjustRightInd w:val="0"/>
        <w:jc w:val="both"/>
        <w:rPr>
          <w:rFonts w:eastAsia="Times New Roman"/>
          <w:color w:val="000000"/>
          <w:sz w:val="24"/>
          <w:szCs w:val="24"/>
          <w:lang w:val="ru-RU" w:eastAsia="ru-RU"/>
        </w:rPr>
      </w:pPr>
      <w:r w:rsidRPr="00A13B07">
        <w:rPr>
          <w:noProof/>
          <w:sz w:val="24"/>
          <w:szCs w:val="24"/>
          <w:lang w:val="ru-RU" w:eastAsia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CE466D1" wp14:editId="5E52DDCB">
                <wp:simplePos x="0" y="0"/>
                <wp:positionH relativeFrom="column">
                  <wp:posOffset>1210310</wp:posOffset>
                </wp:positionH>
                <wp:positionV relativeFrom="paragraph">
                  <wp:posOffset>217804</wp:posOffset>
                </wp:positionV>
                <wp:extent cx="4608830" cy="0"/>
                <wp:effectExtent l="0" t="0" r="20320" b="1905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0883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523903" id="Прямая соединительная линия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95.3pt,17.15pt" to="458.2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 xml:space="preserve">по дисциплине </w:t>
      </w: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ab/>
      </w: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ab/>
      </w: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ab/>
        <w:t>Интернет технологии</w:t>
      </w:r>
    </w:p>
    <w:p w14:paraId="4B72CF19" w14:textId="77777777" w:rsidR="00FE6F4D" w:rsidRPr="00A13B07" w:rsidRDefault="00FE6F4D" w:rsidP="00FE6F4D">
      <w:pPr>
        <w:pStyle w:val="ae"/>
        <w:numPr>
          <w:ilvl w:val="0"/>
          <w:numId w:val="10"/>
        </w:numPr>
        <w:autoSpaceDE w:val="0"/>
        <w:autoSpaceDN w:val="0"/>
        <w:adjustRightInd w:val="0"/>
        <w:ind w:left="0" w:firstLine="0"/>
        <w:contextualSpacing w:val="0"/>
        <w:jc w:val="both"/>
        <w:rPr>
          <w:rFonts w:eastAsia="Times New Roman"/>
          <w:color w:val="000000"/>
          <w:sz w:val="24"/>
          <w:szCs w:val="24"/>
          <w:lang w:val="ru-RU" w:eastAsia="ru-RU"/>
        </w:rPr>
      </w:pP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 xml:space="preserve">Тема работы: 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разработка веб-приложения для заказов еды </w:t>
      </w:r>
    </w:p>
    <w:p w14:paraId="0E7FBD3D" w14:textId="77777777" w:rsidR="00FE6F4D" w:rsidRPr="00A13B07" w:rsidRDefault="00FE6F4D" w:rsidP="00FE6F4D">
      <w:pPr>
        <w:pStyle w:val="ae"/>
        <w:numPr>
          <w:ilvl w:val="0"/>
          <w:numId w:val="10"/>
        </w:numPr>
        <w:autoSpaceDE w:val="0"/>
        <w:autoSpaceDN w:val="0"/>
        <w:adjustRightInd w:val="0"/>
        <w:ind w:left="0" w:firstLine="0"/>
        <w:contextualSpacing w:val="0"/>
        <w:jc w:val="both"/>
        <w:rPr>
          <w:rFonts w:eastAsia="Times New Roman"/>
          <w:color w:val="000000"/>
          <w:sz w:val="24"/>
          <w:szCs w:val="24"/>
          <w:u w:val="single"/>
          <w:lang w:val="ru-RU" w:eastAsia="ru-RU"/>
        </w:rPr>
      </w:pPr>
      <w:r w:rsidRPr="00A13B07">
        <w:rPr>
          <w:rFonts w:eastAsia="Times New Roman"/>
          <w:color w:val="000000"/>
          <w:sz w:val="24"/>
          <w:szCs w:val="24"/>
          <w:lang w:val="ru-RU" w:eastAsia="ru-RU"/>
        </w:rPr>
        <w:t xml:space="preserve">Цель: 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разработать функциональное веб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noBreakHyphen/>
        <w:t>приложение для заказа еды, обеспечивающее удобный интерфейс для пользователей и администраторов, поддержку онлайн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noBreakHyphen/>
        <w:t>оплаты и автоматизацию базовых процессов обработки заказов</w:t>
      </w:r>
    </w:p>
    <w:p w14:paraId="05983857" w14:textId="77777777" w:rsidR="00620BA9" w:rsidRDefault="00FE6F4D" w:rsidP="00620BA9">
      <w:pPr>
        <w:pStyle w:val="ae"/>
        <w:numPr>
          <w:ilvl w:val="0"/>
          <w:numId w:val="10"/>
        </w:numPr>
        <w:autoSpaceDE w:val="0"/>
        <w:autoSpaceDN w:val="0"/>
        <w:adjustRightInd w:val="0"/>
        <w:ind w:left="0" w:firstLine="0"/>
        <w:contextualSpacing w:val="0"/>
        <w:jc w:val="both"/>
        <w:rPr>
          <w:rFonts w:eastAsia="Times New Roman"/>
          <w:color w:val="000000"/>
          <w:sz w:val="24"/>
          <w:szCs w:val="24"/>
          <w:u w:val="single"/>
          <w:lang w:val="ru-RU" w:eastAsia="ru-RU"/>
        </w:rPr>
      </w:pP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Задачи: изучить архитектуру «клиент‑сервер» и её применение в веб‑разработке; проанализировать современные методы аутентификации и авторизации пользователей ,освоить технологию контейнеризации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Docker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и создать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Docker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‑образы для компонентов приложения; развернуть веб‑приложение на облачной платформе , изучить систему контроля версий </w:t>
      </w:r>
      <w:proofErr w:type="spellStart"/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Git</w:t>
      </w:r>
      <w:proofErr w:type="spellEnd"/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и стратегию ветвления </w:t>
      </w:r>
      <w:proofErr w:type="spellStart"/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Git</w:t>
      </w:r>
      <w:proofErr w:type="spellEnd"/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Flow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, спроектировать и реализовать простое веб‑приложение, протестировать работоспособность приложения и документировать процесс разработки.  </w:t>
      </w:r>
    </w:p>
    <w:p w14:paraId="424630AC" w14:textId="5845B75C" w:rsidR="00620BA9" w:rsidRPr="00620BA9" w:rsidRDefault="00620BA9" w:rsidP="00620BA9">
      <w:pPr>
        <w:pStyle w:val="ae"/>
        <w:numPr>
          <w:ilvl w:val="0"/>
          <w:numId w:val="10"/>
        </w:numPr>
        <w:autoSpaceDE w:val="0"/>
        <w:autoSpaceDN w:val="0"/>
        <w:adjustRightInd w:val="0"/>
        <w:jc w:val="both"/>
        <w:rPr>
          <w:rFonts w:eastAsia="Times New Roman"/>
          <w:color w:val="000000"/>
          <w:sz w:val="24"/>
          <w:szCs w:val="24"/>
          <w:u w:val="single"/>
          <w:lang w:val="ru-RU" w:eastAsia="ru-RU"/>
        </w:rPr>
      </w:pPr>
      <w:r w:rsidRPr="00620BA9">
        <w:rPr>
          <w:rFonts w:eastAsia="Times New Roman"/>
          <w:color w:val="000000"/>
          <w:sz w:val="24"/>
          <w:szCs w:val="24"/>
          <w:lang w:val="ru-RU" w:eastAsia="ru-RU"/>
        </w:rPr>
        <w:t>Перечень подлежащих разработке вопросов:</w:t>
      </w:r>
    </w:p>
    <w:p w14:paraId="13132F78" w14:textId="77777777" w:rsidR="00FE6F4D" w:rsidRPr="00A13B07" w:rsidRDefault="00FE6F4D" w:rsidP="00FE6F4D">
      <w:pPr>
        <w:pStyle w:val="ae"/>
        <w:autoSpaceDE w:val="0"/>
        <w:autoSpaceDN w:val="0"/>
        <w:adjustRightInd w:val="0"/>
        <w:ind w:left="0"/>
        <w:contextualSpacing w:val="0"/>
        <w:jc w:val="both"/>
        <w:rPr>
          <w:rFonts w:eastAsia="Times New Roman"/>
          <w:color w:val="000000"/>
          <w:sz w:val="24"/>
          <w:szCs w:val="24"/>
          <w:lang w:val="ru-RU" w:eastAsia="ru-RU"/>
        </w:rPr>
      </w:pP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а) по теоретической части: анализ предметной области «доставка еды», обзор существующих решений, обоснование выбора технологического стека (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Next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.</w:t>
      </w:r>
      <w:proofErr w:type="spellStart"/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js</w:t>
      </w:r>
      <w:proofErr w:type="spellEnd"/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, </w:t>
      </w:r>
      <w:proofErr w:type="spellStart"/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Prisma</w:t>
      </w:r>
      <w:proofErr w:type="spellEnd"/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, </w:t>
      </w:r>
      <w:proofErr w:type="spellStart"/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Zustand</w:t>
      </w:r>
      <w:proofErr w:type="spellEnd"/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), принципы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full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-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stack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разработки и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App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Router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.</w:t>
      </w:r>
    </w:p>
    <w:p w14:paraId="3B89D4D4" w14:textId="5996438C" w:rsidR="00FE6F4D" w:rsidRPr="00620BA9" w:rsidRDefault="00FE6F4D" w:rsidP="00620BA9">
      <w:pPr>
        <w:pStyle w:val="ae"/>
        <w:autoSpaceDE w:val="0"/>
        <w:autoSpaceDN w:val="0"/>
        <w:adjustRightInd w:val="0"/>
        <w:ind w:left="0"/>
        <w:jc w:val="both"/>
        <w:rPr>
          <w:rFonts w:eastAsia="Times New Roman"/>
          <w:color w:val="000000"/>
          <w:sz w:val="24"/>
          <w:szCs w:val="24"/>
          <w:u w:val="single"/>
          <w:lang w:val="ru-RU" w:eastAsia="ru-RU"/>
        </w:rPr>
      </w:pP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б) по практической части: проектирование схемы БД (11 моделей), реализация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REST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API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на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Next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.</w:t>
      </w:r>
      <w:proofErr w:type="spellStart"/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js</w:t>
      </w:r>
      <w:proofErr w:type="spellEnd"/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Route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Handlers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, разработка клиентского интерфейса на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React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и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Tailwind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CSS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, реализация 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lastRenderedPageBreak/>
        <w:t xml:space="preserve">корзины на </w:t>
      </w:r>
      <w:proofErr w:type="spellStart"/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Zustand</w:t>
      </w:r>
      <w:proofErr w:type="spellEnd"/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, аутентификация на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JWT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(</w:t>
      </w:r>
      <w:proofErr w:type="spellStart"/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jose</w:t>
      </w:r>
      <w:proofErr w:type="spellEnd"/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+ </w:t>
      </w:r>
      <w:proofErr w:type="spellStart"/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bcryptjs</w:t>
      </w:r>
      <w:proofErr w:type="spellEnd"/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), контейнеризация с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Docker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и развёртывание на </w:t>
      </w:r>
      <w:r w:rsidRPr="00A13B07">
        <w:rPr>
          <w:rFonts w:eastAsia="Times New Roman"/>
          <w:color w:val="000000"/>
          <w:sz w:val="24"/>
          <w:szCs w:val="24"/>
          <w:u w:val="single"/>
          <w:lang w:eastAsia="ru-RU"/>
        </w:rPr>
        <w:t>VPS</w:t>
      </w:r>
      <w:r w:rsidRPr="00A13B07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.</w:t>
      </w:r>
      <w:r w:rsidRPr="00620BA9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Исходные данные: техническое задание на разработку веб-приложения для заказа еды «Вкус</w:t>
      </w:r>
      <w:r w:rsidRPr="00620BA9">
        <w:rPr>
          <w:rFonts w:eastAsia="Times New Roman"/>
          <w:color w:val="000000"/>
          <w:sz w:val="24"/>
          <w:szCs w:val="24"/>
          <w:u w:val="single"/>
          <w:lang w:eastAsia="ru-RU"/>
        </w:rPr>
        <w:t>Delivery</w:t>
      </w:r>
      <w:r w:rsidRPr="00620BA9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», документация по </w:t>
      </w:r>
      <w:r w:rsidRPr="00620BA9">
        <w:rPr>
          <w:rFonts w:eastAsia="Times New Roman"/>
          <w:color w:val="000000"/>
          <w:sz w:val="24"/>
          <w:szCs w:val="24"/>
          <w:u w:val="single"/>
          <w:lang w:eastAsia="ru-RU"/>
        </w:rPr>
        <w:t>Next</w:t>
      </w:r>
      <w:r w:rsidRPr="00620BA9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.</w:t>
      </w:r>
      <w:proofErr w:type="spellStart"/>
      <w:r w:rsidRPr="00620BA9">
        <w:rPr>
          <w:rFonts w:eastAsia="Times New Roman"/>
          <w:color w:val="000000"/>
          <w:sz w:val="24"/>
          <w:szCs w:val="24"/>
          <w:u w:val="single"/>
          <w:lang w:eastAsia="ru-RU"/>
        </w:rPr>
        <w:t>js</w:t>
      </w:r>
      <w:proofErr w:type="spellEnd"/>
      <w:r w:rsidRPr="00620BA9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14, </w:t>
      </w:r>
      <w:proofErr w:type="spellStart"/>
      <w:r w:rsidRPr="00620BA9">
        <w:rPr>
          <w:rFonts w:eastAsia="Times New Roman"/>
          <w:color w:val="000000"/>
          <w:sz w:val="24"/>
          <w:szCs w:val="24"/>
          <w:u w:val="single"/>
          <w:lang w:eastAsia="ru-RU"/>
        </w:rPr>
        <w:t>Prisma</w:t>
      </w:r>
      <w:proofErr w:type="spellEnd"/>
      <w:r w:rsidRPr="00620BA9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, </w:t>
      </w:r>
      <w:r w:rsidRPr="00620BA9">
        <w:rPr>
          <w:rFonts w:eastAsia="Times New Roman"/>
          <w:color w:val="000000"/>
          <w:sz w:val="24"/>
          <w:szCs w:val="24"/>
          <w:u w:val="single"/>
          <w:lang w:eastAsia="ru-RU"/>
        </w:rPr>
        <w:t>Tailwind</w:t>
      </w:r>
      <w:r w:rsidRPr="00620BA9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 </w:t>
      </w:r>
      <w:r w:rsidRPr="00620BA9">
        <w:rPr>
          <w:rFonts w:eastAsia="Times New Roman"/>
          <w:color w:val="000000"/>
          <w:sz w:val="24"/>
          <w:szCs w:val="24"/>
          <w:u w:val="single"/>
          <w:lang w:eastAsia="ru-RU"/>
        </w:rPr>
        <w:t>CSS</w:t>
      </w:r>
      <w:r w:rsidRPr="00620BA9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 xml:space="preserve">, </w:t>
      </w:r>
      <w:r w:rsidRPr="00620BA9">
        <w:rPr>
          <w:rFonts w:eastAsia="Times New Roman"/>
          <w:color w:val="000000"/>
          <w:sz w:val="24"/>
          <w:szCs w:val="24"/>
          <w:u w:val="single"/>
          <w:lang w:eastAsia="ru-RU"/>
        </w:rPr>
        <w:t>Docker</w:t>
      </w:r>
      <w:r w:rsidRPr="00620BA9">
        <w:rPr>
          <w:rFonts w:eastAsia="Times New Roman"/>
          <w:color w:val="000000"/>
          <w:sz w:val="24"/>
          <w:szCs w:val="24"/>
          <w:u w:val="single"/>
          <w:lang w:val="ru-RU" w:eastAsia="ru-RU"/>
        </w:rPr>
        <w:t>.</w:t>
      </w:r>
    </w:p>
    <w:p w14:paraId="58B820EB" w14:textId="679F61A2" w:rsidR="00FE6F4D" w:rsidRPr="00A13B07" w:rsidRDefault="00FE6F4D" w:rsidP="00FE6F4D">
      <w:pPr>
        <w:pStyle w:val="Default"/>
        <w:jc w:val="both"/>
      </w:pPr>
      <w:r w:rsidRPr="00A13B07">
        <w:t>6</w:t>
      </w:r>
      <w:r w:rsidRPr="00A13B07">
        <w:rPr>
          <w:u w:val="single"/>
        </w:rPr>
        <w:t xml:space="preserve">.Список рекомендуемой литературы: официальная документация Next.js, </w:t>
      </w:r>
      <w:proofErr w:type="spellStart"/>
      <w:r w:rsidRPr="00A13B07">
        <w:rPr>
          <w:u w:val="single"/>
        </w:rPr>
        <w:t>Prisma</w:t>
      </w:r>
      <w:proofErr w:type="spellEnd"/>
      <w:r w:rsidRPr="00A13B07">
        <w:rPr>
          <w:u w:val="single"/>
        </w:rPr>
        <w:t xml:space="preserve">, </w:t>
      </w:r>
      <w:proofErr w:type="spellStart"/>
      <w:r w:rsidRPr="00A13B07">
        <w:rPr>
          <w:u w:val="single"/>
        </w:rPr>
        <w:t>React</w:t>
      </w:r>
      <w:proofErr w:type="spellEnd"/>
      <w:r w:rsidRPr="00A13B07">
        <w:rPr>
          <w:u w:val="single"/>
        </w:rPr>
        <w:t xml:space="preserve">, </w:t>
      </w:r>
      <w:proofErr w:type="spellStart"/>
      <w:r w:rsidRPr="00A13B07">
        <w:rPr>
          <w:u w:val="single"/>
        </w:rPr>
        <w:t>Tailwind</w:t>
      </w:r>
      <w:proofErr w:type="spellEnd"/>
      <w:r w:rsidRPr="00A13B07">
        <w:rPr>
          <w:u w:val="single"/>
        </w:rPr>
        <w:t xml:space="preserve"> CSS, </w:t>
      </w:r>
      <w:proofErr w:type="spellStart"/>
      <w:r w:rsidRPr="00A13B07">
        <w:rPr>
          <w:u w:val="single"/>
        </w:rPr>
        <w:t>Docker</w:t>
      </w:r>
      <w:proofErr w:type="spellEnd"/>
      <w:r w:rsidRPr="00A13B07">
        <w:rPr>
          <w:u w:val="single"/>
        </w:rPr>
        <w:t>.</w:t>
      </w:r>
    </w:p>
    <w:p w14:paraId="2AD3C97D" w14:textId="77777777" w:rsidR="00FE6F4D" w:rsidRPr="00A13B07" w:rsidRDefault="00FE6F4D" w:rsidP="00FE6F4D">
      <w:pPr>
        <w:pStyle w:val="Default"/>
        <w:jc w:val="both"/>
      </w:pPr>
      <w:r w:rsidRPr="00A13B07">
        <w:t>7. Контрольные сроки представления отдельных разделов курсовой работы:</w:t>
      </w:r>
    </w:p>
    <w:p w14:paraId="19E58C64" w14:textId="77777777" w:rsidR="00FE6F4D" w:rsidRPr="00A13B07" w:rsidRDefault="00FE6F4D" w:rsidP="00FE6F4D">
      <w:pPr>
        <w:pStyle w:val="Default"/>
        <w:jc w:val="both"/>
      </w:pPr>
      <w:r w:rsidRPr="00A13B07">
        <w:t>25 % -___________________________________“___” ___________ 20_ г.</w:t>
      </w:r>
    </w:p>
    <w:p w14:paraId="164792DA" w14:textId="77777777" w:rsidR="00FE6F4D" w:rsidRPr="00A13B07" w:rsidRDefault="00FE6F4D" w:rsidP="00FE6F4D">
      <w:pPr>
        <w:pStyle w:val="Default"/>
        <w:jc w:val="both"/>
      </w:pPr>
      <w:r w:rsidRPr="00A13B07">
        <w:t>50 % -___________________________________“___” ___________ 20_ г.</w:t>
      </w:r>
    </w:p>
    <w:p w14:paraId="52D9635A" w14:textId="77777777" w:rsidR="00FE6F4D" w:rsidRPr="00A13B07" w:rsidRDefault="00FE6F4D" w:rsidP="00FE6F4D">
      <w:pPr>
        <w:pStyle w:val="Default"/>
        <w:jc w:val="both"/>
      </w:pPr>
      <w:r w:rsidRPr="00A13B07">
        <w:t>75 % -___________________________________“___” ___________ 20_ г.</w:t>
      </w:r>
    </w:p>
    <w:p w14:paraId="78C54956" w14:textId="77777777" w:rsidR="00FE6F4D" w:rsidRPr="00A13B07" w:rsidRDefault="00FE6F4D" w:rsidP="00FE6F4D">
      <w:pPr>
        <w:pStyle w:val="Default"/>
        <w:jc w:val="both"/>
      </w:pPr>
      <w:r w:rsidRPr="00A13B07">
        <w:t>100 % -___________________________________“___” ___________ 20_ г.</w:t>
      </w:r>
    </w:p>
    <w:p w14:paraId="439B59AF" w14:textId="77777777" w:rsidR="00FE6F4D" w:rsidRPr="00A13B07" w:rsidRDefault="00FE6F4D" w:rsidP="00FE6F4D">
      <w:pPr>
        <w:pStyle w:val="Default"/>
        <w:jc w:val="both"/>
      </w:pPr>
      <w:r w:rsidRPr="00A13B07">
        <w:t>8. Срок защиты студентом курсовой работы“___” ___________ 20_ г.</w:t>
      </w:r>
    </w:p>
    <w:p w14:paraId="39CC68B7" w14:textId="77777777" w:rsidR="00FE6F4D" w:rsidRPr="00A13B07" w:rsidRDefault="00FE6F4D" w:rsidP="00FE6F4D">
      <w:pPr>
        <w:pStyle w:val="Default"/>
        <w:jc w:val="both"/>
      </w:pPr>
      <w:r w:rsidRPr="00A13B07">
        <w:t>Дата выдачи задания “___” ___________ 20_ г.</w:t>
      </w:r>
    </w:p>
    <w:p w14:paraId="71D9FBA9" w14:textId="77777777" w:rsidR="00FE6F4D" w:rsidRPr="00A13B07" w:rsidRDefault="00FE6F4D" w:rsidP="00FE6F4D">
      <w:pPr>
        <w:pStyle w:val="Default"/>
        <w:jc w:val="both"/>
      </w:pPr>
      <w:r w:rsidRPr="00A13B07">
        <w:t>Руководитель курсовой работы</w:t>
      </w:r>
    </w:p>
    <w:p w14:paraId="529871AA" w14:textId="77777777" w:rsidR="00FE6F4D" w:rsidRPr="00A13B07" w:rsidRDefault="00FE6F4D" w:rsidP="00FE6F4D">
      <w:pPr>
        <w:pStyle w:val="Default"/>
        <w:jc w:val="both"/>
      </w:pPr>
      <w:r w:rsidRPr="00A13B07">
        <w:t>__________________________________________________________</w:t>
      </w:r>
    </w:p>
    <w:p w14:paraId="3D4D568F" w14:textId="77777777" w:rsidR="00FE6F4D" w:rsidRPr="00A13B07" w:rsidRDefault="00FE6F4D" w:rsidP="00FE6F4D">
      <w:pPr>
        <w:pStyle w:val="Default"/>
        <w:jc w:val="center"/>
      </w:pPr>
      <w:r w:rsidRPr="00A13B07">
        <w:rPr>
          <w:i/>
          <w:iCs/>
        </w:rPr>
        <w:t xml:space="preserve">(ученая степень, </w:t>
      </w:r>
      <w:proofErr w:type="gramStart"/>
      <w:r w:rsidRPr="00A13B07">
        <w:rPr>
          <w:i/>
          <w:iCs/>
        </w:rPr>
        <w:t>звание)(</w:t>
      </w:r>
      <w:proofErr w:type="gramEnd"/>
      <w:r w:rsidRPr="00A13B07">
        <w:rPr>
          <w:i/>
          <w:iCs/>
        </w:rPr>
        <w:t>личная подпись)(инициалы, фамилия)</w:t>
      </w:r>
    </w:p>
    <w:p w14:paraId="5AFE7095" w14:textId="77777777" w:rsidR="00FE6F4D" w:rsidRPr="00A13B07" w:rsidRDefault="00FE6F4D" w:rsidP="00FE6F4D">
      <w:pPr>
        <w:pStyle w:val="Default"/>
        <w:jc w:val="both"/>
      </w:pPr>
    </w:p>
    <w:p w14:paraId="6E31ECA7" w14:textId="77777777" w:rsidR="00FE6F4D" w:rsidRPr="00A13B07" w:rsidRDefault="00FE6F4D" w:rsidP="00FE6F4D">
      <w:pPr>
        <w:pStyle w:val="Default"/>
        <w:jc w:val="both"/>
      </w:pPr>
    </w:p>
    <w:p w14:paraId="0C50AB6C" w14:textId="77777777" w:rsidR="00FE6F4D" w:rsidRPr="00A13B07" w:rsidRDefault="00FE6F4D" w:rsidP="00FE6F4D">
      <w:pPr>
        <w:pStyle w:val="Default"/>
        <w:jc w:val="both"/>
      </w:pPr>
      <w:r w:rsidRPr="00A13B07">
        <w:t>Задание принял(а) к исполнению студент(ка) _____________ формы обучения ___ курса ___ группы__________________   _________________________</w:t>
      </w:r>
    </w:p>
    <w:p w14:paraId="0DCCFF51" w14:textId="77777777" w:rsidR="00FE6F4D" w:rsidRPr="00A13B07" w:rsidRDefault="00FE6F4D" w:rsidP="00FE6F4D">
      <w:pPr>
        <w:pStyle w:val="Default"/>
        <w:ind w:left="2835" w:firstLine="567"/>
        <w:jc w:val="both"/>
        <w:rPr>
          <w:i/>
          <w:iCs/>
        </w:rPr>
      </w:pPr>
      <w:r w:rsidRPr="00A13B07">
        <w:rPr>
          <w:i/>
          <w:iCs/>
        </w:rPr>
        <w:t>(личная подпись)</w:t>
      </w:r>
      <w:r w:rsidRPr="00A13B07">
        <w:rPr>
          <w:i/>
          <w:iCs/>
        </w:rPr>
        <w:tab/>
      </w:r>
      <w:r w:rsidRPr="00A13B07">
        <w:rPr>
          <w:i/>
          <w:iCs/>
        </w:rPr>
        <w:tab/>
      </w:r>
      <w:r w:rsidRPr="00A13B07">
        <w:rPr>
          <w:i/>
          <w:iCs/>
        </w:rPr>
        <w:tab/>
      </w:r>
      <w:r w:rsidRPr="00A13B07">
        <w:rPr>
          <w:i/>
          <w:iCs/>
        </w:rPr>
        <w:tab/>
        <w:t>(инициалы, фамилия)</w:t>
      </w:r>
    </w:p>
    <w:p w14:paraId="0C6B78EE" w14:textId="77777777" w:rsidR="00FE6F4D" w:rsidRPr="00A13B07" w:rsidRDefault="00FE6F4D" w:rsidP="00FE6F4D">
      <w:pPr>
        <w:pStyle w:val="Default"/>
        <w:ind w:left="2835" w:firstLine="567"/>
        <w:jc w:val="both"/>
        <w:rPr>
          <w:i/>
          <w:iCs/>
        </w:rPr>
      </w:pPr>
    </w:p>
    <w:p w14:paraId="120B0646" w14:textId="77777777" w:rsidR="00FE6F4D" w:rsidRPr="00E24057" w:rsidRDefault="00FE6F4D" w:rsidP="00FE6F4D">
      <w:pPr>
        <w:pStyle w:val="Default"/>
        <w:ind w:left="2835" w:firstLine="567"/>
        <w:jc w:val="both"/>
        <w:rPr>
          <w:i/>
          <w:iCs/>
          <w:sz w:val="23"/>
          <w:szCs w:val="23"/>
        </w:rPr>
      </w:pPr>
    </w:p>
    <w:p w14:paraId="1DE4EBAC" w14:textId="7DD4D569" w:rsidR="008D70B2" w:rsidRPr="008D70B2" w:rsidRDefault="00FE6F4D" w:rsidP="008D70B2">
      <w:pPr>
        <w:rPr>
          <w:lang w:val="ru-RU"/>
        </w:rPr>
      </w:pPr>
      <w:r w:rsidRPr="008D70B2">
        <w:rPr>
          <w:lang w:val="ru-RU"/>
        </w:rPr>
        <w:br w:type="page"/>
      </w:r>
    </w:p>
    <w:p w14:paraId="7231D55C" w14:textId="77777777" w:rsidR="008D70B2" w:rsidRPr="00620BA9" w:rsidRDefault="008D70B2" w:rsidP="00D8591F">
      <w:pPr>
        <w:ind w:firstLine="709"/>
        <w:jc w:val="center"/>
        <w:rPr>
          <w:b/>
          <w:bCs/>
          <w:sz w:val="24"/>
          <w:szCs w:val="24"/>
          <w:lang w:val="ru-RU"/>
        </w:rPr>
      </w:pPr>
      <w:r w:rsidRPr="00620BA9">
        <w:rPr>
          <w:b/>
          <w:bCs/>
          <w:sz w:val="24"/>
          <w:szCs w:val="24"/>
          <w:lang w:val="ru-RU"/>
        </w:rPr>
        <w:lastRenderedPageBreak/>
        <w:t>ОТЗЫВ</w:t>
      </w:r>
    </w:p>
    <w:p w14:paraId="7CD32D3E" w14:textId="48A6E298" w:rsidR="008D70B2" w:rsidRPr="00620BA9" w:rsidRDefault="00D8591F" w:rsidP="00D8591F">
      <w:pPr>
        <w:ind w:firstLine="709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на курсовой проект студентки </w:t>
      </w:r>
      <w:r w:rsidR="008D70B2" w:rsidRPr="00620BA9">
        <w:rPr>
          <w:sz w:val="24"/>
          <w:szCs w:val="24"/>
          <w:lang w:val="ru-RU"/>
        </w:rPr>
        <w:t xml:space="preserve"> 4 курса</w:t>
      </w:r>
    </w:p>
    <w:p w14:paraId="4C7BA96B" w14:textId="4B1AA441" w:rsidR="008D70B2" w:rsidRPr="00620BA9" w:rsidRDefault="008D70B2" w:rsidP="00D8591F">
      <w:pPr>
        <w:ind w:firstLine="709"/>
        <w:jc w:val="center"/>
        <w:rPr>
          <w:sz w:val="24"/>
          <w:szCs w:val="24"/>
          <w:lang w:val="ru-RU"/>
        </w:rPr>
      </w:pPr>
      <w:proofErr w:type="spellStart"/>
      <w:r w:rsidRPr="00620BA9">
        <w:rPr>
          <w:sz w:val="24"/>
          <w:szCs w:val="24"/>
          <w:lang w:val="ru-RU"/>
        </w:rPr>
        <w:t>Элбакян</w:t>
      </w:r>
      <w:proofErr w:type="spellEnd"/>
      <w:r w:rsidRPr="00620BA9">
        <w:rPr>
          <w:sz w:val="24"/>
          <w:szCs w:val="24"/>
          <w:lang w:val="ru-RU"/>
        </w:rPr>
        <w:t xml:space="preserve"> </w:t>
      </w:r>
      <w:proofErr w:type="spellStart"/>
      <w:r w:rsidRPr="00620BA9">
        <w:rPr>
          <w:sz w:val="24"/>
          <w:szCs w:val="24"/>
          <w:lang w:val="ru-RU"/>
        </w:rPr>
        <w:t>Аревик</w:t>
      </w:r>
      <w:proofErr w:type="spellEnd"/>
      <w:r w:rsidRPr="00620BA9">
        <w:rPr>
          <w:sz w:val="24"/>
          <w:szCs w:val="24"/>
          <w:lang w:val="ru-RU"/>
        </w:rPr>
        <w:t xml:space="preserve"> </w:t>
      </w:r>
      <w:proofErr w:type="spellStart"/>
      <w:r w:rsidRPr="00620BA9">
        <w:rPr>
          <w:sz w:val="24"/>
          <w:szCs w:val="24"/>
          <w:lang w:val="ru-RU"/>
        </w:rPr>
        <w:t>Ашотовна</w:t>
      </w:r>
      <w:proofErr w:type="spellEnd"/>
    </w:p>
    <w:p w14:paraId="3178BB7A" w14:textId="581C2349" w:rsidR="008D70B2" w:rsidRPr="00620BA9" w:rsidRDefault="00D26BAB" w:rsidP="00D8591F">
      <w:pPr>
        <w:ind w:firstLine="709"/>
        <w:jc w:val="center"/>
        <w:rPr>
          <w:sz w:val="24"/>
          <w:szCs w:val="24"/>
          <w:lang w:val="ru-RU"/>
        </w:rPr>
      </w:pPr>
      <w:r w:rsidRPr="00620BA9">
        <w:rPr>
          <w:sz w:val="24"/>
          <w:szCs w:val="24"/>
          <w:lang w:val="ru-RU"/>
        </w:rPr>
        <w:t>Т</w:t>
      </w:r>
      <w:r w:rsidR="008D70B2" w:rsidRPr="00620BA9">
        <w:rPr>
          <w:sz w:val="24"/>
          <w:szCs w:val="24"/>
          <w:lang w:val="ru-RU"/>
        </w:rPr>
        <w:t>ема</w:t>
      </w:r>
      <w:r>
        <w:rPr>
          <w:sz w:val="24"/>
          <w:szCs w:val="24"/>
          <w:lang w:val="ru-RU"/>
        </w:rPr>
        <w:t xml:space="preserve"> </w:t>
      </w:r>
      <w:r w:rsidR="008D70B2" w:rsidRPr="00620BA9">
        <w:rPr>
          <w:sz w:val="24"/>
          <w:szCs w:val="24"/>
          <w:lang w:val="ru-RU"/>
        </w:rPr>
        <w:t xml:space="preserve">«Разработка веб-приложения для заказов </w:t>
      </w:r>
      <w:proofErr w:type="gramStart"/>
      <w:r w:rsidR="008D70B2" w:rsidRPr="00620BA9">
        <w:rPr>
          <w:sz w:val="24"/>
          <w:szCs w:val="24"/>
          <w:lang w:val="ru-RU"/>
        </w:rPr>
        <w:t>еды »</w:t>
      </w:r>
      <w:proofErr w:type="gramEnd"/>
    </w:p>
    <w:p w14:paraId="7FBCF788" w14:textId="77777777" w:rsidR="008D70B2" w:rsidRPr="00620BA9" w:rsidRDefault="008D70B2" w:rsidP="00A13B07">
      <w:pPr>
        <w:ind w:firstLine="709"/>
        <w:jc w:val="both"/>
        <w:rPr>
          <w:sz w:val="24"/>
          <w:szCs w:val="24"/>
          <w:lang w:val="ru-RU"/>
        </w:rPr>
      </w:pPr>
      <w:r w:rsidRPr="00620BA9">
        <w:rPr>
          <w:sz w:val="24"/>
          <w:szCs w:val="24"/>
          <w:lang w:val="ru-RU"/>
        </w:rPr>
        <w:t>Актуальность темы курсовой работы обусловлена активным развитием цифровых технологий в сфере электронной коммерции и услуг доставки продуктов питания. Использование веб-приложений позволяет автоматизировать процесс оформления заказов, повысить качество обслуживания клиентов и обеспечить удобный доступ к сервисам доставки через сеть Интернет.</w:t>
      </w:r>
    </w:p>
    <w:p w14:paraId="0F710FCD" w14:textId="77777777" w:rsidR="008D70B2" w:rsidRPr="00620BA9" w:rsidRDefault="008D70B2" w:rsidP="00A13B07">
      <w:pPr>
        <w:ind w:firstLine="709"/>
        <w:jc w:val="both"/>
        <w:rPr>
          <w:sz w:val="24"/>
          <w:szCs w:val="24"/>
          <w:lang w:val="ru-RU"/>
        </w:rPr>
      </w:pPr>
      <w:r w:rsidRPr="00620BA9">
        <w:rPr>
          <w:sz w:val="24"/>
          <w:szCs w:val="24"/>
          <w:lang w:val="ru-RU"/>
        </w:rPr>
        <w:t>В первой главе рассмотрены теоретические аспекты разработки веб-приложений, проведен анализ современных технологий веб-разработки, изучены подходы к проектированию информационных систем и организации взаимодействия пользователя с веб-интерфейсом. Выполнен обзор современных программных средств, используемых при создании интернет-сервисов</w:t>
      </w:r>
    </w:p>
    <w:p w14:paraId="7F77D474" w14:textId="77777777" w:rsidR="008D70B2" w:rsidRPr="00620BA9" w:rsidRDefault="008D70B2" w:rsidP="00A13B07">
      <w:pPr>
        <w:ind w:firstLine="709"/>
        <w:jc w:val="both"/>
        <w:rPr>
          <w:sz w:val="24"/>
          <w:szCs w:val="24"/>
          <w:lang w:val="ru-RU"/>
        </w:rPr>
      </w:pPr>
      <w:r w:rsidRPr="00620BA9">
        <w:rPr>
          <w:sz w:val="24"/>
          <w:szCs w:val="24"/>
          <w:lang w:val="ru-RU"/>
        </w:rPr>
        <w:t>Во второй главе представлена практическая реализация веб-приложения для заказа еды «Вкус</w:t>
      </w:r>
      <w:r w:rsidRPr="00620BA9">
        <w:rPr>
          <w:sz w:val="24"/>
          <w:szCs w:val="24"/>
        </w:rPr>
        <w:t>Delivery</w:t>
      </w:r>
      <w:r w:rsidRPr="00620BA9">
        <w:rPr>
          <w:sz w:val="24"/>
          <w:szCs w:val="24"/>
          <w:lang w:val="ru-RU"/>
        </w:rPr>
        <w:t>». Выполнено проектирование архитектуры программного продукта и структуры базы данных, обоснован выбор технологического стека. Разработана серверная часть приложения на основе современных веб-технологий, реализованы механизмы авторизации пользователей, управления каталогом товаров, корзиной покупок и заказами. Создан адаптивный пользовательский интерфейс и проведено тестирование разработанной системы.</w:t>
      </w:r>
    </w:p>
    <w:p w14:paraId="331E740E" w14:textId="77777777" w:rsidR="008D70B2" w:rsidRPr="00620BA9" w:rsidRDefault="008D70B2" w:rsidP="00A13B07">
      <w:pPr>
        <w:ind w:firstLine="709"/>
        <w:jc w:val="both"/>
        <w:rPr>
          <w:sz w:val="24"/>
          <w:szCs w:val="24"/>
          <w:lang w:val="ru-RU"/>
        </w:rPr>
      </w:pPr>
      <w:r w:rsidRPr="00620BA9">
        <w:rPr>
          <w:sz w:val="24"/>
          <w:szCs w:val="24"/>
          <w:lang w:val="ru-RU"/>
        </w:rPr>
        <w:t>Выводы, сделанные в заключении, соответствуют целям и задачам, поставленным во введении. Все поставленные задачи решены в полном объеме, цель курсовой работы достигнута.</w:t>
      </w:r>
    </w:p>
    <w:p w14:paraId="32571820" w14:textId="77777777" w:rsidR="008D70B2" w:rsidRPr="00620BA9" w:rsidRDefault="008D70B2" w:rsidP="00A13B07">
      <w:pPr>
        <w:ind w:firstLine="709"/>
        <w:jc w:val="both"/>
        <w:rPr>
          <w:sz w:val="24"/>
          <w:szCs w:val="24"/>
          <w:lang w:val="ru-RU"/>
        </w:rPr>
      </w:pPr>
      <w:r w:rsidRPr="00620BA9">
        <w:rPr>
          <w:sz w:val="24"/>
          <w:szCs w:val="24"/>
          <w:lang w:val="ru-RU"/>
        </w:rPr>
        <w:t>В процессе выполнения работы был проанализирован значительный объем нормативной, учебной, научной и технической литературы, посвященной вопросам веб-разработки, проектирования информационных систем, баз данных и современных программных технологий.</w:t>
      </w:r>
    </w:p>
    <w:p w14:paraId="524551B3" w14:textId="77777777" w:rsidR="008D70B2" w:rsidRPr="00620BA9" w:rsidRDefault="008D70B2" w:rsidP="00A13B07">
      <w:pPr>
        <w:ind w:firstLine="709"/>
        <w:jc w:val="both"/>
        <w:rPr>
          <w:sz w:val="24"/>
          <w:szCs w:val="24"/>
          <w:lang w:val="ru-RU"/>
        </w:rPr>
      </w:pPr>
      <w:r w:rsidRPr="00620BA9">
        <w:rPr>
          <w:sz w:val="24"/>
          <w:szCs w:val="24"/>
          <w:lang w:val="ru-RU"/>
        </w:rPr>
        <w:t>За время выполнения курсовой работы студентка проявила самостоятельность, ответственность, умение анализировать предметную область, работать с технической документацией и применять современные технологии программирования для решения практических задач. Разработанный программный продукт демонстрирует хороший уровень подготовки в области веб-разработки и проектирования программных систем.</w:t>
      </w:r>
    </w:p>
    <w:p w14:paraId="485C2435" w14:textId="474B7340" w:rsidR="008D70B2" w:rsidRPr="00620BA9" w:rsidRDefault="008D70B2" w:rsidP="00A13B07">
      <w:pPr>
        <w:ind w:firstLine="709"/>
        <w:jc w:val="both"/>
        <w:rPr>
          <w:sz w:val="24"/>
          <w:szCs w:val="24"/>
          <w:lang w:val="ru-RU"/>
        </w:rPr>
      </w:pPr>
      <w:r w:rsidRPr="00620BA9">
        <w:rPr>
          <w:sz w:val="24"/>
          <w:szCs w:val="24"/>
          <w:lang w:val="ru-RU"/>
        </w:rPr>
        <w:lastRenderedPageBreak/>
        <w:t>Таким образом, курсовая работа выполнена на высоком уровне, соответствует требованиям, предъявляемым к курсовым работам по направлению подготовки, и заслуживает оценки «отлично».</w:t>
      </w:r>
      <w:r w:rsidR="006E0B7C">
        <w:rPr>
          <w:sz w:val="24"/>
          <w:szCs w:val="24"/>
          <w:lang w:val="ru-RU"/>
        </w:rPr>
        <w:t xml:space="preserve"> </w:t>
      </w:r>
      <w:r w:rsidRPr="00620BA9">
        <w:rPr>
          <w:sz w:val="24"/>
          <w:szCs w:val="24"/>
          <w:lang w:val="ru-RU"/>
        </w:rPr>
        <w:t>Таким образом, работа выполнена на высоком уровне, соответствует требованиям, предъявляемым к курсовым проектам, и заслуживает оценки __________________.</w:t>
      </w:r>
    </w:p>
    <w:p w14:paraId="11E5D97A" w14:textId="77777777" w:rsidR="008D70B2" w:rsidRPr="00620BA9" w:rsidRDefault="008D70B2" w:rsidP="00A13B07">
      <w:pPr>
        <w:ind w:firstLine="709"/>
        <w:jc w:val="both"/>
        <w:rPr>
          <w:sz w:val="24"/>
          <w:szCs w:val="24"/>
          <w:lang w:val="ru-RU"/>
        </w:rPr>
      </w:pPr>
      <w:r w:rsidRPr="00620BA9">
        <w:rPr>
          <w:sz w:val="24"/>
          <w:szCs w:val="24"/>
          <w:lang w:val="ru-RU"/>
        </w:rPr>
        <w:t xml:space="preserve">Научный руководитель степень, звание, должность место работы </w:t>
      </w:r>
      <w:proofErr w:type="gramStart"/>
      <w:r w:rsidRPr="00620BA9">
        <w:rPr>
          <w:sz w:val="24"/>
          <w:szCs w:val="24"/>
          <w:lang w:val="ru-RU"/>
        </w:rPr>
        <w:t>Ф.И.О:_</w:t>
      </w:r>
      <w:proofErr w:type="gramEnd"/>
      <w:r w:rsidRPr="00620BA9">
        <w:rPr>
          <w:sz w:val="24"/>
          <w:szCs w:val="24"/>
          <w:lang w:val="ru-RU"/>
        </w:rPr>
        <w:t>_________________________________________________________________________________________________________________________</w:t>
      </w:r>
    </w:p>
    <w:p w14:paraId="39D4D717" w14:textId="77777777" w:rsidR="008D70B2" w:rsidRPr="00620BA9" w:rsidRDefault="008D70B2" w:rsidP="008D70B2">
      <w:pPr>
        <w:ind w:firstLine="709"/>
        <w:jc w:val="both"/>
        <w:rPr>
          <w:sz w:val="24"/>
          <w:szCs w:val="24"/>
          <w:lang w:val="ru-RU"/>
        </w:rPr>
      </w:pPr>
    </w:p>
    <w:p w14:paraId="354C68EB" w14:textId="77777777" w:rsidR="008D70B2" w:rsidRPr="00620BA9" w:rsidRDefault="008D70B2" w:rsidP="008D70B2">
      <w:pPr>
        <w:ind w:firstLine="709"/>
        <w:jc w:val="both"/>
        <w:rPr>
          <w:sz w:val="24"/>
          <w:szCs w:val="24"/>
          <w:lang w:val="ru-RU"/>
        </w:rPr>
      </w:pPr>
    </w:p>
    <w:p w14:paraId="67336026" w14:textId="36B8A1DA" w:rsidR="00E35671" w:rsidRPr="00620BA9" w:rsidRDefault="008D70B2" w:rsidP="008F5EDB">
      <w:pPr>
        <w:ind w:firstLine="709"/>
        <w:jc w:val="both"/>
        <w:rPr>
          <w:sz w:val="24"/>
          <w:szCs w:val="24"/>
        </w:rPr>
      </w:pPr>
      <w:proofErr w:type="spellStart"/>
      <w:r w:rsidRPr="00620BA9">
        <w:rPr>
          <w:sz w:val="24"/>
          <w:szCs w:val="24"/>
        </w:rPr>
        <w:t>Печать</w:t>
      </w:r>
      <w:proofErr w:type="spellEnd"/>
      <w:r w:rsidRPr="00620BA9">
        <w:rPr>
          <w:sz w:val="24"/>
          <w:szCs w:val="24"/>
        </w:rPr>
        <w:tab/>
        <w:t>"_____"___________2026г.</w:t>
      </w:r>
    </w:p>
    <w:p w14:paraId="6425FC1D" w14:textId="2045CF29" w:rsidR="008F5EDB" w:rsidRDefault="008F5EDB" w:rsidP="008F5EDB">
      <w:pPr>
        <w:ind w:firstLine="709"/>
        <w:jc w:val="both"/>
        <w:rPr>
          <w:szCs w:val="28"/>
        </w:rPr>
      </w:pPr>
    </w:p>
    <w:p w14:paraId="31291D94" w14:textId="11608DC3" w:rsidR="008F5EDB" w:rsidRDefault="008F5EDB" w:rsidP="008F5EDB">
      <w:pPr>
        <w:ind w:firstLine="709"/>
        <w:jc w:val="both"/>
        <w:rPr>
          <w:szCs w:val="28"/>
        </w:rPr>
      </w:pPr>
    </w:p>
    <w:p w14:paraId="402B20E5" w14:textId="754B3E26" w:rsidR="008F5EDB" w:rsidRDefault="008F5EDB" w:rsidP="008F5EDB">
      <w:pPr>
        <w:ind w:firstLine="709"/>
        <w:jc w:val="both"/>
        <w:rPr>
          <w:szCs w:val="28"/>
        </w:rPr>
      </w:pPr>
    </w:p>
    <w:p w14:paraId="629C36CE" w14:textId="1DEF788C" w:rsidR="00A13B07" w:rsidRDefault="00A13B07" w:rsidP="008F5EDB">
      <w:pPr>
        <w:ind w:firstLine="709"/>
        <w:jc w:val="both"/>
        <w:rPr>
          <w:szCs w:val="28"/>
        </w:rPr>
      </w:pPr>
    </w:p>
    <w:p w14:paraId="06F04211" w14:textId="77777777" w:rsidR="00A13B07" w:rsidRDefault="00A13B07" w:rsidP="008F5EDB">
      <w:pPr>
        <w:ind w:firstLine="709"/>
        <w:jc w:val="both"/>
        <w:rPr>
          <w:szCs w:val="28"/>
        </w:rPr>
      </w:pPr>
    </w:p>
    <w:p w14:paraId="14763EED" w14:textId="7B6344A6" w:rsidR="008F5EDB" w:rsidRDefault="008F5EDB" w:rsidP="008F5EDB">
      <w:pPr>
        <w:ind w:firstLine="709"/>
        <w:jc w:val="both"/>
        <w:rPr>
          <w:szCs w:val="28"/>
        </w:rPr>
      </w:pPr>
    </w:p>
    <w:p w14:paraId="2A4DA152" w14:textId="7F329AEE" w:rsidR="00620BA9" w:rsidRDefault="00620BA9" w:rsidP="008F5EDB">
      <w:pPr>
        <w:ind w:firstLine="709"/>
        <w:jc w:val="both"/>
        <w:rPr>
          <w:szCs w:val="28"/>
        </w:rPr>
      </w:pPr>
    </w:p>
    <w:p w14:paraId="536E9BFD" w14:textId="556318BE" w:rsidR="00620BA9" w:rsidRDefault="00620BA9" w:rsidP="008F5EDB">
      <w:pPr>
        <w:ind w:firstLine="709"/>
        <w:jc w:val="both"/>
        <w:rPr>
          <w:szCs w:val="28"/>
        </w:rPr>
      </w:pPr>
    </w:p>
    <w:p w14:paraId="55B91713" w14:textId="38B71CE1" w:rsidR="00620BA9" w:rsidRDefault="00620BA9" w:rsidP="008F5EDB">
      <w:pPr>
        <w:ind w:firstLine="709"/>
        <w:jc w:val="both"/>
        <w:rPr>
          <w:szCs w:val="28"/>
        </w:rPr>
      </w:pPr>
    </w:p>
    <w:p w14:paraId="63DBA992" w14:textId="7D052AF7" w:rsidR="00620BA9" w:rsidRDefault="00620BA9" w:rsidP="008F5EDB">
      <w:pPr>
        <w:ind w:firstLine="709"/>
        <w:jc w:val="both"/>
        <w:rPr>
          <w:szCs w:val="28"/>
        </w:rPr>
      </w:pPr>
    </w:p>
    <w:p w14:paraId="4A4E3945" w14:textId="35F7E981" w:rsidR="00620BA9" w:rsidRDefault="00620BA9" w:rsidP="008F5EDB">
      <w:pPr>
        <w:ind w:firstLine="709"/>
        <w:jc w:val="both"/>
        <w:rPr>
          <w:szCs w:val="28"/>
        </w:rPr>
      </w:pPr>
    </w:p>
    <w:p w14:paraId="02C5C0C0" w14:textId="778032C7" w:rsidR="00620BA9" w:rsidRDefault="00620BA9" w:rsidP="008F5EDB">
      <w:pPr>
        <w:ind w:firstLine="709"/>
        <w:jc w:val="both"/>
        <w:rPr>
          <w:szCs w:val="28"/>
        </w:rPr>
      </w:pPr>
    </w:p>
    <w:p w14:paraId="0C2902DF" w14:textId="1C5FD1E5" w:rsidR="00620BA9" w:rsidRDefault="00620BA9" w:rsidP="008F5EDB">
      <w:pPr>
        <w:ind w:firstLine="709"/>
        <w:jc w:val="both"/>
        <w:rPr>
          <w:szCs w:val="28"/>
        </w:rPr>
      </w:pPr>
    </w:p>
    <w:p w14:paraId="23041077" w14:textId="6DF869A3" w:rsidR="00620BA9" w:rsidRDefault="00620BA9" w:rsidP="008F5EDB">
      <w:pPr>
        <w:ind w:firstLine="709"/>
        <w:jc w:val="both"/>
        <w:rPr>
          <w:szCs w:val="28"/>
        </w:rPr>
      </w:pPr>
    </w:p>
    <w:p w14:paraId="6DF98C32" w14:textId="19844F48" w:rsidR="00620BA9" w:rsidRDefault="00620BA9" w:rsidP="008F5EDB">
      <w:pPr>
        <w:ind w:firstLine="709"/>
        <w:jc w:val="both"/>
        <w:rPr>
          <w:szCs w:val="28"/>
        </w:rPr>
      </w:pPr>
    </w:p>
    <w:p w14:paraId="03E22D0A" w14:textId="5603CED5" w:rsidR="00620BA9" w:rsidRDefault="00620BA9" w:rsidP="008F5EDB">
      <w:pPr>
        <w:ind w:firstLine="709"/>
        <w:jc w:val="both"/>
        <w:rPr>
          <w:szCs w:val="28"/>
        </w:rPr>
      </w:pPr>
    </w:p>
    <w:p w14:paraId="6B22A2DC" w14:textId="77777777" w:rsidR="00D26BAB" w:rsidRPr="008F5EDB" w:rsidRDefault="00D26BAB" w:rsidP="008F5EDB">
      <w:pPr>
        <w:ind w:firstLine="709"/>
        <w:jc w:val="both"/>
        <w:rPr>
          <w:szCs w:val="28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ru-RU"/>
        </w:rPr>
        <w:id w:val="710622491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BFE4570" w14:textId="3294E550" w:rsidR="008F5EDB" w:rsidRPr="00A13B07" w:rsidRDefault="008F5EDB" w:rsidP="00A13B07">
          <w:pPr>
            <w:pStyle w:val="aff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A13B07">
            <w:rPr>
              <w:rFonts w:ascii="Times New Roman" w:hAnsi="Times New Roman" w:cs="Times New Roman"/>
              <w:sz w:val="24"/>
              <w:szCs w:val="24"/>
              <w:lang w:val="ru-RU"/>
            </w:rPr>
            <w:t>Оглавление</w:t>
          </w:r>
        </w:p>
        <w:p w14:paraId="4DE58FD9" w14:textId="07ECA259" w:rsidR="008F5EDB" w:rsidRPr="00A13B07" w:rsidRDefault="008F5EDB" w:rsidP="00A13B07">
          <w:pPr>
            <w:pStyle w:val="38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r w:rsidRPr="00A13B07">
            <w:rPr>
              <w:rFonts w:cs="Times New Roman"/>
              <w:sz w:val="24"/>
              <w:szCs w:val="24"/>
            </w:rPr>
            <w:fldChar w:fldCharType="begin"/>
          </w:r>
          <w:r w:rsidRPr="00A13B07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A13B07">
            <w:rPr>
              <w:rFonts w:cs="Times New Roman"/>
              <w:sz w:val="24"/>
              <w:szCs w:val="24"/>
            </w:rPr>
            <w:fldChar w:fldCharType="separate"/>
          </w:r>
          <w:hyperlink w:anchor="_Toc232671464" w:history="1">
            <w:r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Введение</w:t>
            </w:r>
            <w:r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_Toc232671464 \h </w:instrText>
            </w:r>
            <w:r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A13B07">
              <w:rPr>
                <w:rFonts w:cs="Times New Roman"/>
                <w:noProof/>
                <w:webHidden/>
                <w:sz w:val="24"/>
                <w:szCs w:val="24"/>
              </w:rPr>
              <w:t>7</w:t>
            </w:r>
            <w:r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CC61A1" w14:textId="1DAC733B" w:rsidR="008F5EDB" w:rsidRPr="00A13B07" w:rsidRDefault="00EC7744" w:rsidP="00A13B07">
          <w:pPr>
            <w:pStyle w:val="14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65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 Анализ предметной области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_Toc232671465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8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CA499D" w14:textId="13BCF06B" w:rsidR="008F5EDB" w:rsidRPr="00A13B07" w:rsidRDefault="00EC7744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66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1.1 Постановка задачи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_Toc232671466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8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76C3B5" w14:textId="4368761C" w:rsidR="008F5EDB" w:rsidRPr="00A13B07" w:rsidRDefault="00EC7744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67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1.2 Обзор существующих решений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_Toc232671467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10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3ECF04" w14:textId="0E5184F4" w:rsidR="008F5EDB" w:rsidRPr="00A13B07" w:rsidRDefault="00EC7744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68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1.3 Обоснование выбора технологии разработки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_Toc232671468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11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98CB9C" w14:textId="374C8880" w:rsidR="008F5EDB" w:rsidRPr="00A13B07" w:rsidRDefault="00EC7744" w:rsidP="00A13B07">
          <w:pPr>
            <w:pStyle w:val="14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69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2 Техническое задание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_Toc232671469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12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C7DC98" w14:textId="16AB767A" w:rsidR="008F5EDB" w:rsidRPr="00A13B07" w:rsidRDefault="00EC7744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0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2.1 Функциональные требования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_Toc232671470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12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665A2F" w14:textId="7AA8C192" w:rsidR="008F5EDB" w:rsidRPr="00A13B07" w:rsidRDefault="00EC7744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1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2.2 Нефункциональные требования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_Toc232671471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14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9E81F0" w14:textId="09D38EE0" w:rsidR="008F5EDB" w:rsidRPr="00A13B07" w:rsidRDefault="00EC7744" w:rsidP="00A13B07">
          <w:pPr>
            <w:pStyle w:val="14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2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3 Проектирование системы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_Toc232671472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15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EB84E5" w14:textId="32580B1E" w:rsidR="008F5EDB" w:rsidRPr="00A13B07" w:rsidRDefault="00EC7744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3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3.1 Архитектура системы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_Toc232671473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15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55FB37" w14:textId="3F0AE7BD" w:rsidR="008F5EDB" w:rsidRPr="00A13B07" w:rsidRDefault="00EC7744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4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3.2 Проектирование базы данных (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Prisma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ORM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)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_Toc232671474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17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934566" w14:textId="7A8F1CFB" w:rsidR="008F5EDB" w:rsidRPr="00A13B07" w:rsidRDefault="00EC7744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5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3.3 Проектирование 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REST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API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_Toc232671475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19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DA1A6B" w14:textId="42EA4E56" w:rsidR="008F5EDB" w:rsidRPr="00A13B07" w:rsidRDefault="00EC7744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6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3.4 Проектирование пользовательского интерфейса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_Toc232671476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21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3455D6" w14:textId="7D9777B4" w:rsidR="008F5EDB" w:rsidRPr="00A13B07" w:rsidRDefault="00EC7744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7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4.1 Технологический стек (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Next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.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js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full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-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stack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)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_Toc232671477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22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CDB9D9" w14:textId="1C94FD5B" w:rsidR="008F5EDB" w:rsidRPr="00A13B07" w:rsidRDefault="00EC7744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8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4.2 Реализация каталога блюд и фильтрации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_Toc232671478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25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5FA222" w14:textId="0EF25FAE" w:rsidR="008F5EDB" w:rsidRPr="00A13B07" w:rsidRDefault="00EC7744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79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4.3 Реализация корзины на 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Zustand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_Toc232671479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26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DBC633" w14:textId="4530AC35" w:rsidR="008F5EDB" w:rsidRPr="00A13B07" w:rsidRDefault="00EC7744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80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4.4 Реализация оформления заказа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_Toc232671480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28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4F4FD2" w14:textId="1D88F12E" w:rsidR="008F5EDB" w:rsidRPr="00A13B07" w:rsidRDefault="00EC7744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81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4.5 Аутентификация на основе 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JWT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(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jose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+ 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</w:rPr>
              <w:t>bcryptjs</w:t>
            </w:r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)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_Toc232671481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29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B5F519" w14:textId="7761C3FF" w:rsidR="008F5EDB" w:rsidRPr="00A13B07" w:rsidRDefault="00EC7744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82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4.6 Контейнеризация и развёртывание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_Toc232671482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31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887055" w14:textId="7CAD010A" w:rsidR="008F5EDB" w:rsidRPr="00A13B07" w:rsidRDefault="00EC7744" w:rsidP="00A13B07">
          <w:pPr>
            <w:pStyle w:val="14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83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 Тестирование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_Toc232671483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33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4A6C2E" w14:textId="70F52579" w:rsidR="008F5EDB" w:rsidRPr="00A13B07" w:rsidRDefault="00EC7744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84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5.1 Методика тестирования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_Toc232671484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33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2511DB" w14:textId="58F4E333" w:rsidR="008F5EDB" w:rsidRPr="00A13B07" w:rsidRDefault="00EC7744" w:rsidP="00A13B07">
          <w:pPr>
            <w:pStyle w:val="2c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85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5.2 Результаты функционального тестирования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_Toc232671485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34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2ABCAC" w14:textId="7E8AF864" w:rsidR="008F5EDB" w:rsidRPr="00A13B07" w:rsidRDefault="00EC7744" w:rsidP="00A13B07">
          <w:pPr>
            <w:pStyle w:val="38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86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Заключение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_Toc232671486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38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950293" w14:textId="19E54031" w:rsidR="008F5EDB" w:rsidRPr="00A13B07" w:rsidRDefault="00EC7744" w:rsidP="00A13B07">
          <w:pPr>
            <w:pStyle w:val="38"/>
            <w:tabs>
              <w:tab w:val="right" w:leader="dot" w:pos="9679"/>
            </w:tabs>
            <w:jc w:val="both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32671487" w:history="1">
            <w:r w:rsidR="008F5EDB" w:rsidRPr="00A13B07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Список использованных источников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_Toc232671487 \h </w:instrTex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t>39</w:t>
            </w:r>
            <w:r w:rsidR="008F5EDB" w:rsidRPr="00A13B07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726256" w14:textId="431FBA0E" w:rsidR="00E35671" w:rsidRPr="00A13B07" w:rsidRDefault="008F5EDB" w:rsidP="00A13B07">
          <w:pPr>
            <w:jc w:val="both"/>
            <w:rPr>
              <w:rFonts w:cs="Times New Roman"/>
              <w:sz w:val="24"/>
              <w:szCs w:val="24"/>
            </w:rPr>
          </w:pPr>
          <w:r w:rsidRPr="00A13B07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694A2CF" w14:textId="49DCC796" w:rsidR="008F5EDB" w:rsidRPr="00A13B07" w:rsidRDefault="008F5EDB" w:rsidP="00A13B07">
      <w:pPr>
        <w:jc w:val="both"/>
        <w:rPr>
          <w:rFonts w:cs="Times New Roman"/>
          <w:sz w:val="24"/>
          <w:szCs w:val="24"/>
          <w:lang w:val="ru-RU"/>
        </w:rPr>
      </w:pPr>
      <w:bookmarkStart w:id="0" w:name="_Toc232671282"/>
    </w:p>
    <w:p w14:paraId="7F467370" w14:textId="0BC85544" w:rsidR="001C0B5C" w:rsidRPr="00620BA9" w:rsidRDefault="007764A2" w:rsidP="00D10CB4">
      <w:pPr>
        <w:pStyle w:val="3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1" w:name="_Toc232671464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lastRenderedPageBreak/>
        <w:t>Введение</w:t>
      </w:r>
      <w:bookmarkEnd w:id="0"/>
      <w:bookmarkEnd w:id="1"/>
    </w:p>
    <w:p w14:paraId="4CC78447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Современные информационные технологии активно проникают во все сферы повседневной жизни, существенно меняя привычные процессы. Одной из наиболее динамично развивающихся областей является сфера доставки еды. В условиях роста популярности онлайн-заказа пищи сервисы доставки должны обеспечивать удобный просмотр меню, быстрое оформление заказа, гибкое управление профилем пользователя и надёжное администрирование ассортимента. В связи с этим разработка современных веб-приложений для заказа еды является актуальной задачей.</w:t>
      </w:r>
    </w:p>
    <w:p w14:paraId="1D2A638C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Объектом исследования является процесс </w:t>
      </w:r>
      <w:r w:rsidRPr="00620BA9">
        <w:rPr>
          <w:rFonts w:cs="Times New Roman"/>
          <w:sz w:val="24"/>
          <w:szCs w:val="24"/>
        </w:rPr>
        <w:t>full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stack</w:t>
      </w:r>
      <w:r w:rsidRPr="00620BA9">
        <w:rPr>
          <w:rFonts w:cs="Times New Roman"/>
          <w:sz w:val="24"/>
          <w:szCs w:val="24"/>
          <w:lang w:val="ru-RU"/>
        </w:rPr>
        <w:t xml:space="preserve"> разработки веб-приложений с использованием современных фреймворков, обеспечивающих совмещение серверной и клиентской логики в едином проекте.</w:t>
      </w:r>
    </w:p>
    <w:p w14:paraId="7E39BDD5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Предметом исследования выступают методы и средства создания веб-приложения для заказа еды, включая проектирование базы данных с помощью </w:t>
      </w:r>
      <w:r w:rsidRPr="00620BA9">
        <w:rPr>
          <w:rFonts w:cs="Times New Roman"/>
          <w:sz w:val="24"/>
          <w:szCs w:val="24"/>
        </w:rPr>
        <w:t>ORM</w:t>
      </w:r>
      <w:r w:rsidRPr="00620BA9">
        <w:rPr>
          <w:rFonts w:cs="Times New Roman"/>
          <w:sz w:val="24"/>
          <w:szCs w:val="24"/>
          <w:lang w:val="ru-RU"/>
        </w:rPr>
        <w:t xml:space="preserve">-инструментов, реализацию </w:t>
      </w:r>
      <w:r w:rsidRPr="00620BA9">
        <w:rPr>
          <w:rFonts w:cs="Times New Roman"/>
          <w:sz w:val="24"/>
          <w:szCs w:val="24"/>
        </w:rPr>
        <w:t>REST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API</w:t>
      </w:r>
      <w:r w:rsidRPr="00620BA9">
        <w:rPr>
          <w:rFonts w:cs="Times New Roman"/>
          <w:sz w:val="24"/>
          <w:szCs w:val="24"/>
          <w:lang w:val="ru-RU"/>
        </w:rPr>
        <w:t xml:space="preserve"> на базе </w:t>
      </w:r>
      <w:r w:rsidRPr="00620BA9">
        <w:rPr>
          <w:rFonts w:cs="Times New Roman"/>
          <w:sz w:val="24"/>
          <w:szCs w:val="24"/>
        </w:rPr>
        <w:t>Next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App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Router</w:t>
      </w:r>
      <w:r w:rsidRPr="00620BA9">
        <w:rPr>
          <w:rFonts w:cs="Times New Roman"/>
          <w:sz w:val="24"/>
          <w:szCs w:val="24"/>
          <w:lang w:val="ru-RU"/>
        </w:rPr>
        <w:t xml:space="preserve">, организацию клиентского состояния на </w:t>
      </w:r>
      <w:proofErr w:type="spellStart"/>
      <w:r w:rsidRPr="00620BA9">
        <w:rPr>
          <w:rFonts w:cs="Times New Roman"/>
          <w:sz w:val="24"/>
          <w:szCs w:val="24"/>
        </w:rPr>
        <w:t>Zustand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, аутентификацию пользователей на основе </w:t>
      </w:r>
      <w:r w:rsidRPr="00620BA9">
        <w:rPr>
          <w:rFonts w:cs="Times New Roman"/>
          <w:sz w:val="24"/>
          <w:szCs w:val="24"/>
        </w:rPr>
        <w:t>JWT</w:t>
      </w:r>
      <w:r w:rsidRPr="00620BA9">
        <w:rPr>
          <w:rFonts w:cs="Times New Roman"/>
          <w:sz w:val="24"/>
          <w:szCs w:val="24"/>
          <w:lang w:val="ru-RU"/>
        </w:rPr>
        <w:t xml:space="preserve"> и контейнеризацию приложения с использованием </w:t>
      </w:r>
      <w:r w:rsidRPr="00620BA9">
        <w:rPr>
          <w:rFonts w:cs="Times New Roman"/>
          <w:sz w:val="24"/>
          <w:szCs w:val="24"/>
        </w:rPr>
        <w:t>Docker</w:t>
      </w:r>
      <w:r w:rsidRPr="00620BA9">
        <w:rPr>
          <w:rFonts w:cs="Times New Roman"/>
          <w:sz w:val="24"/>
          <w:szCs w:val="24"/>
          <w:lang w:val="ru-RU"/>
        </w:rPr>
        <w:t>.</w:t>
      </w:r>
      <w:bookmarkStart w:id="2" w:name="_GoBack"/>
      <w:bookmarkEnd w:id="2"/>
    </w:p>
    <w:p w14:paraId="08349BA1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Целью курсовой работы является разработка </w:t>
      </w:r>
      <w:r w:rsidRPr="00620BA9">
        <w:rPr>
          <w:rFonts w:cs="Times New Roman"/>
          <w:sz w:val="24"/>
          <w:szCs w:val="24"/>
        </w:rPr>
        <w:t>full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stack</w:t>
      </w:r>
      <w:r w:rsidRPr="00620BA9">
        <w:rPr>
          <w:rFonts w:cs="Times New Roman"/>
          <w:sz w:val="24"/>
          <w:szCs w:val="24"/>
          <w:lang w:val="ru-RU"/>
        </w:rPr>
        <w:t xml:space="preserve"> веб-приложения для заказа еды «Вкус</w:t>
      </w:r>
      <w:r w:rsidRPr="00620BA9">
        <w:rPr>
          <w:rFonts w:cs="Times New Roman"/>
          <w:sz w:val="24"/>
          <w:szCs w:val="24"/>
        </w:rPr>
        <w:t>Delivery</w:t>
      </w:r>
      <w:r w:rsidRPr="00620BA9">
        <w:rPr>
          <w:rFonts w:cs="Times New Roman"/>
          <w:sz w:val="24"/>
          <w:szCs w:val="24"/>
          <w:lang w:val="ru-RU"/>
        </w:rPr>
        <w:t>», обеспечивающего просмотр каталога блюд с фильтрацией и сортировкой, добавление блюд в корзину с выбором количества, оформление заказа с указанием адреса и способа оплаты, управление профилем пользователя и администрирование ассортимента.</w:t>
      </w:r>
    </w:p>
    <w:p w14:paraId="65431DB8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Для достижения поставленной цели необходимо решить следующие задачи:</w:t>
      </w:r>
    </w:p>
    <w:p w14:paraId="5AD7F874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>провести анализ предметной области и обзор существующих решений для доставки еды;</w:t>
      </w:r>
    </w:p>
    <w:p w14:paraId="2A636776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>сформулировать функциональные и нефункциональные требования к разрабатываемому приложению;</w:t>
      </w:r>
    </w:p>
    <w:p w14:paraId="4284F43B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 xml:space="preserve">спроектировать архитектуру </w:t>
      </w:r>
      <w:r w:rsidRPr="00620BA9">
        <w:t>full</w:t>
      </w:r>
      <w:r w:rsidRPr="00620BA9">
        <w:rPr>
          <w:lang w:val="ru-RU"/>
        </w:rPr>
        <w:t>-</w:t>
      </w:r>
      <w:r w:rsidRPr="00620BA9">
        <w:t>stack</w:t>
      </w:r>
      <w:r w:rsidRPr="00620BA9">
        <w:rPr>
          <w:lang w:val="ru-RU"/>
        </w:rPr>
        <w:t xml:space="preserve"> приложения на базе </w:t>
      </w:r>
      <w:r w:rsidRPr="00620BA9">
        <w:t>Next</w:t>
      </w:r>
      <w:r w:rsidRPr="00620BA9">
        <w:rPr>
          <w:lang w:val="ru-RU"/>
        </w:rPr>
        <w:t>.</w:t>
      </w:r>
      <w:proofErr w:type="spellStart"/>
      <w:r w:rsidRPr="00620BA9">
        <w:t>js</w:t>
      </w:r>
      <w:proofErr w:type="spellEnd"/>
      <w:r w:rsidRPr="00620BA9">
        <w:rPr>
          <w:lang w:val="ru-RU"/>
        </w:rPr>
        <w:t xml:space="preserve"> 14 с </w:t>
      </w:r>
      <w:r w:rsidRPr="00620BA9">
        <w:t>App</w:t>
      </w:r>
      <w:r w:rsidRPr="00620BA9">
        <w:rPr>
          <w:lang w:val="ru-RU"/>
        </w:rPr>
        <w:t xml:space="preserve"> </w:t>
      </w:r>
      <w:r w:rsidRPr="00620BA9">
        <w:t>Router</w:t>
      </w:r>
      <w:r w:rsidRPr="00620BA9">
        <w:rPr>
          <w:lang w:val="ru-RU"/>
        </w:rPr>
        <w:t>;</w:t>
      </w:r>
    </w:p>
    <w:p w14:paraId="019A5786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 xml:space="preserve">спроектировать базу данных с использованием </w:t>
      </w:r>
      <w:proofErr w:type="spellStart"/>
      <w:r w:rsidRPr="00620BA9">
        <w:t>Prisma</w:t>
      </w:r>
      <w:proofErr w:type="spellEnd"/>
      <w:r w:rsidRPr="00620BA9">
        <w:rPr>
          <w:lang w:val="ru-RU"/>
        </w:rPr>
        <w:t xml:space="preserve"> </w:t>
      </w:r>
      <w:r w:rsidRPr="00620BA9">
        <w:t>ORM</w:t>
      </w:r>
      <w:r w:rsidRPr="00620BA9">
        <w:rPr>
          <w:lang w:val="ru-RU"/>
        </w:rPr>
        <w:t xml:space="preserve"> (11 моделей);</w:t>
      </w:r>
    </w:p>
    <w:p w14:paraId="191C6C39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 xml:space="preserve">реализовать </w:t>
      </w:r>
      <w:r w:rsidRPr="00620BA9">
        <w:t>REST</w:t>
      </w:r>
      <w:r w:rsidRPr="00620BA9">
        <w:rPr>
          <w:lang w:val="ru-RU"/>
        </w:rPr>
        <w:t xml:space="preserve"> </w:t>
      </w:r>
      <w:r w:rsidRPr="00620BA9">
        <w:t>API</w:t>
      </w:r>
      <w:r w:rsidRPr="00620BA9">
        <w:rPr>
          <w:lang w:val="ru-RU"/>
        </w:rPr>
        <w:t xml:space="preserve"> на </w:t>
      </w:r>
      <w:r w:rsidRPr="00620BA9">
        <w:t>Next</w:t>
      </w:r>
      <w:r w:rsidRPr="00620BA9">
        <w:rPr>
          <w:lang w:val="ru-RU"/>
        </w:rPr>
        <w:t>.</w:t>
      </w:r>
      <w:proofErr w:type="spellStart"/>
      <w:r w:rsidRPr="00620BA9">
        <w:t>js</w:t>
      </w:r>
      <w:proofErr w:type="spellEnd"/>
      <w:r w:rsidRPr="00620BA9">
        <w:rPr>
          <w:lang w:val="ru-RU"/>
        </w:rPr>
        <w:t xml:space="preserve"> </w:t>
      </w:r>
      <w:r w:rsidRPr="00620BA9">
        <w:t>Route</w:t>
      </w:r>
      <w:r w:rsidRPr="00620BA9">
        <w:rPr>
          <w:lang w:val="ru-RU"/>
        </w:rPr>
        <w:t xml:space="preserve"> </w:t>
      </w:r>
      <w:r w:rsidRPr="00620BA9">
        <w:t>Handlers</w:t>
      </w:r>
      <w:r w:rsidRPr="00620BA9">
        <w:rPr>
          <w:lang w:val="ru-RU"/>
        </w:rPr>
        <w:t xml:space="preserve"> для работы с каталогом, заказами и пользователями;</w:t>
      </w:r>
    </w:p>
    <w:p w14:paraId="7270978E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 xml:space="preserve">реализовать клиентский интерфейс на </w:t>
      </w:r>
      <w:r w:rsidRPr="00620BA9">
        <w:t>React</w:t>
      </w:r>
      <w:r w:rsidRPr="00620BA9">
        <w:rPr>
          <w:lang w:val="ru-RU"/>
        </w:rPr>
        <w:t xml:space="preserve"> 18 и </w:t>
      </w:r>
      <w:r w:rsidRPr="00620BA9">
        <w:t>Tailwind</w:t>
      </w:r>
      <w:r w:rsidRPr="00620BA9">
        <w:rPr>
          <w:lang w:val="ru-RU"/>
        </w:rPr>
        <w:t xml:space="preserve"> </w:t>
      </w:r>
      <w:r w:rsidRPr="00620BA9">
        <w:t>CSS</w:t>
      </w:r>
      <w:r w:rsidRPr="00620BA9">
        <w:rPr>
          <w:lang w:val="ru-RU"/>
        </w:rPr>
        <w:t>;</w:t>
      </w:r>
    </w:p>
    <w:p w14:paraId="6473078D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lastRenderedPageBreak/>
        <w:t xml:space="preserve">реализовать корзину на </w:t>
      </w:r>
      <w:proofErr w:type="spellStart"/>
      <w:r w:rsidRPr="00620BA9">
        <w:t>Zustand</w:t>
      </w:r>
      <w:proofErr w:type="spellEnd"/>
      <w:r w:rsidRPr="00620BA9">
        <w:rPr>
          <w:lang w:val="ru-RU"/>
        </w:rPr>
        <w:t xml:space="preserve"> с сохранением состояния в </w:t>
      </w:r>
      <w:proofErr w:type="spellStart"/>
      <w:r w:rsidRPr="00620BA9">
        <w:t>localStorage</w:t>
      </w:r>
      <w:proofErr w:type="spellEnd"/>
      <w:r w:rsidRPr="00620BA9">
        <w:rPr>
          <w:lang w:val="ru-RU"/>
        </w:rPr>
        <w:t>;</w:t>
      </w:r>
    </w:p>
    <w:p w14:paraId="2BF5901B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>реализовать оформление заказа с расчётом доставки и промокодов;</w:t>
      </w:r>
    </w:p>
    <w:p w14:paraId="06A61429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 xml:space="preserve">организовать аутентификацию пользователей на основе </w:t>
      </w:r>
      <w:r w:rsidRPr="00620BA9">
        <w:t>JWT</w:t>
      </w:r>
      <w:r w:rsidRPr="00620BA9">
        <w:rPr>
          <w:lang w:val="ru-RU"/>
        </w:rPr>
        <w:t xml:space="preserve"> (</w:t>
      </w:r>
      <w:proofErr w:type="spellStart"/>
      <w:r w:rsidRPr="00620BA9">
        <w:t>jose</w:t>
      </w:r>
      <w:proofErr w:type="spellEnd"/>
      <w:r w:rsidRPr="00620BA9">
        <w:rPr>
          <w:lang w:val="ru-RU"/>
        </w:rPr>
        <w:t xml:space="preserve"> + </w:t>
      </w:r>
      <w:proofErr w:type="spellStart"/>
      <w:r w:rsidRPr="00620BA9">
        <w:t>bcryptjs</w:t>
      </w:r>
      <w:proofErr w:type="spellEnd"/>
      <w:r w:rsidRPr="00620BA9">
        <w:rPr>
          <w:lang w:val="ru-RU"/>
        </w:rPr>
        <w:t>);</w:t>
      </w:r>
    </w:p>
    <w:p w14:paraId="2C600CC9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>реализовать административную панель для управления ассортиментом;</w:t>
      </w:r>
    </w:p>
    <w:p w14:paraId="7BD75514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 xml:space="preserve">выполнить контейнеризацию приложения с использованием </w:t>
      </w:r>
      <w:r w:rsidRPr="00620BA9">
        <w:t>Docker</w:t>
      </w:r>
      <w:r w:rsidRPr="00620BA9">
        <w:rPr>
          <w:lang w:val="ru-RU"/>
        </w:rPr>
        <w:t xml:space="preserve"> и </w:t>
      </w:r>
      <w:r w:rsidRPr="00620BA9">
        <w:t>Docker</w:t>
      </w:r>
      <w:r w:rsidRPr="00620BA9">
        <w:rPr>
          <w:lang w:val="ru-RU"/>
        </w:rPr>
        <w:t xml:space="preserve"> </w:t>
      </w:r>
      <w:r w:rsidRPr="00620BA9">
        <w:t>Compose</w:t>
      </w:r>
      <w:r w:rsidRPr="00620BA9">
        <w:rPr>
          <w:lang w:val="ru-RU"/>
        </w:rPr>
        <w:t>;</w:t>
      </w:r>
    </w:p>
    <w:p w14:paraId="0EE7ED36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 xml:space="preserve">развернуть приложение на </w:t>
      </w:r>
      <w:r w:rsidRPr="00620BA9">
        <w:t>VPS</w:t>
      </w:r>
      <w:r w:rsidRPr="00620BA9">
        <w:rPr>
          <w:lang w:val="ru-RU"/>
        </w:rPr>
        <w:t xml:space="preserve">-сервере с использованием </w:t>
      </w:r>
      <w:r w:rsidRPr="00620BA9">
        <w:t>Nginx</w:t>
      </w:r>
      <w:r w:rsidRPr="00620BA9">
        <w:rPr>
          <w:lang w:val="ru-RU"/>
        </w:rPr>
        <w:t xml:space="preserve"> и </w:t>
      </w:r>
      <w:r w:rsidRPr="00620BA9">
        <w:t>SSL</w:t>
      </w:r>
      <w:r w:rsidRPr="00620BA9">
        <w:rPr>
          <w:lang w:val="ru-RU"/>
        </w:rPr>
        <w:t xml:space="preserve">-сертификатов </w:t>
      </w:r>
      <w:r w:rsidRPr="00620BA9">
        <w:t>Let</w:t>
      </w:r>
      <w:r w:rsidRPr="00620BA9">
        <w:rPr>
          <w:lang w:val="ru-RU"/>
        </w:rPr>
        <w:t>’</w:t>
      </w:r>
      <w:r w:rsidRPr="00620BA9">
        <w:t>s</w:t>
      </w:r>
      <w:r w:rsidRPr="00620BA9">
        <w:rPr>
          <w:lang w:val="ru-RU"/>
        </w:rPr>
        <w:t xml:space="preserve"> </w:t>
      </w:r>
      <w:r w:rsidRPr="00620BA9">
        <w:t>Encrypt</w:t>
      </w:r>
      <w:r w:rsidRPr="00620BA9">
        <w:rPr>
          <w:lang w:val="ru-RU"/>
        </w:rPr>
        <w:t>;</w:t>
      </w:r>
    </w:p>
    <w:p w14:paraId="7283D75A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>провести функциональное тестирование основных сценариев работы приложения.</w:t>
      </w:r>
    </w:p>
    <w:p w14:paraId="46E99460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 xml:space="preserve">Практическая значимость работы заключается в том, что разработанное приложение может быть использовано в качестве готового решения для организации сервиса доставки еды, а также в качестве учебного примера построения современных </w:t>
      </w:r>
      <w:r w:rsidRPr="00620BA9">
        <w:t>full</w:t>
      </w:r>
      <w:r w:rsidRPr="00620BA9">
        <w:rPr>
          <w:lang w:val="ru-RU"/>
        </w:rPr>
        <w:t>-</w:t>
      </w:r>
      <w:r w:rsidRPr="00620BA9">
        <w:t>stack</w:t>
      </w:r>
      <w:r w:rsidRPr="00620BA9">
        <w:rPr>
          <w:lang w:val="ru-RU"/>
        </w:rPr>
        <w:t xml:space="preserve"> веб-приложений с применением актуального технологического стека.</w:t>
      </w:r>
    </w:p>
    <w:p w14:paraId="16F82991" w14:textId="77777777" w:rsidR="001C0B5C" w:rsidRPr="00620BA9" w:rsidRDefault="007764A2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3" w:name="_Toc232671283"/>
      <w:bookmarkStart w:id="4" w:name="_Toc232671465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1 Анализ предметной области</w:t>
      </w:r>
      <w:bookmarkEnd w:id="3"/>
      <w:bookmarkEnd w:id="4"/>
    </w:p>
    <w:p w14:paraId="495F5121" w14:textId="77777777" w:rsidR="001C0B5C" w:rsidRPr="00620BA9" w:rsidRDefault="007764A2">
      <w:pPr>
        <w:pStyle w:val="21"/>
        <w:rPr>
          <w:rFonts w:ascii="Times New Roman" w:hAnsi="Times New Roman" w:cs="Times New Roman"/>
          <w:sz w:val="24"/>
          <w:szCs w:val="24"/>
          <w:lang w:val="ru-RU"/>
        </w:rPr>
      </w:pPr>
      <w:bookmarkStart w:id="5" w:name="_Toc232671284"/>
      <w:bookmarkStart w:id="6" w:name="_Toc232671466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1.1 Постановка задачи</w:t>
      </w:r>
      <w:bookmarkEnd w:id="5"/>
      <w:bookmarkEnd w:id="6"/>
    </w:p>
    <w:p w14:paraId="68B83454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В современном мире сервисы доставки еды занимают важное место в повседневной жизни миллионов людей. Развитие интернет-технологий и повсеместное распространение смартфонов существенно изменили привычки потребителей: заказ еды онлайн стал удобной альтернативой приготовлению пищи или посещению ресторанов. По данным аналитических агентств, объём рынка доставки еды ежегодно растёт, что обуславливает востребованность качественных программных решений в этой сфере.</w:t>
      </w:r>
    </w:p>
    <w:p w14:paraId="7DBC7672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Существующие решения для доставки еды должны обеспечивать ряд ключевых функций. Во-первых, удобный просмотр меню с возможностью фильтрации блюд по категориям, цене и особенностям (веганское, острое, без глютена). Во-вторых, быстрое оформление заказа с указанием адреса доставки, желаемого времени и способа оплаты. В-</w:t>
      </w:r>
      <w:r w:rsidRPr="00620BA9">
        <w:rPr>
          <w:rFonts w:cs="Times New Roman"/>
          <w:sz w:val="24"/>
          <w:szCs w:val="24"/>
          <w:lang w:val="ru-RU"/>
        </w:rPr>
        <w:lastRenderedPageBreak/>
        <w:t>третьих, надёжное управление контентом — администрирование ассортимента блюд, категорий и промокодов. В-четвёртых, управление профилем пользователя, включая историю заказов и сохранённые адреса доставки.</w:t>
      </w:r>
    </w:p>
    <w:p w14:paraId="4218DDE3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Традиционные подходы к организации заказа еды (по телефону или через бумажные меню) обладают рядом существенных недостатков: ограниченным временем работы оператора, сложностью актуализации меню, отсутствием визуального представления блюд, невозможностью оперативного расчёта стоимости заказа и доставки. Современные веб-приложения лишены указанных недостатков и обеспечивают круглосуточный доступ к сервису, наглядное представление ассортимента с фотографиями и описаниями, автоматический расчёт стоимости и удобное управление заказами.</w:t>
      </w:r>
    </w:p>
    <w:p w14:paraId="4F052BA6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В рамках данной курсовой работы разрабатывается веб-приложение для заказа еды «Вкус</w:t>
      </w:r>
      <w:r w:rsidRPr="00620BA9">
        <w:rPr>
          <w:rFonts w:cs="Times New Roman"/>
          <w:sz w:val="24"/>
          <w:szCs w:val="24"/>
        </w:rPr>
        <w:t>Delivery</w:t>
      </w:r>
      <w:r w:rsidRPr="00620BA9">
        <w:rPr>
          <w:rFonts w:cs="Times New Roman"/>
          <w:sz w:val="24"/>
          <w:szCs w:val="24"/>
          <w:lang w:val="ru-RU"/>
        </w:rPr>
        <w:t xml:space="preserve">», которое должно сочетать простоту использования с современными подходами к </w:t>
      </w:r>
      <w:r w:rsidRPr="00620BA9">
        <w:rPr>
          <w:rFonts w:cs="Times New Roman"/>
          <w:sz w:val="24"/>
          <w:szCs w:val="24"/>
        </w:rPr>
        <w:t>full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stack</w:t>
      </w:r>
      <w:r w:rsidRPr="00620BA9">
        <w:rPr>
          <w:rFonts w:cs="Times New Roman"/>
          <w:sz w:val="24"/>
          <w:szCs w:val="24"/>
          <w:lang w:val="ru-RU"/>
        </w:rPr>
        <w:t xml:space="preserve"> разработке. Приложение должно предоставлять пользователю возможность просматривать каталог блюд, фильтровать и сортировать их, добавлять блюда в корзину с выбором количества, применять промокоды, оформлять заказ с указанием адреса и способа оплаты, а также просматривать историю заказов в личном кабинете. Для администраторов должна быть предусмотрена панель управления ассортиментом.</w:t>
      </w:r>
    </w:p>
    <w:p w14:paraId="14686583" w14:textId="5D1AC894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Разрабатываемое приложение должно быть построено на базе </w:t>
      </w:r>
      <w:proofErr w:type="spellStart"/>
      <w:r w:rsidRPr="00620BA9">
        <w:rPr>
          <w:rFonts w:cs="Times New Roman"/>
          <w:sz w:val="24"/>
          <w:szCs w:val="24"/>
          <w:lang w:val="ru-RU"/>
        </w:rPr>
        <w:t>фреймворка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Next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14 с использованием </w:t>
      </w:r>
      <w:r w:rsidRPr="00620BA9">
        <w:rPr>
          <w:rFonts w:cs="Times New Roman"/>
          <w:sz w:val="24"/>
          <w:szCs w:val="24"/>
        </w:rPr>
        <w:t>App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Router</w:t>
      </w:r>
      <w:r w:rsidRPr="00620BA9">
        <w:rPr>
          <w:rFonts w:cs="Times New Roman"/>
          <w:sz w:val="24"/>
          <w:szCs w:val="24"/>
          <w:lang w:val="ru-RU"/>
        </w:rPr>
        <w:t xml:space="preserve">, что позволяет совместить серверную и клиентскую логику в одном приложении. Такая </w:t>
      </w:r>
      <w:r w:rsidRPr="00620BA9">
        <w:rPr>
          <w:rFonts w:cs="Times New Roman"/>
          <w:sz w:val="24"/>
          <w:szCs w:val="24"/>
        </w:rPr>
        <w:t>full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stack</w:t>
      </w:r>
      <w:r w:rsidRPr="00620BA9">
        <w:rPr>
          <w:rFonts w:cs="Times New Roman"/>
          <w:sz w:val="24"/>
          <w:szCs w:val="24"/>
          <w:lang w:val="ru-RU"/>
        </w:rPr>
        <w:t xml:space="preserve"> архитектура обеспечивает ряд преимуществ: единый код для </w:t>
      </w:r>
      <w:r w:rsidRPr="00620BA9">
        <w:rPr>
          <w:rFonts w:cs="Times New Roman"/>
          <w:sz w:val="24"/>
          <w:szCs w:val="24"/>
        </w:rPr>
        <w:t>frontend</w:t>
      </w:r>
      <w:r w:rsidRPr="00620BA9">
        <w:rPr>
          <w:rFonts w:cs="Times New Roman"/>
          <w:sz w:val="24"/>
          <w:szCs w:val="24"/>
          <w:lang w:val="ru-RU"/>
        </w:rPr>
        <w:t xml:space="preserve"> и </w:t>
      </w:r>
      <w:r w:rsidRPr="00620BA9">
        <w:rPr>
          <w:rFonts w:cs="Times New Roman"/>
          <w:sz w:val="24"/>
          <w:szCs w:val="24"/>
        </w:rPr>
        <w:t>backend</w:t>
      </w:r>
      <w:r w:rsidRPr="00620BA9">
        <w:rPr>
          <w:rFonts w:cs="Times New Roman"/>
          <w:sz w:val="24"/>
          <w:szCs w:val="24"/>
          <w:lang w:val="ru-RU"/>
        </w:rPr>
        <w:t>, встроенную поддержку серверного рендеринга (</w:t>
      </w:r>
      <w:r w:rsidRPr="00620BA9">
        <w:rPr>
          <w:rFonts w:cs="Times New Roman"/>
          <w:sz w:val="24"/>
          <w:szCs w:val="24"/>
        </w:rPr>
        <w:t>SSR</w:t>
      </w:r>
      <w:r w:rsidR="006E0B7C">
        <w:rPr>
          <w:rFonts w:cs="Times New Roman"/>
          <w:sz w:val="24"/>
          <w:szCs w:val="24"/>
          <w:lang w:val="ru-RU"/>
        </w:rPr>
        <w:t xml:space="preserve">), тип </w:t>
      </w:r>
      <w:r w:rsidRPr="00620BA9">
        <w:rPr>
          <w:rFonts w:cs="Times New Roman"/>
          <w:sz w:val="24"/>
          <w:szCs w:val="24"/>
          <w:lang w:val="ru-RU"/>
        </w:rPr>
        <w:t xml:space="preserve">безопасность на уровне всего стека благодаря </w:t>
      </w:r>
      <w:proofErr w:type="spellStart"/>
      <w:r w:rsidRPr="00620BA9">
        <w:rPr>
          <w:rFonts w:cs="Times New Roman"/>
          <w:sz w:val="24"/>
          <w:szCs w:val="24"/>
        </w:rPr>
        <w:t>TypeScript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и упрощённое развёртывание.</w:t>
      </w:r>
    </w:p>
    <w:p w14:paraId="040AFCC7" w14:textId="77777777" w:rsidR="001C0B5C" w:rsidRPr="00620BA9" w:rsidRDefault="007764A2" w:rsidP="00D10CB4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7" w:name="_Toc232671285"/>
      <w:bookmarkStart w:id="8" w:name="_Toc232671467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1.2 Обзор существующих решений</w:t>
      </w:r>
      <w:bookmarkEnd w:id="7"/>
      <w:bookmarkEnd w:id="8"/>
    </w:p>
    <w:p w14:paraId="34901BE3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На рынке сервисов доставки еды представлен широкий спектр решений, различающихся по функциональности, охвату и технологической реализации. Среди наиболее известных можно выделить следующие.</w:t>
      </w:r>
    </w:p>
    <w:p w14:paraId="178A92C8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Яндекс.Еда — крупный агрегатор доставки еды, входящий в экосистему Яндекс. Предоставляет доступ к меню множества ресторанов, поддерживает фильтрацию, поиск, оплату онлайн и отслеживание заказа. Отличается высокой скоростью работы и широким охватом, однако является закрытым коммерческим продуктом, недоступным для самостоятельного развёртывания.</w:t>
      </w:r>
    </w:p>
    <w:p w14:paraId="3A2DC8CA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</w:rPr>
        <w:lastRenderedPageBreak/>
        <w:t>Delivery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Club</w:t>
      </w:r>
      <w:r w:rsidRPr="00620BA9">
        <w:rPr>
          <w:rFonts w:cs="Times New Roman"/>
          <w:sz w:val="24"/>
          <w:szCs w:val="24"/>
          <w:lang w:val="ru-RU"/>
        </w:rPr>
        <w:t xml:space="preserve"> — ещё один популярный сервис доставки еды, предоставляющий доступ к меню ресторанов и магазинов. Обладает современным интерфейсом и широким функционалом, однако также является закрытым решением.</w:t>
      </w:r>
    </w:p>
    <w:p w14:paraId="097CC7D3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</w:rPr>
        <w:t>Domino</w:t>
      </w:r>
      <w:r w:rsidRPr="00620BA9">
        <w:rPr>
          <w:rFonts w:cs="Times New Roman"/>
          <w:sz w:val="24"/>
          <w:szCs w:val="24"/>
          <w:lang w:val="ru-RU"/>
        </w:rPr>
        <w:t>’</w:t>
      </w:r>
      <w:r w:rsidRPr="00620BA9">
        <w:rPr>
          <w:rFonts w:cs="Times New Roman"/>
          <w:sz w:val="24"/>
          <w:szCs w:val="24"/>
        </w:rPr>
        <w:t>s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Pizza</w:t>
      </w:r>
      <w:r w:rsidRPr="00620BA9">
        <w:rPr>
          <w:rFonts w:cs="Times New Roman"/>
          <w:sz w:val="24"/>
          <w:szCs w:val="24"/>
          <w:lang w:val="ru-RU"/>
        </w:rPr>
        <w:t xml:space="preserve"> — пример собственного веб-приложения сети ресторанов для заказа продукции. Предоставляет меню, конфигуратор пиццы, программу лояльности и отслеживание заказа. Решение специализировано под нужды конкретной сети.</w:t>
      </w:r>
    </w:p>
    <w:p w14:paraId="130AA659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Анализ существующих решений позволяет сформулировать следующие выводы. Во-первых, большинство популярных сервисов являются агрегаторами и не предназначены для развёртывания на собственной инфраструктуре. Во-вторых, собственные решения отдельных ресторанов часто избыточно специализированы. В-третьих, для небольших предприятий общественного питания потребность в лёгком, расширяемом и доступном для самостоятельного развёртывания веб-приложении остаётся актуальной. Указанные факторы обуславливают целесообразность разработки собственного </w:t>
      </w:r>
      <w:r w:rsidRPr="00620BA9">
        <w:rPr>
          <w:rFonts w:cs="Times New Roman"/>
          <w:sz w:val="24"/>
          <w:szCs w:val="24"/>
        </w:rPr>
        <w:t>full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stack</w:t>
      </w:r>
      <w:r w:rsidRPr="00620BA9">
        <w:rPr>
          <w:rFonts w:cs="Times New Roman"/>
          <w:sz w:val="24"/>
          <w:szCs w:val="24"/>
          <w:lang w:val="ru-RU"/>
        </w:rPr>
        <w:t xml:space="preserve"> веб-приложения на современном технологическом стеке.</w:t>
      </w:r>
    </w:p>
    <w:p w14:paraId="1A9C5CC1" w14:textId="77777777" w:rsidR="001C0B5C" w:rsidRPr="00620BA9" w:rsidRDefault="007764A2" w:rsidP="00D10CB4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9" w:name="_Toc232671286"/>
      <w:bookmarkStart w:id="10" w:name="_Toc232671468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1.3 Обоснование выбора технологии разработки</w:t>
      </w:r>
      <w:bookmarkEnd w:id="9"/>
      <w:bookmarkEnd w:id="10"/>
    </w:p>
    <w:p w14:paraId="7B9F2955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Для реализации веб-приложения был выбран современный </w:t>
      </w:r>
      <w:r w:rsidRPr="00620BA9">
        <w:rPr>
          <w:rFonts w:cs="Times New Roman"/>
          <w:sz w:val="24"/>
          <w:szCs w:val="24"/>
        </w:rPr>
        <w:t>full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stack</w:t>
      </w:r>
      <w:r w:rsidRPr="00620BA9">
        <w:rPr>
          <w:rFonts w:cs="Times New Roman"/>
          <w:sz w:val="24"/>
          <w:szCs w:val="24"/>
          <w:lang w:val="ru-RU"/>
        </w:rPr>
        <w:t xml:space="preserve"> технологический стек, обеспечивающий высокую производительность, удобство разработки и возможность дальнейшего масштабирования.</w:t>
      </w:r>
    </w:p>
    <w:p w14:paraId="24019E30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В качестве основного </w:t>
      </w:r>
      <w:proofErr w:type="spellStart"/>
      <w:r w:rsidRPr="00620BA9">
        <w:rPr>
          <w:rFonts w:cs="Times New Roman"/>
          <w:sz w:val="24"/>
          <w:szCs w:val="24"/>
          <w:lang w:val="ru-RU"/>
        </w:rPr>
        <w:t>фреймворка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выбран </w:t>
      </w:r>
      <w:r w:rsidRPr="00620BA9">
        <w:rPr>
          <w:rFonts w:cs="Times New Roman"/>
          <w:sz w:val="24"/>
          <w:szCs w:val="24"/>
        </w:rPr>
        <w:t>Next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версии 14.2.5 — один из наиболее популярных </w:t>
      </w:r>
      <w:r w:rsidRPr="00620BA9">
        <w:rPr>
          <w:rFonts w:cs="Times New Roman"/>
          <w:sz w:val="24"/>
          <w:szCs w:val="24"/>
        </w:rPr>
        <w:t>React</w:t>
      </w:r>
      <w:r w:rsidRPr="00620BA9">
        <w:rPr>
          <w:rFonts w:cs="Times New Roman"/>
          <w:sz w:val="24"/>
          <w:szCs w:val="24"/>
          <w:lang w:val="ru-RU"/>
        </w:rPr>
        <w:t>-</w:t>
      </w:r>
      <w:proofErr w:type="spellStart"/>
      <w:r w:rsidRPr="00620BA9">
        <w:rPr>
          <w:rFonts w:cs="Times New Roman"/>
          <w:sz w:val="24"/>
          <w:szCs w:val="24"/>
          <w:lang w:val="ru-RU"/>
        </w:rPr>
        <w:t>фреймворков</w:t>
      </w:r>
      <w:proofErr w:type="spellEnd"/>
      <w:r w:rsidRPr="00620BA9">
        <w:rPr>
          <w:rFonts w:cs="Times New Roman"/>
          <w:sz w:val="24"/>
          <w:szCs w:val="24"/>
          <w:lang w:val="ru-RU"/>
        </w:rPr>
        <w:t>, обеспечивающий поддержку серверного рендеринга (</w:t>
      </w:r>
      <w:r w:rsidRPr="00620BA9">
        <w:rPr>
          <w:rFonts w:cs="Times New Roman"/>
          <w:sz w:val="24"/>
          <w:szCs w:val="24"/>
        </w:rPr>
        <w:t>SSR</w:t>
      </w:r>
      <w:r w:rsidRPr="00620BA9">
        <w:rPr>
          <w:rFonts w:cs="Times New Roman"/>
          <w:sz w:val="24"/>
          <w:szCs w:val="24"/>
          <w:lang w:val="ru-RU"/>
        </w:rPr>
        <w:t>), статической генерации (</w:t>
      </w:r>
      <w:r w:rsidRPr="00620BA9">
        <w:rPr>
          <w:rFonts w:cs="Times New Roman"/>
          <w:sz w:val="24"/>
          <w:szCs w:val="24"/>
        </w:rPr>
        <w:t>SSG</w:t>
      </w:r>
      <w:r w:rsidRPr="00620BA9">
        <w:rPr>
          <w:rFonts w:cs="Times New Roman"/>
          <w:sz w:val="24"/>
          <w:szCs w:val="24"/>
          <w:lang w:val="ru-RU"/>
        </w:rPr>
        <w:t>) и клиентского рендеринга (</w:t>
      </w:r>
      <w:r w:rsidRPr="00620BA9">
        <w:rPr>
          <w:rFonts w:cs="Times New Roman"/>
          <w:sz w:val="24"/>
          <w:szCs w:val="24"/>
        </w:rPr>
        <w:t>CSR</w:t>
      </w:r>
      <w:r w:rsidRPr="00620BA9">
        <w:rPr>
          <w:rFonts w:cs="Times New Roman"/>
          <w:sz w:val="24"/>
          <w:szCs w:val="24"/>
          <w:lang w:val="ru-RU"/>
        </w:rPr>
        <w:t xml:space="preserve">). Ключевым преимуществом </w:t>
      </w:r>
      <w:r w:rsidRPr="00620BA9">
        <w:rPr>
          <w:rFonts w:cs="Times New Roman"/>
          <w:sz w:val="24"/>
          <w:szCs w:val="24"/>
        </w:rPr>
        <w:t>Next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14 является </w:t>
      </w:r>
      <w:r w:rsidRPr="00620BA9">
        <w:rPr>
          <w:rFonts w:cs="Times New Roman"/>
          <w:sz w:val="24"/>
          <w:szCs w:val="24"/>
        </w:rPr>
        <w:t>App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Router</w:t>
      </w:r>
      <w:r w:rsidRPr="00620BA9">
        <w:rPr>
          <w:rFonts w:cs="Times New Roman"/>
          <w:sz w:val="24"/>
          <w:szCs w:val="24"/>
          <w:lang w:val="ru-RU"/>
        </w:rPr>
        <w:t xml:space="preserve"> — новая система маршрутизации, основанная на файловой системе, которая позволяет совмещать серверные и клиентские компоненты в одном проекте. Использование </w:t>
      </w:r>
      <w:r w:rsidRPr="00620BA9">
        <w:rPr>
          <w:rFonts w:cs="Times New Roman"/>
          <w:sz w:val="24"/>
          <w:szCs w:val="24"/>
        </w:rPr>
        <w:t>App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Router</w:t>
      </w:r>
      <w:r w:rsidRPr="00620BA9">
        <w:rPr>
          <w:rFonts w:cs="Times New Roman"/>
          <w:sz w:val="24"/>
          <w:szCs w:val="24"/>
          <w:lang w:val="ru-RU"/>
        </w:rPr>
        <w:t xml:space="preserve"> устраняет необходимость в отдельном </w:t>
      </w:r>
      <w:r w:rsidRPr="00620BA9">
        <w:rPr>
          <w:rFonts w:cs="Times New Roman"/>
          <w:sz w:val="24"/>
          <w:szCs w:val="24"/>
        </w:rPr>
        <w:t>backend</w:t>
      </w:r>
      <w:r w:rsidRPr="00620BA9">
        <w:rPr>
          <w:rFonts w:cs="Times New Roman"/>
          <w:sz w:val="24"/>
          <w:szCs w:val="24"/>
          <w:lang w:val="ru-RU"/>
        </w:rPr>
        <w:t xml:space="preserve">-сервере: серверная логика реализуется в </w:t>
      </w:r>
      <w:r w:rsidRPr="00620BA9">
        <w:rPr>
          <w:rFonts w:cs="Times New Roman"/>
          <w:sz w:val="24"/>
          <w:szCs w:val="24"/>
        </w:rPr>
        <w:t>Route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Handlers</w:t>
      </w:r>
      <w:r w:rsidRPr="00620BA9">
        <w:rPr>
          <w:rFonts w:cs="Times New Roman"/>
          <w:sz w:val="24"/>
          <w:szCs w:val="24"/>
          <w:lang w:val="ru-RU"/>
        </w:rPr>
        <w:t xml:space="preserve"> (файлы </w:t>
      </w:r>
      <w:r w:rsidRPr="00620BA9">
        <w:rPr>
          <w:rFonts w:cs="Times New Roman"/>
          <w:sz w:val="24"/>
          <w:szCs w:val="24"/>
        </w:rPr>
        <w:t>route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ts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), а страницы — в </w:t>
      </w:r>
      <w:r w:rsidRPr="00620BA9">
        <w:rPr>
          <w:rFonts w:cs="Times New Roman"/>
          <w:sz w:val="24"/>
          <w:szCs w:val="24"/>
        </w:rPr>
        <w:t>Server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Components</w:t>
      </w:r>
      <w:r w:rsidRPr="00620BA9">
        <w:rPr>
          <w:rFonts w:cs="Times New Roman"/>
          <w:sz w:val="24"/>
          <w:szCs w:val="24"/>
          <w:lang w:val="ru-RU"/>
        </w:rPr>
        <w:t>.</w:t>
      </w:r>
    </w:p>
    <w:p w14:paraId="6D1E5819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В качестве языка программирования выбран </w:t>
      </w:r>
      <w:proofErr w:type="spellStart"/>
      <w:r w:rsidRPr="00620BA9">
        <w:rPr>
          <w:rFonts w:cs="Times New Roman"/>
          <w:sz w:val="24"/>
          <w:szCs w:val="24"/>
        </w:rPr>
        <w:t>TypeScript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— статически типизированное надмножество </w:t>
      </w:r>
      <w:r w:rsidRPr="00620BA9">
        <w:rPr>
          <w:rFonts w:cs="Times New Roman"/>
          <w:sz w:val="24"/>
          <w:szCs w:val="24"/>
        </w:rPr>
        <w:t>JavaScript</w:t>
      </w:r>
      <w:r w:rsidRPr="00620BA9">
        <w:rPr>
          <w:rFonts w:cs="Times New Roman"/>
          <w:sz w:val="24"/>
          <w:szCs w:val="24"/>
          <w:lang w:val="ru-RU"/>
        </w:rPr>
        <w:t xml:space="preserve">. Использование </w:t>
      </w:r>
      <w:proofErr w:type="spellStart"/>
      <w:r w:rsidRPr="00620BA9">
        <w:rPr>
          <w:rFonts w:cs="Times New Roman"/>
          <w:sz w:val="24"/>
          <w:szCs w:val="24"/>
        </w:rPr>
        <w:t>TypeScript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обеспечивает выявление ошибок на этапе компиляции, улучшает читаемость кода и упрощает его поддержку. </w:t>
      </w:r>
      <w:proofErr w:type="spellStart"/>
      <w:r w:rsidRPr="00620BA9">
        <w:rPr>
          <w:rFonts w:cs="Times New Roman"/>
          <w:sz w:val="24"/>
          <w:szCs w:val="24"/>
        </w:rPr>
        <w:t>TypeScript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применяется как на клиенте, так и на сервере, что обеспечивает единообразие разработки.</w:t>
      </w:r>
    </w:p>
    <w:p w14:paraId="4026ADEB" w14:textId="440942CA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Для работы с базой данных выбран </w:t>
      </w:r>
      <w:proofErr w:type="spellStart"/>
      <w:r w:rsidRPr="00620BA9">
        <w:rPr>
          <w:rFonts w:cs="Times New Roman"/>
          <w:sz w:val="24"/>
          <w:szCs w:val="24"/>
        </w:rPr>
        <w:t>Prisma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ORM</w:t>
      </w:r>
      <w:r w:rsidRPr="00620BA9">
        <w:rPr>
          <w:rFonts w:cs="Times New Roman"/>
          <w:sz w:val="24"/>
          <w:szCs w:val="24"/>
          <w:lang w:val="ru-RU"/>
        </w:rPr>
        <w:t xml:space="preserve"> — современный объектно-реляционный маппер, предоставляющий </w:t>
      </w:r>
      <w:r w:rsidR="006E0B7C" w:rsidRPr="00620BA9">
        <w:rPr>
          <w:rFonts w:cs="Times New Roman"/>
          <w:sz w:val="24"/>
          <w:szCs w:val="24"/>
          <w:lang w:val="ru-RU"/>
        </w:rPr>
        <w:t>тип безопасный</w:t>
      </w:r>
      <w:r w:rsidRPr="00620BA9">
        <w:rPr>
          <w:rFonts w:cs="Times New Roman"/>
          <w:sz w:val="24"/>
          <w:szCs w:val="24"/>
          <w:lang w:val="ru-RU"/>
        </w:rPr>
        <w:t xml:space="preserve"> доступ к данным. </w:t>
      </w:r>
      <w:proofErr w:type="spellStart"/>
      <w:r w:rsidRPr="00620BA9">
        <w:rPr>
          <w:rFonts w:cs="Times New Roman"/>
          <w:sz w:val="24"/>
          <w:szCs w:val="24"/>
        </w:rPr>
        <w:t>Prisma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генерирует </w:t>
      </w:r>
      <w:proofErr w:type="spellStart"/>
      <w:r w:rsidRPr="00620BA9">
        <w:rPr>
          <w:rFonts w:cs="Times New Roman"/>
          <w:sz w:val="24"/>
          <w:szCs w:val="24"/>
        </w:rPr>
        <w:t>TypeScript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-типы на основе схемы базы данных, что обеспечивает </w:t>
      </w:r>
      <w:proofErr w:type="spellStart"/>
      <w:r w:rsidRPr="00620BA9">
        <w:rPr>
          <w:rFonts w:cs="Times New Roman"/>
          <w:sz w:val="24"/>
          <w:szCs w:val="24"/>
          <w:lang w:val="ru-RU"/>
        </w:rPr>
        <w:t>автодополнение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и проверку </w:t>
      </w:r>
      <w:r w:rsidRPr="00620BA9">
        <w:rPr>
          <w:rFonts w:cs="Times New Roman"/>
          <w:sz w:val="24"/>
          <w:szCs w:val="24"/>
          <w:lang w:val="ru-RU"/>
        </w:rPr>
        <w:lastRenderedPageBreak/>
        <w:t xml:space="preserve">типов в запросах. В качестве СУБД используется </w:t>
      </w:r>
      <w:r w:rsidRPr="00620BA9">
        <w:rPr>
          <w:rFonts w:cs="Times New Roman"/>
          <w:sz w:val="24"/>
          <w:szCs w:val="24"/>
        </w:rPr>
        <w:t>SQLite</w:t>
      </w:r>
      <w:r w:rsidRPr="00620BA9">
        <w:rPr>
          <w:rFonts w:cs="Times New Roman"/>
          <w:sz w:val="24"/>
          <w:szCs w:val="24"/>
          <w:lang w:val="ru-RU"/>
        </w:rPr>
        <w:t xml:space="preserve"> — лёгкая встроенная файловая база данных, не требующая отдельного сервера, что упрощает развёртывание.</w:t>
      </w:r>
    </w:p>
    <w:p w14:paraId="26EAED82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Для управления клиентским состоянием (корзина) выбран </w:t>
      </w:r>
      <w:proofErr w:type="spellStart"/>
      <w:r w:rsidRPr="00620BA9">
        <w:rPr>
          <w:rFonts w:cs="Times New Roman"/>
          <w:sz w:val="24"/>
          <w:szCs w:val="24"/>
        </w:rPr>
        <w:t>Zustand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— лёгкая и быстрая библиотека управления состоянием для </w:t>
      </w:r>
      <w:r w:rsidRPr="00620BA9">
        <w:rPr>
          <w:rFonts w:cs="Times New Roman"/>
          <w:sz w:val="24"/>
          <w:szCs w:val="24"/>
        </w:rPr>
        <w:t>React</w:t>
      </w:r>
      <w:r w:rsidRPr="00620BA9">
        <w:rPr>
          <w:rFonts w:cs="Times New Roman"/>
          <w:sz w:val="24"/>
          <w:szCs w:val="24"/>
          <w:lang w:val="ru-RU"/>
        </w:rPr>
        <w:t xml:space="preserve">. </w:t>
      </w:r>
      <w:proofErr w:type="spellStart"/>
      <w:r w:rsidRPr="00620BA9">
        <w:rPr>
          <w:rFonts w:cs="Times New Roman"/>
          <w:sz w:val="24"/>
          <w:szCs w:val="24"/>
        </w:rPr>
        <w:t>Zustand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отличается простотой </w:t>
      </w:r>
      <w:r w:rsidRPr="00620BA9">
        <w:rPr>
          <w:rFonts w:cs="Times New Roman"/>
          <w:sz w:val="24"/>
          <w:szCs w:val="24"/>
        </w:rPr>
        <w:t>API</w:t>
      </w:r>
      <w:r w:rsidRPr="00620BA9">
        <w:rPr>
          <w:rFonts w:cs="Times New Roman"/>
          <w:sz w:val="24"/>
          <w:szCs w:val="24"/>
          <w:lang w:val="ru-RU"/>
        </w:rPr>
        <w:t xml:space="preserve">, отсутствием </w:t>
      </w:r>
      <w:r w:rsidRPr="00620BA9">
        <w:rPr>
          <w:rFonts w:cs="Times New Roman"/>
          <w:sz w:val="24"/>
          <w:szCs w:val="24"/>
        </w:rPr>
        <w:t>boilerplate</w:t>
      </w:r>
      <w:r w:rsidRPr="00620BA9">
        <w:rPr>
          <w:rFonts w:cs="Times New Roman"/>
          <w:sz w:val="24"/>
          <w:szCs w:val="24"/>
          <w:lang w:val="ru-RU"/>
        </w:rPr>
        <w:t xml:space="preserve">-кода и поддержкой </w:t>
      </w:r>
      <w:r w:rsidRPr="00620BA9">
        <w:rPr>
          <w:rFonts w:cs="Times New Roman"/>
          <w:sz w:val="24"/>
          <w:szCs w:val="24"/>
        </w:rPr>
        <w:t>middleware</w:t>
      </w:r>
      <w:r w:rsidRPr="00620BA9">
        <w:rPr>
          <w:rFonts w:cs="Times New Roman"/>
          <w:sz w:val="24"/>
          <w:szCs w:val="24"/>
          <w:lang w:val="ru-RU"/>
        </w:rPr>
        <w:t xml:space="preserve"> (в частности, </w:t>
      </w:r>
      <w:r w:rsidRPr="00620BA9">
        <w:rPr>
          <w:rFonts w:cs="Times New Roman"/>
          <w:sz w:val="24"/>
          <w:szCs w:val="24"/>
        </w:rPr>
        <w:t>persist</w:t>
      </w:r>
      <w:r w:rsidRPr="00620BA9">
        <w:rPr>
          <w:rFonts w:cs="Times New Roman"/>
          <w:sz w:val="24"/>
          <w:szCs w:val="24"/>
          <w:lang w:val="ru-RU"/>
        </w:rPr>
        <w:t xml:space="preserve"> для сохранения состояния в </w:t>
      </w:r>
      <w:proofErr w:type="spellStart"/>
      <w:r w:rsidRPr="00620BA9">
        <w:rPr>
          <w:rFonts w:cs="Times New Roman"/>
          <w:sz w:val="24"/>
          <w:szCs w:val="24"/>
        </w:rPr>
        <w:t>localStorage</w:t>
      </w:r>
      <w:proofErr w:type="spellEnd"/>
      <w:r w:rsidRPr="00620BA9">
        <w:rPr>
          <w:rFonts w:cs="Times New Roman"/>
          <w:sz w:val="24"/>
          <w:szCs w:val="24"/>
          <w:lang w:val="ru-RU"/>
        </w:rPr>
        <w:t>).</w:t>
      </w:r>
    </w:p>
    <w:p w14:paraId="1DA6659A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Для стилизации интерфейса применяется </w:t>
      </w:r>
      <w:r w:rsidRPr="00620BA9">
        <w:rPr>
          <w:rFonts w:cs="Times New Roman"/>
          <w:sz w:val="24"/>
          <w:szCs w:val="24"/>
        </w:rPr>
        <w:t>Tailwind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CSS</w:t>
      </w:r>
      <w:r w:rsidRPr="00620BA9">
        <w:rPr>
          <w:rFonts w:cs="Times New Roman"/>
          <w:sz w:val="24"/>
          <w:szCs w:val="24"/>
          <w:lang w:val="ru-RU"/>
        </w:rPr>
        <w:t xml:space="preserve"> версии 3.4 — </w:t>
      </w:r>
      <w:r w:rsidRPr="00620BA9">
        <w:rPr>
          <w:rFonts w:cs="Times New Roman"/>
          <w:sz w:val="24"/>
          <w:szCs w:val="24"/>
        </w:rPr>
        <w:t>utility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first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CSS</w:t>
      </w:r>
      <w:r w:rsidRPr="00620BA9">
        <w:rPr>
          <w:rFonts w:cs="Times New Roman"/>
          <w:sz w:val="24"/>
          <w:szCs w:val="24"/>
          <w:lang w:val="ru-RU"/>
        </w:rPr>
        <w:t xml:space="preserve">-фреймворк, позволяющий создавать дизайн непосредственно в разметке компонентов. </w:t>
      </w:r>
      <w:r w:rsidRPr="00620BA9">
        <w:rPr>
          <w:rFonts w:cs="Times New Roman"/>
          <w:sz w:val="24"/>
          <w:szCs w:val="24"/>
        </w:rPr>
        <w:t>Tailwind</w:t>
      </w:r>
      <w:r w:rsidRPr="00620BA9">
        <w:rPr>
          <w:rFonts w:cs="Times New Roman"/>
          <w:sz w:val="24"/>
          <w:szCs w:val="24"/>
          <w:lang w:val="ru-RU"/>
        </w:rPr>
        <w:t xml:space="preserve"> обеспечивает высокую скорость разработки и единообразие дизайна.</w:t>
      </w:r>
    </w:p>
    <w:p w14:paraId="13948277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Для аутентификации используется </w:t>
      </w:r>
      <w:r w:rsidRPr="00620BA9">
        <w:rPr>
          <w:rFonts w:cs="Times New Roman"/>
          <w:sz w:val="24"/>
          <w:szCs w:val="24"/>
        </w:rPr>
        <w:t>JWT</w:t>
      </w:r>
      <w:r w:rsidRPr="00620BA9">
        <w:rPr>
          <w:rFonts w:cs="Times New Roman"/>
          <w:sz w:val="24"/>
          <w:szCs w:val="24"/>
          <w:lang w:val="ru-RU"/>
        </w:rPr>
        <w:t xml:space="preserve"> (</w:t>
      </w:r>
      <w:r w:rsidRPr="00620BA9">
        <w:rPr>
          <w:rFonts w:cs="Times New Roman"/>
          <w:sz w:val="24"/>
          <w:szCs w:val="24"/>
        </w:rPr>
        <w:t>JSON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Web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Token</w:t>
      </w:r>
      <w:r w:rsidRPr="00620BA9">
        <w:rPr>
          <w:rFonts w:cs="Times New Roman"/>
          <w:sz w:val="24"/>
          <w:szCs w:val="24"/>
          <w:lang w:val="ru-RU"/>
        </w:rPr>
        <w:t xml:space="preserve">) с библиотеками </w:t>
      </w:r>
      <w:proofErr w:type="spellStart"/>
      <w:r w:rsidRPr="00620BA9">
        <w:rPr>
          <w:rFonts w:cs="Times New Roman"/>
          <w:sz w:val="24"/>
          <w:szCs w:val="24"/>
        </w:rPr>
        <w:t>jose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(создание и верификация </w:t>
      </w:r>
      <w:proofErr w:type="spellStart"/>
      <w:r w:rsidRPr="00620BA9">
        <w:rPr>
          <w:rFonts w:cs="Times New Roman"/>
          <w:sz w:val="24"/>
          <w:szCs w:val="24"/>
          <w:lang w:val="ru-RU"/>
        </w:rPr>
        <w:t>токенов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) и </w:t>
      </w:r>
      <w:proofErr w:type="spellStart"/>
      <w:r w:rsidRPr="00620BA9">
        <w:rPr>
          <w:rFonts w:cs="Times New Roman"/>
          <w:sz w:val="24"/>
          <w:szCs w:val="24"/>
        </w:rPr>
        <w:t>bcryptjs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(хеширование паролей). Такой подход обеспечивает </w:t>
      </w:r>
      <w:r w:rsidRPr="00620BA9">
        <w:rPr>
          <w:rFonts w:cs="Times New Roman"/>
          <w:sz w:val="24"/>
          <w:szCs w:val="24"/>
        </w:rPr>
        <w:t>stateless</w:t>
      </w:r>
      <w:r w:rsidRPr="00620BA9">
        <w:rPr>
          <w:rFonts w:cs="Times New Roman"/>
          <w:sz w:val="24"/>
          <w:szCs w:val="24"/>
          <w:lang w:val="ru-RU"/>
        </w:rPr>
        <w:t xml:space="preserve">-аутентификацию, хорошо сочетающуюся с </w:t>
      </w:r>
      <w:r w:rsidRPr="00620BA9">
        <w:rPr>
          <w:rFonts w:cs="Times New Roman"/>
          <w:sz w:val="24"/>
          <w:szCs w:val="24"/>
        </w:rPr>
        <w:t>REST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API</w:t>
      </w:r>
      <w:r w:rsidRPr="00620BA9">
        <w:rPr>
          <w:rFonts w:cs="Times New Roman"/>
          <w:sz w:val="24"/>
          <w:szCs w:val="24"/>
          <w:lang w:val="ru-RU"/>
        </w:rPr>
        <w:t>.</w:t>
      </w:r>
    </w:p>
    <w:p w14:paraId="435DC794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Для контейнеризации используется </w:t>
      </w:r>
      <w:r w:rsidRPr="00620BA9">
        <w:rPr>
          <w:rFonts w:cs="Times New Roman"/>
          <w:sz w:val="24"/>
          <w:szCs w:val="24"/>
        </w:rPr>
        <w:t>Docker</w:t>
      </w:r>
      <w:r w:rsidRPr="00620BA9">
        <w:rPr>
          <w:rFonts w:cs="Times New Roman"/>
          <w:sz w:val="24"/>
          <w:szCs w:val="24"/>
          <w:lang w:val="ru-RU"/>
        </w:rPr>
        <w:t xml:space="preserve"> с многоэтапной сборкой (</w:t>
      </w:r>
      <w:r w:rsidRPr="00620BA9">
        <w:rPr>
          <w:rFonts w:cs="Times New Roman"/>
          <w:sz w:val="24"/>
          <w:szCs w:val="24"/>
        </w:rPr>
        <w:t>multi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stage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build</w:t>
      </w:r>
      <w:r w:rsidRPr="00620BA9">
        <w:rPr>
          <w:rFonts w:cs="Times New Roman"/>
          <w:sz w:val="24"/>
          <w:szCs w:val="24"/>
          <w:lang w:val="ru-RU"/>
        </w:rPr>
        <w:t xml:space="preserve">), обеспечивающей минимальный размер </w:t>
      </w:r>
      <w:r w:rsidRPr="00620BA9">
        <w:rPr>
          <w:rFonts w:cs="Times New Roman"/>
          <w:sz w:val="24"/>
          <w:szCs w:val="24"/>
        </w:rPr>
        <w:t>production</w:t>
      </w:r>
      <w:r w:rsidRPr="00620BA9">
        <w:rPr>
          <w:rFonts w:cs="Times New Roman"/>
          <w:sz w:val="24"/>
          <w:szCs w:val="24"/>
          <w:lang w:val="ru-RU"/>
        </w:rPr>
        <w:t xml:space="preserve">-образа. Для развёртывания применяется </w:t>
      </w:r>
      <w:r w:rsidRPr="00620BA9">
        <w:rPr>
          <w:rFonts w:cs="Times New Roman"/>
          <w:sz w:val="24"/>
          <w:szCs w:val="24"/>
        </w:rPr>
        <w:t>Nginx</w:t>
      </w:r>
      <w:r w:rsidRPr="00620BA9">
        <w:rPr>
          <w:rFonts w:cs="Times New Roman"/>
          <w:sz w:val="24"/>
          <w:szCs w:val="24"/>
          <w:lang w:val="ru-RU"/>
        </w:rPr>
        <w:t xml:space="preserve"> в качестве обратного прокси и </w:t>
      </w:r>
      <w:r w:rsidRPr="00620BA9">
        <w:rPr>
          <w:rFonts w:cs="Times New Roman"/>
          <w:sz w:val="24"/>
          <w:szCs w:val="24"/>
        </w:rPr>
        <w:t>Let</w:t>
      </w:r>
      <w:r w:rsidRPr="00620BA9">
        <w:rPr>
          <w:rFonts w:cs="Times New Roman"/>
          <w:sz w:val="24"/>
          <w:szCs w:val="24"/>
          <w:lang w:val="ru-RU"/>
        </w:rPr>
        <w:t>’</w:t>
      </w:r>
      <w:r w:rsidRPr="00620BA9">
        <w:rPr>
          <w:rFonts w:cs="Times New Roman"/>
          <w:sz w:val="24"/>
          <w:szCs w:val="24"/>
        </w:rPr>
        <w:t>s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Encrypt</w:t>
      </w:r>
      <w:r w:rsidRPr="00620BA9">
        <w:rPr>
          <w:rFonts w:cs="Times New Roman"/>
          <w:sz w:val="24"/>
          <w:szCs w:val="24"/>
          <w:lang w:val="ru-RU"/>
        </w:rPr>
        <w:t xml:space="preserve"> для </w:t>
      </w:r>
      <w:r w:rsidRPr="00620BA9">
        <w:rPr>
          <w:rFonts w:cs="Times New Roman"/>
          <w:sz w:val="24"/>
          <w:szCs w:val="24"/>
        </w:rPr>
        <w:t>SSL</w:t>
      </w:r>
      <w:r w:rsidRPr="00620BA9">
        <w:rPr>
          <w:rFonts w:cs="Times New Roman"/>
          <w:sz w:val="24"/>
          <w:szCs w:val="24"/>
          <w:lang w:val="ru-RU"/>
        </w:rPr>
        <w:t>-сертификатов.</w:t>
      </w:r>
    </w:p>
    <w:p w14:paraId="411DF0E1" w14:textId="2DEA91ED" w:rsidR="001C0B5C" w:rsidRPr="00620BA9" w:rsidRDefault="007764A2" w:rsidP="008D70B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Выбранный стек технологий является современным, широко распространённым и хорошо документированным, что обеспечивает возможность дальнейшего развития проекта и его поддержки.</w:t>
      </w:r>
    </w:p>
    <w:p w14:paraId="34AECE77" w14:textId="77777777" w:rsidR="001C0B5C" w:rsidRPr="00620BA9" w:rsidRDefault="007764A2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11" w:name="_Toc232671287"/>
      <w:bookmarkStart w:id="12" w:name="_Toc232671469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2 Техническое задание</w:t>
      </w:r>
      <w:bookmarkEnd w:id="11"/>
      <w:bookmarkEnd w:id="12"/>
    </w:p>
    <w:p w14:paraId="31338632" w14:textId="77777777" w:rsidR="001C0B5C" w:rsidRPr="00620BA9" w:rsidRDefault="007764A2" w:rsidP="00D10CB4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13" w:name="_Toc232671288"/>
      <w:bookmarkStart w:id="14" w:name="_Toc232671470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2.1 Функциональные требования</w:t>
      </w:r>
      <w:bookmarkEnd w:id="13"/>
      <w:bookmarkEnd w:id="14"/>
    </w:p>
    <w:p w14:paraId="20AFF346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На основании анализа предметной области и обзора существующих решений были сформулированы следующие функциональные требования к разрабатываемому приложению.</w:t>
      </w:r>
    </w:p>
    <w:p w14:paraId="1914865F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1. Регистрация и аутентификация пользователей. Приложение должно обеспечивать регистрацию новых пользователей по </w:t>
      </w:r>
      <w:r w:rsidRPr="00620BA9">
        <w:rPr>
          <w:rFonts w:cs="Times New Roman"/>
          <w:sz w:val="24"/>
          <w:szCs w:val="24"/>
        </w:rPr>
        <w:t>email</w:t>
      </w:r>
      <w:r w:rsidRPr="00620BA9">
        <w:rPr>
          <w:rFonts w:cs="Times New Roman"/>
          <w:sz w:val="24"/>
          <w:szCs w:val="24"/>
          <w:lang w:val="ru-RU"/>
        </w:rPr>
        <w:t xml:space="preserve"> и паролю, а также вход по тем же учётным данным. Аутентификация должна реализовываться на основе </w:t>
      </w:r>
      <w:r w:rsidRPr="00620BA9">
        <w:rPr>
          <w:rFonts w:cs="Times New Roman"/>
          <w:sz w:val="24"/>
          <w:szCs w:val="24"/>
        </w:rPr>
        <w:t>JWT</w:t>
      </w:r>
      <w:r w:rsidRPr="00620BA9">
        <w:rPr>
          <w:rFonts w:cs="Times New Roman"/>
          <w:sz w:val="24"/>
          <w:szCs w:val="24"/>
          <w:lang w:val="ru-RU"/>
        </w:rPr>
        <w:t>-</w:t>
      </w:r>
      <w:proofErr w:type="spellStart"/>
      <w:r w:rsidRPr="00620BA9">
        <w:rPr>
          <w:rFonts w:cs="Times New Roman"/>
          <w:sz w:val="24"/>
          <w:szCs w:val="24"/>
          <w:lang w:val="ru-RU"/>
        </w:rPr>
        <w:t>токенов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, сохраняемых в </w:t>
      </w:r>
      <w:proofErr w:type="spellStart"/>
      <w:r w:rsidRPr="00620BA9">
        <w:rPr>
          <w:rFonts w:cs="Times New Roman"/>
          <w:sz w:val="24"/>
          <w:szCs w:val="24"/>
        </w:rPr>
        <w:t>httpOnly</w:t>
      </w:r>
      <w:proofErr w:type="spellEnd"/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cookie</w:t>
      </w:r>
      <w:r w:rsidRPr="00620BA9">
        <w:rPr>
          <w:rFonts w:cs="Times New Roman"/>
          <w:sz w:val="24"/>
          <w:szCs w:val="24"/>
          <w:lang w:val="ru-RU"/>
        </w:rPr>
        <w:t>. Пароли должны храниться в базе данных в хешированном виде (</w:t>
      </w:r>
      <w:proofErr w:type="spellStart"/>
      <w:r w:rsidRPr="00620BA9">
        <w:rPr>
          <w:rFonts w:cs="Times New Roman"/>
          <w:sz w:val="24"/>
          <w:szCs w:val="24"/>
        </w:rPr>
        <w:t>bcrypt</w:t>
      </w:r>
      <w:proofErr w:type="spellEnd"/>
      <w:r w:rsidRPr="00620BA9">
        <w:rPr>
          <w:rFonts w:cs="Times New Roman"/>
          <w:sz w:val="24"/>
          <w:szCs w:val="24"/>
          <w:lang w:val="ru-RU"/>
        </w:rPr>
        <w:t>).</w:t>
      </w:r>
    </w:p>
    <w:p w14:paraId="437397FE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2. Просмотр каталога блюд. Приложение должно предоставлять страницу каталога со следующими возможностями:</w:t>
      </w:r>
    </w:p>
    <w:p w14:paraId="449ACEEE" w14:textId="1A7F6FAF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>фи</w:t>
      </w:r>
      <w:r w:rsidR="006E0B7C">
        <w:rPr>
          <w:lang w:val="ru-RU"/>
        </w:rPr>
        <w:t>льтрация по категории (пицца, бу</w:t>
      </w:r>
      <w:r w:rsidRPr="00620BA9">
        <w:rPr>
          <w:lang w:val="ru-RU"/>
        </w:rPr>
        <w:t>ргеры, суши, салаты, напитки, десерты);</w:t>
      </w:r>
    </w:p>
    <w:p w14:paraId="02014A45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lastRenderedPageBreak/>
        <w:t>фильтрация по цене (минимальная и максимальная);</w:t>
      </w:r>
    </w:p>
    <w:p w14:paraId="068AE953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>фильтрация по особенностям (веганское, острое, без глютена, популярное);</w:t>
      </w:r>
    </w:p>
    <w:p w14:paraId="1A25C7BC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>поиск по названию и описанию;</w:t>
      </w:r>
    </w:p>
    <w:p w14:paraId="366C32B5" w14:textId="77777777" w:rsidR="001C0B5C" w:rsidRPr="00620BA9" w:rsidRDefault="007764A2" w:rsidP="00EC7744">
      <w:pPr>
        <w:pStyle w:val="a0"/>
        <w:rPr>
          <w:lang w:val="ru-RU"/>
        </w:rPr>
      </w:pPr>
      <w:r w:rsidRPr="00620BA9">
        <w:rPr>
          <w:lang w:val="ru-RU"/>
        </w:rPr>
        <w:t>сортировка по цене, рейтингу, популярности и времени приготовления.</w:t>
      </w:r>
    </w:p>
    <w:p w14:paraId="6FE215EA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3. Карточка товара. Приложение должно предоставлять отдельную страницу для каждого блюда с фотографией, описанием, составом, КБЖУ, аллергенами и кнопкой добавления в корзину.</w:t>
      </w:r>
    </w:p>
    <w:p w14:paraId="4F6FB788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</w:rPr>
      </w:pPr>
      <w:r w:rsidRPr="00620BA9">
        <w:rPr>
          <w:rFonts w:cs="Times New Roman"/>
          <w:sz w:val="24"/>
          <w:szCs w:val="24"/>
        </w:rPr>
        <w:t>4. Корзина. Приложение должно обеспечивать:</w:t>
      </w:r>
    </w:p>
    <w:p w14:paraId="0BE0AA43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добавление блюд в корзину с выбором количества;</w:t>
      </w:r>
    </w:p>
    <w:p w14:paraId="44F07540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изменение количества товаров в корзине;</w:t>
      </w:r>
    </w:p>
    <w:p w14:paraId="57CEF8D5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</w:rPr>
      </w:pPr>
      <w:r w:rsidRPr="00620BA9">
        <w:rPr>
          <w:rFonts w:cs="Times New Roman"/>
          <w:sz w:val="24"/>
          <w:szCs w:val="24"/>
        </w:rPr>
        <w:t>удаление товаров из корзины;</w:t>
      </w:r>
    </w:p>
    <w:p w14:paraId="3A2CE263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</w:rPr>
      </w:pPr>
      <w:r w:rsidRPr="00620BA9">
        <w:rPr>
          <w:rFonts w:cs="Times New Roman"/>
          <w:sz w:val="24"/>
          <w:szCs w:val="24"/>
        </w:rPr>
        <w:t>автоматический расчёт суммы заказа;</w:t>
      </w:r>
    </w:p>
    <w:p w14:paraId="66F5D617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применение промокодов (процентная скидка, фиксированная скидка, бесплатная доставка);</w:t>
      </w:r>
    </w:p>
    <w:p w14:paraId="0023204D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расчёт стоимости доставки (бесплатно от 1500 руб., иначе 199 руб.).</w:t>
      </w:r>
    </w:p>
    <w:p w14:paraId="5E9AEBAF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5. Оформление заказа. Приложение должно предоставлять форму оформления заказа со следующими полями:</w:t>
      </w:r>
    </w:p>
    <w:p w14:paraId="78507DE0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контактные данные (имя, телефон, </w:t>
      </w:r>
      <w:r w:rsidRPr="00620BA9">
        <w:rPr>
          <w:rFonts w:cs="Times New Roman"/>
          <w:sz w:val="24"/>
          <w:szCs w:val="24"/>
        </w:rPr>
        <w:t>email</w:t>
      </w:r>
      <w:r w:rsidRPr="00620BA9">
        <w:rPr>
          <w:rFonts w:cs="Times New Roman"/>
          <w:sz w:val="24"/>
          <w:szCs w:val="24"/>
          <w:lang w:val="ru-RU"/>
        </w:rPr>
        <w:t>);</w:t>
      </w:r>
    </w:p>
    <w:p w14:paraId="42F9F8C7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адрес доставки (улица, дом, квартира, подъезд, этаж, домофон);</w:t>
      </w:r>
    </w:p>
    <w:p w14:paraId="0AC9D49F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время доставки («как можно скорее» или запланированное);</w:t>
      </w:r>
    </w:p>
    <w:p w14:paraId="7BEE8192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способ оплаты (наличными, картой при получении, онлайн);</w:t>
      </w:r>
    </w:p>
    <w:p w14:paraId="07EDA585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</w:rPr>
      </w:pPr>
      <w:r w:rsidRPr="00620BA9">
        <w:rPr>
          <w:rFonts w:cs="Times New Roman"/>
          <w:sz w:val="24"/>
          <w:szCs w:val="24"/>
        </w:rPr>
        <w:t>комментарий к заказу.</w:t>
      </w:r>
    </w:p>
    <w:p w14:paraId="42F38CF3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6. Личный кабинет. Приложение должно предоставлять авторизованному пользователю страницу профиля с историей заказов и их статусов.</w:t>
      </w:r>
    </w:p>
    <w:p w14:paraId="14731182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7. Административная панель. Приложение должно предоставлять администратору панель управления для включения и отключения блюд в каталоге.</w:t>
      </w:r>
    </w:p>
    <w:p w14:paraId="1D7369CB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8. Роли пользователей. Приложение должно поддерживать две роли: </w:t>
      </w:r>
      <w:r w:rsidRPr="00620BA9">
        <w:rPr>
          <w:rFonts w:cs="Times New Roman"/>
          <w:sz w:val="24"/>
          <w:szCs w:val="24"/>
        </w:rPr>
        <w:t>USER</w:t>
      </w:r>
      <w:r w:rsidRPr="00620BA9">
        <w:rPr>
          <w:rFonts w:cs="Times New Roman"/>
          <w:sz w:val="24"/>
          <w:szCs w:val="24"/>
          <w:lang w:val="ru-RU"/>
        </w:rPr>
        <w:t xml:space="preserve"> (клиент) и </w:t>
      </w:r>
      <w:r w:rsidRPr="00620BA9">
        <w:rPr>
          <w:rFonts w:cs="Times New Roman"/>
          <w:sz w:val="24"/>
          <w:szCs w:val="24"/>
        </w:rPr>
        <w:t>ADMIN</w:t>
      </w:r>
      <w:r w:rsidRPr="00620BA9">
        <w:rPr>
          <w:rFonts w:cs="Times New Roman"/>
          <w:sz w:val="24"/>
          <w:szCs w:val="24"/>
          <w:lang w:val="ru-RU"/>
        </w:rPr>
        <w:t xml:space="preserve"> (администратор). Доступ к административной панели должен предоставляться только пользователям с ролью </w:t>
      </w:r>
      <w:r w:rsidRPr="00620BA9">
        <w:rPr>
          <w:rFonts w:cs="Times New Roman"/>
          <w:sz w:val="24"/>
          <w:szCs w:val="24"/>
        </w:rPr>
        <w:t>ADMIN</w:t>
      </w:r>
      <w:r w:rsidRPr="00620BA9">
        <w:rPr>
          <w:rFonts w:cs="Times New Roman"/>
          <w:sz w:val="24"/>
          <w:szCs w:val="24"/>
          <w:lang w:val="ru-RU"/>
        </w:rPr>
        <w:t>.</w:t>
      </w:r>
    </w:p>
    <w:p w14:paraId="6FAE41BF" w14:textId="77777777" w:rsidR="001C0B5C" w:rsidRPr="00620BA9" w:rsidRDefault="007764A2" w:rsidP="00D10CB4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15" w:name="_Toc232671289"/>
      <w:bookmarkStart w:id="16" w:name="_Toc232671471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lastRenderedPageBreak/>
        <w:t>2.2 Нефункциональные требования</w:t>
      </w:r>
      <w:bookmarkEnd w:id="15"/>
      <w:bookmarkEnd w:id="16"/>
    </w:p>
    <w:p w14:paraId="0B1D34A6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1. Архитектура. Приложение должно быть построено на базе </w:t>
      </w:r>
      <w:r w:rsidRPr="00620BA9">
        <w:rPr>
          <w:rFonts w:cs="Times New Roman"/>
          <w:sz w:val="24"/>
          <w:szCs w:val="24"/>
        </w:rPr>
        <w:t>Next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14 с использованием </w:t>
      </w:r>
      <w:r w:rsidRPr="00620BA9">
        <w:rPr>
          <w:rFonts w:cs="Times New Roman"/>
          <w:sz w:val="24"/>
          <w:szCs w:val="24"/>
        </w:rPr>
        <w:t>App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Router</w:t>
      </w:r>
      <w:r w:rsidRPr="00620BA9">
        <w:rPr>
          <w:rFonts w:cs="Times New Roman"/>
          <w:sz w:val="24"/>
          <w:szCs w:val="24"/>
          <w:lang w:val="ru-RU"/>
        </w:rPr>
        <w:t>, обеспечивающего совмещение серверной и клиентской логики в одном проекте (</w:t>
      </w:r>
      <w:r w:rsidRPr="00620BA9">
        <w:rPr>
          <w:rFonts w:cs="Times New Roman"/>
          <w:sz w:val="24"/>
          <w:szCs w:val="24"/>
        </w:rPr>
        <w:t>full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stack</w:t>
      </w:r>
      <w:r w:rsidRPr="00620BA9">
        <w:rPr>
          <w:rFonts w:cs="Times New Roman"/>
          <w:sz w:val="24"/>
          <w:szCs w:val="24"/>
          <w:lang w:val="ru-RU"/>
        </w:rPr>
        <w:t>).</w:t>
      </w:r>
    </w:p>
    <w:p w14:paraId="7A798C4F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2. Технологии. Серверная и клиентская части должны быть реализованы на языке </w:t>
      </w:r>
      <w:proofErr w:type="spellStart"/>
      <w:r w:rsidRPr="00620BA9">
        <w:rPr>
          <w:rFonts w:cs="Times New Roman"/>
          <w:sz w:val="24"/>
          <w:szCs w:val="24"/>
        </w:rPr>
        <w:t>TypeScript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. Для </w:t>
      </w:r>
      <w:r w:rsidRPr="00620BA9">
        <w:rPr>
          <w:rFonts w:cs="Times New Roman"/>
          <w:sz w:val="24"/>
          <w:szCs w:val="24"/>
        </w:rPr>
        <w:t>UI</w:t>
      </w:r>
      <w:r w:rsidRPr="00620BA9">
        <w:rPr>
          <w:rFonts w:cs="Times New Roman"/>
          <w:sz w:val="24"/>
          <w:szCs w:val="24"/>
          <w:lang w:val="ru-RU"/>
        </w:rPr>
        <w:t xml:space="preserve"> используется </w:t>
      </w:r>
      <w:r w:rsidRPr="00620BA9">
        <w:rPr>
          <w:rFonts w:cs="Times New Roman"/>
          <w:sz w:val="24"/>
          <w:szCs w:val="24"/>
        </w:rPr>
        <w:t>React</w:t>
      </w:r>
      <w:r w:rsidRPr="00620BA9">
        <w:rPr>
          <w:rFonts w:cs="Times New Roman"/>
          <w:sz w:val="24"/>
          <w:szCs w:val="24"/>
          <w:lang w:val="ru-RU"/>
        </w:rPr>
        <w:t xml:space="preserve"> 18 и </w:t>
      </w:r>
      <w:r w:rsidRPr="00620BA9">
        <w:rPr>
          <w:rFonts w:cs="Times New Roman"/>
          <w:sz w:val="24"/>
          <w:szCs w:val="24"/>
        </w:rPr>
        <w:t>Tailwind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CSS</w:t>
      </w:r>
      <w:r w:rsidRPr="00620BA9">
        <w:rPr>
          <w:rFonts w:cs="Times New Roman"/>
          <w:sz w:val="24"/>
          <w:szCs w:val="24"/>
          <w:lang w:val="ru-RU"/>
        </w:rPr>
        <w:t xml:space="preserve">. Для работы с базой данных — </w:t>
      </w:r>
      <w:proofErr w:type="spellStart"/>
      <w:r w:rsidRPr="00620BA9">
        <w:rPr>
          <w:rFonts w:cs="Times New Roman"/>
          <w:sz w:val="24"/>
          <w:szCs w:val="24"/>
        </w:rPr>
        <w:t>Prisma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ORM</w:t>
      </w:r>
      <w:r w:rsidRPr="00620BA9">
        <w:rPr>
          <w:rFonts w:cs="Times New Roman"/>
          <w:sz w:val="24"/>
          <w:szCs w:val="24"/>
          <w:lang w:val="ru-RU"/>
        </w:rPr>
        <w:t xml:space="preserve"> и </w:t>
      </w:r>
      <w:r w:rsidRPr="00620BA9">
        <w:rPr>
          <w:rFonts w:cs="Times New Roman"/>
          <w:sz w:val="24"/>
          <w:szCs w:val="24"/>
        </w:rPr>
        <w:t>SQLite</w:t>
      </w:r>
      <w:r w:rsidRPr="00620BA9">
        <w:rPr>
          <w:rFonts w:cs="Times New Roman"/>
          <w:sz w:val="24"/>
          <w:szCs w:val="24"/>
          <w:lang w:val="ru-RU"/>
        </w:rPr>
        <w:t xml:space="preserve">. Для управления состоянием корзины — </w:t>
      </w:r>
      <w:proofErr w:type="spellStart"/>
      <w:r w:rsidRPr="00620BA9">
        <w:rPr>
          <w:rFonts w:cs="Times New Roman"/>
          <w:sz w:val="24"/>
          <w:szCs w:val="24"/>
        </w:rPr>
        <w:t>Zustand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. Для аутентификации — </w:t>
      </w:r>
      <w:r w:rsidRPr="00620BA9">
        <w:rPr>
          <w:rFonts w:cs="Times New Roman"/>
          <w:sz w:val="24"/>
          <w:szCs w:val="24"/>
        </w:rPr>
        <w:t>JWT</w:t>
      </w:r>
      <w:r w:rsidRPr="00620BA9">
        <w:rPr>
          <w:rFonts w:cs="Times New Roman"/>
          <w:sz w:val="24"/>
          <w:szCs w:val="24"/>
          <w:lang w:val="ru-RU"/>
        </w:rPr>
        <w:t xml:space="preserve"> (</w:t>
      </w:r>
      <w:proofErr w:type="spellStart"/>
      <w:r w:rsidRPr="00620BA9">
        <w:rPr>
          <w:rFonts w:cs="Times New Roman"/>
          <w:sz w:val="24"/>
          <w:szCs w:val="24"/>
        </w:rPr>
        <w:t>jose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+ </w:t>
      </w:r>
      <w:proofErr w:type="spellStart"/>
      <w:r w:rsidRPr="00620BA9">
        <w:rPr>
          <w:rFonts w:cs="Times New Roman"/>
          <w:sz w:val="24"/>
          <w:szCs w:val="24"/>
        </w:rPr>
        <w:t>bcryptjs</w:t>
      </w:r>
      <w:proofErr w:type="spellEnd"/>
      <w:r w:rsidRPr="00620BA9">
        <w:rPr>
          <w:rFonts w:cs="Times New Roman"/>
          <w:sz w:val="24"/>
          <w:szCs w:val="24"/>
          <w:lang w:val="ru-RU"/>
        </w:rPr>
        <w:t>).</w:t>
      </w:r>
    </w:p>
    <w:p w14:paraId="2408A1E5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3. Контейнеризация. Приложение должно быть упаковано в </w:t>
      </w:r>
      <w:r w:rsidRPr="00620BA9">
        <w:rPr>
          <w:rFonts w:cs="Times New Roman"/>
          <w:sz w:val="24"/>
          <w:szCs w:val="24"/>
        </w:rPr>
        <w:t>Docker</w:t>
      </w:r>
      <w:r w:rsidRPr="00620BA9">
        <w:rPr>
          <w:rFonts w:cs="Times New Roman"/>
          <w:sz w:val="24"/>
          <w:szCs w:val="24"/>
          <w:lang w:val="ru-RU"/>
        </w:rPr>
        <w:t xml:space="preserve">-контейнер с многоэтапной сборкой. Для оркестрации должен использоваться </w:t>
      </w:r>
      <w:r w:rsidRPr="00620BA9">
        <w:rPr>
          <w:rFonts w:cs="Times New Roman"/>
          <w:sz w:val="24"/>
          <w:szCs w:val="24"/>
        </w:rPr>
        <w:t>Docker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Compose</w:t>
      </w:r>
      <w:r w:rsidRPr="00620BA9">
        <w:rPr>
          <w:rFonts w:cs="Times New Roman"/>
          <w:sz w:val="24"/>
          <w:szCs w:val="24"/>
          <w:lang w:val="ru-RU"/>
        </w:rPr>
        <w:t>.</w:t>
      </w:r>
    </w:p>
    <w:p w14:paraId="75716484" w14:textId="77777777" w:rsidR="008D70B2" w:rsidRPr="00620BA9" w:rsidRDefault="007764A2" w:rsidP="008D70B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4. Безопасность. Пароли должны храниться в хешированном виде (</w:t>
      </w:r>
      <w:proofErr w:type="spellStart"/>
      <w:r w:rsidRPr="00620BA9">
        <w:rPr>
          <w:rFonts w:cs="Times New Roman"/>
          <w:sz w:val="24"/>
          <w:szCs w:val="24"/>
        </w:rPr>
        <w:t>bcrypt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, 12 раундов). </w:t>
      </w:r>
      <w:r w:rsidRPr="00620BA9">
        <w:rPr>
          <w:rFonts w:cs="Times New Roman"/>
          <w:sz w:val="24"/>
          <w:szCs w:val="24"/>
        </w:rPr>
        <w:t>JWT</w:t>
      </w:r>
      <w:r w:rsidRPr="00620BA9">
        <w:rPr>
          <w:rFonts w:cs="Times New Roman"/>
          <w:sz w:val="24"/>
          <w:szCs w:val="24"/>
          <w:lang w:val="ru-RU"/>
        </w:rPr>
        <w:t>-</w:t>
      </w:r>
      <w:proofErr w:type="spellStart"/>
      <w:r w:rsidRPr="00620BA9">
        <w:rPr>
          <w:rFonts w:cs="Times New Roman"/>
          <w:sz w:val="24"/>
          <w:szCs w:val="24"/>
          <w:lang w:val="ru-RU"/>
        </w:rPr>
        <w:t>токены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должны сохраняться в </w:t>
      </w:r>
      <w:proofErr w:type="spellStart"/>
      <w:r w:rsidRPr="00620BA9">
        <w:rPr>
          <w:rFonts w:cs="Times New Roman"/>
          <w:sz w:val="24"/>
          <w:szCs w:val="24"/>
        </w:rPr>
        <w:t>httpOnly</w:t>
      </w:r>
      <w:proofErr w:type="spellEnd"/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cookie</w:t>
      </w:r>
      <w:r w:rsidRPr="00620BA9">
        <w:rPr>
          <w:rFonts w:cs="Times New Roman"/>
          <w:sz w:val="24"/>
          <w:szCs w:val="24"/>
          <w:lang w:val="ru-RU"/>
        </w:rPr>
        <w:t xml:space="preserve"> для защиты от </w:t>
      </w:r>
      <w:r w:rsidRPr="00620BA9">
        <w:rPr>
          <w:rFonts w:cs="Times New Roman"/>
          <w:sz w:val="24"/>
          <w:szCs w:val="24"/>
        </w:rPr>
        <w:t>XSS</w:t>
      </w:r>
      <w:r w:rsidRPr="00620BA9">
        <w:rPr>
          <w:rFonts w:cs="Times New Roman"/>
          <w:sz w:val="24"/>
          <w:szCs w:val="24"/>
          <w:lang w:val="ru-RU"/>
        </w:rPr>
        <w:t xml:space="preserve">-атак. В </w:t>
      </w:r>
      <w:r w:rsidRPr="00620BA9">
        <w:rPr>
          <w:rFonts w:cs="Times New Roman"/>
          <w:sz w:val="24"/>
          <w:szCs w:val="24"/>
        </w:rPr>
        <w:t>production</w:t>
      </w:r>
      <w:r w:rsidRPr="00620BA9">
        <w:rPr>
          <w:rFonts w:cs="Times New Roman"/>
          <w:sz w:val="24"/>
          <w:szCs w:val="24"/>
          <w:lang w:val="ru-RU"/>
        </w:rPr>
        <w:t xml:space="preserve">-окружении должна быть включена поддержка </w:t>
      </w:r>
      <w:r w:rsidRPr="00620BA9">
        <w:rPr>
          <w:rFonts w:cs="Times New Roman"/>
          <w:sz w:val="24"/>
          <w:szCs w:val="24"/>
        </w:rPr>
        <w:t>HTTPS</w:t>
      </w:r>
      <w:r w:rsidRPr="00620BA9">
        <w:rPr>
          <w:rFonts w:cs="Times New Roman"/>
          <w:sz w:val="24"/>
          <w:szCs w:val="24"/>
          <w:lang w:val="ru-RU"/>
        </w:rPr>
        <w:t>.</w:t>
      </w:r>
    </w:p>
    <w:p w14:paraId="41A6AA11" w14:textId="111BE01D" w:rsidR="001C0B5C" w:rsidRPr="00620BA9" w:rsidRDefault="007764A2" w:rsidP="008D70B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5. Адаптивность. Пользовательский интерфейс должен быть адаптивным и корректно отображаться на мобильных, планшетных и десктоп-устройствах (подход </w:t>
      </w:r>
      <w:r w:rsidRPr="00620BA9">
        <w:rPr>
          <w:rFonts w:cs="Times New Roman"/>
          <w:sz w:val="24"/>
          <w:szCs w:val="24"/>
        </w:rPr>
        <w:t>mobile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first</w:t>
      </w:r>
      <w:r w:rsidRPr="00620BA9">
        <w:rPr>
          <w:rFonts w:cs="Times New Roman"/>
          <w:sz w:val="24"/>
          <w:szCs w:val="24"/>
          <w:lang w:val="ru-RU"/>
        </w:rPr>
        <w:t>).</w:t>
      </w:r>
    </w:p>
    <w:p w14:paraId="31D7143C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6. Локализация. Пользовательский интерфейс должен быть локализован на русский язык. Шрифт </w:t>
      </w:r>
      <w:r w:rsidRPr="00620BA9">
        <w:rPr>
          <w:rFonts w:cs="Times New Roman"/>
          <w:sz w:val="24"/>
          <w:szCs w:val="24"/>
        </w:rPr>
        <w:t>Inter</w:t>
      </w:r>
      <w:r w:rsidRPr="00620BA9">
        <w:rPr>
          <w:rFonts w:cs="Times New Roman"/>
          <w:sz w:val="24"/>
          <w:szCs w:val="24"/>
          <w:lang w:val="ru-RU"/>
        </w:rPr>
        <w:t xml:space="preserve"> должен поддерживать кириллицу.</w:t>
      </w:r>
    </w:p>
    <w:p w14:paraId="23301545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7. Воспроизводимость. Проект должен храниться в системе контроля версий </w:t>
      </w:r>
      <w:proofErr w:type="spellStart"/>
      <w:r w:rsidRPr="00620BA9">
        <w:rPr>
          <w:rFonts w:cs="Times New Roman"/>
          <w:sz w:val="24"/>
          <w:szCs w:val="24"/>
        </w:rPr>
        <w:t>Git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. Сборка и развёртывание должны быть автоматизированы с использованием </w:t>
      </w:r>
      <w:r w:rsidRPr="00620BA9">
        <w:rPr>
          <w:rFonts w:cs="Times New Roman"/>
          <w:sz w:val="24"/>
          <w:szCs w:val="24"/>
        </w:rPr>
        <w:t>Docker</w:t>
      </w:r>
      <w:r w:rsidRPr="00620BA9">
        <w:rPr>
          <w:rFonts w:cs="Times New Roman"/>
          <w:sz w:val="24"/>
          <w:szCs w:val="24"/>
          <w:lang w:val="ru-RU"/>
        </w:rPr>
        <w:t>.</w:t>
      </w:r>
    </w:p>
    <w:p w14:paraId="2B3D6E26" w14:textId="33FB6508" w:rsidR="001C0B5C" w:rsidRPr="00620BA9" w:rsidRDefault="007764A2" w:rsidP="008D70B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8. Производительность. Главная страница должна использовать серверный рендеринг (</w:t>
      </w:r>
      <w:r w:rsidRPr="00620BA9">
        <w:rPr>
          <w:rFonts w:cs="Times New Roman"/>
          <w:sz w:val="24"/>
          <w:szCs w:val="24"/>
        </w:rPr>
        <w:t>SSR</w:t>
      </w:r>
      <w:r w:rsidRPr="00620BA9">
        <w:rPr>
          <w:rFonts w:cs="Times New Roman"/>
          <w:sz w:val="24"/>
          <w:szCs w:val="24"/>
          <w:lang w:val="ru-RU"/>
        </w:rPr>
        <w:t>) для быстрой начальной загрузки. Изображения блюд должны оптимизироваться.</w:t>
      </w:r>
    </w:p>
    <w:p w14:paraId="6EB77C8C" w14:textId="77777777" w:rsidR="001C0B5C" w:rsidRPr="00620BA9" w:rsidRDefault="007764A2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17" w:name="_Toc232671290"/>
      <w:bookmarkStart w:id="18" w:name="_Toc232671472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3 Проектирование системы</w:t>
      </w:r>
      <w:bookmarkEnd w:id="17"/>
      <w:bookmarkEnd w:id="18"/>
    </w:p>
    <w:p w14:paraId="1031F169" w14:textId="77777777" w:rsidR="001C0B5C" w:rsidRPr="00620BA9" w:rsidRDefault="007764A2" w:rsidP="00D10CB4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19" w:name="_Toc232671291"/>
      <w:bookmarkStart w:id="20" w:name="_Toc232671473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3.1 Архитектура системы</w:t>
      </w:r>
      <w:bookmarkEnd w:id="19"/>
      <w:bookmarkEnd w:id="20"/>
    </w:p>
    <w:p w14:paraId="67070802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Разрабатываемое приложение построено на базе </w:t>
      </w:r>
      <w:proofErr w:type="spellStart"/>
      <w:r w:rsidRPr="00620BA9">
        <w:rPr>
          <w:rFonts w:cs="Times New Roman"/>
          <w:sz w:val="24"/>
          <w:szCs w:val="24"/>
          <w:lang w:val="ru-RU"/>
        </w:rPr>
        <w:t>фреймворка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Next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14 с использованием </w:t>
      </w:r>
      <w:r w:rsidRPr="00620BA9">
        <w:rPr>
          <w:rFonts w:cs="Times New Roman"/>
          <w:sz w:val="24"/>
          <w:szCs w:val="24"/>
        </w:rPr>
        <w:t>App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Router</w:t>
      </w:r>
      <w:r w:rsidRPr="00620BA9">
        <w:rPr>
          <w:rFonts w:cs="Times New Roman"/>
          <w:sz w:val="24"/>
          <w:szCs w:val="24"/>
          <w:lang w:val="ru-RU"/>
        </w:rPr>
        <w:t xml:space="preserve">. Такая архитектура является </w:t>
      </w:r>
      <w:r w:rsidRPr="00620BA9">
        <w:rPr>
          <w:rFonts w:cs="Times New Roman"/>
          <w:sz w:val="24"/>
          <w:szCs w:val="24"/>
        </w:rPr>
        <w:t>full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stack</w:t>
      </w:r>
      <w:r w:rsidRPr="00620BA9">
        <w:rPr>
          <w:rFonts w:cs="Times New Roman"/>
          <w:sz w:val="24"/>
          <w:szCs w:val="24"/>
          <w:lang w:val="ru-RU"/>
        </w:rPr>
        <w:t xml:space="preserve">: серверная и клиентская логика размещаются в одном проекте, что упрощает разработку, развёртывание и поддержку. </w:t>
      </w:r>
      <w:r w:rsidRPr="00620BA9">
        <w:rPr>
          <w:rFonts w:cs="Times New Roman"/>
          <w:sz w:val="24"/>
          <w:szCs w:val="24"/>
        </w:rPr>
        <w:t>App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Router</w:t>
      </w:r>
      <w:r w:rsidRPr="00620BA9">
        <w:rPr>
          <w:rFonts w:cs="Times New Roman"/>
          <w:sz w:val="24"/>
          <w:szCs w:val="24"/>
          <w:lang w:val="ru-RU"/>
        </w:rPr>
        <w:t xml:space="preserve">, появившийся в </w:t>
      </w:r>
      <w:r w:rsidRPr="00620BA9">
        <w:rPr>
          <w:rFonts w:cs="Times New Roman"/>
          <w:sz w:val="24"/>
          <w:szCs w:val="24"/>
        </w:rPr>
        <w:t>Next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13 и ставший стабильным в версии 14, использует файловую систему для определения маршрутов: файлы </w:t>
      </w:r>
      <w:r w:rsidRPr="00620BA9">
        <w:rPr>
          <w:rFonts w:cs="Times New Roman"/>
          <w:sz w:val="24"/>
          <w:szCs w:val="24"/>
        </w:rPr>
        <w:t>page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tsx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задают страницы, файлы </w:t>
      </w:r>
      <w:r w:rsidRPr="00620BA9">
        <w:rPr>
          <w:rFonts w:cs="Times New Roman"/>
          <w:sz w:val="24"/>
          <w:szCs w:val="24"/>
        </w:rPr>
        <w:t>route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ts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задают </w:t>
      </w:r>
      <w:r w:rsidRPr="00620BA9">
        <w:rPr>
          <w:rFonts w:cs="Times New Roman"/>
          <w:sz w:val="24"/>
          <w:szCs w:val="24"/>
        </w:rPr>
        <w:t>API</w:t>
      </w:r>
      <w:r w:rsidRPr="00620BA9">
        <w:rPr>
          <w:rFonts w:cs="Times New Roman"/>
          <w:sz w:val="24"/>
          <w:szCs w:val="24"/>
          <w:lang w:val="ru-RU"/>
        </w:rPr>
        <w:t>-</w:t>
      </w:r>
      <w:proofErr w:type="spellStart"/>
      <w:r w:rsidRPr="00620BA9">
        <w:rPr>
          <w:rFonts w:cs="Times New Roman"/>
          <w:sz w:val="24"/>
          <w:szCs w:val="24"/>
          <w:lang w:val="ru-RU"/>
        </w:rPr>
        <w:t>эндпоинты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, файлы </w:t>
      </w:r>
      <w:r w:rsidRPr="00620BA9">
        <w:rPr>
          <w:rFonts w:cs="Times New Roman"/>
          <w:sz w:val="24"/>
          <w:szCs w:val="24"/>
        </w:rPr>
        <w:t>layout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tsx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задают обёртки страниц.</w:t>
      </w:r>
    </w:p>
    <w:p w14:paraId="13CB1DC7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В приложении используются два типа компонентов </w:t>
      </w:r>
      <w:r w:rsidRPr="00620BA9">
        <w:rPr>
          <w:rFonts w:cs="Times New Roman"/>
          <w:sz w:val="24"/>
          <w:szCs w:val="24"/>
        </w:rPr>
        <w:t>React</w:t>
      </w:r>
      <w:r w:rsidRPr="00620BA9">
        <w:rPr>
          <w:rFonts w:cs="Times New Roman"/>
          <w:sz w:val="24"/>
          <w:szCs w:val="24"/>
          <w:lang w:val="ru-RU"/>
        </w:rPr>
        <w:t xml:space="preserve">: </w:t>
      </w:r>
      <w:r w:rsidRPr="00620BA9">
        <w:rPr>
          <w:rFonts w:cs="Times New Roman"/>
          <w:sz w:val="24"/>
          <w:szCs w:val="24"/>
        </w:rPr>
        <w:t>Server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Components</w:t>
      </w:r>
      <w:r w:rsidRPr="00620BA9">
        <w:rPr>
          <w:rFonts w:cs="Times New Roman"/>
          <w:sz w:val="24"/>
          <w:szCs w:val="24"/>
          <w:lang w:val="ru-RU"/>
        </w:rPr>
        <w:t xml:space="preserve"> и </w:t>
      </w:r>
      <w:r w:rsidRPr="00620BA9">
        <w:rPr>
          <w:rFonts w:cs="Times New Roman"/>
          <w:sz w:val="24"/>
          <w:szCs w:val="24"/>
        </w:rPr>
        <w:t>Client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Components</w:t>
      </w:r>
      <w:r w:rsidRPr="00620BA9">
        <w:rPr>
          <w:rFonts w:cs="Times New Roman"/>
          <w:sz w:val="24"/>
          <w:szCs w:val="24"/>
          <w:lang w:val="ru-RU"/>
        </w:rPr>
        <w:t xml:space="preserve">. </w:t>
      </w:r>
      <w:r w:rsidRPr="00620BA9">
        <w:rPr>
          <w:rFonts w:cs="Times New Roman"/>
          <w:sz w:val="24"/>
          <w:szCs w:val="24"/>
        </w:rPr>
        <w:t>Server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Components</w:t>
      </w:r>
      <w:r w:rsidRPr="00620BA9">
        <w:rPr>
          <w:rFonts w:cs="Times New Roman"/>
          <w:sz w:val="24"/>
          <w:szCs w:val="24"/>
          <w:lang w:val="ru-RU"/>
        </w:rPr>
        <w:t xml:space="preserve"> выполняются на сервере, имеют прямой доступ к базе данных </w:t>
      </w:r>
      <w:r w:rsidRPr="00620BA9">
        <w:rPr>
          <w:rFonts w:cs="Times New Roman"/>
          <w:sz w:val="24"/>
          <w:szCs w:val="24"/>
          <w:lang w:val="ru-RU"/>
        </w:rPr>
        <w:lastRenderedPageBreak/>
        <w:t xml:space="preserve">через </w:t>
      </w:r>
      <w:proofErr w:type="spellStart"/>
      <w:r w:rsidRPr="00620BA9">
        <w:rPr>
          <w:rFonts w:cs="Times New Roman"/>
          <w:sz w:val="24"/>
          <w:szCs w:val="24"/>
        </w:rPr>
        <w:t>Prisma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и не требуют </w:t>
      </w:r>
      <w:r w:rsidRPr="00620BA9">
        <w:rPr>
          <w:rFonts w:cs="Times New Roman"/>
          <w:sz w:val="24"/>
          <w:szCs w:val="24"/>
        </w:rPr>
        <w:t>JavaScript</w:t>
      </w:r>
      <w:r w:rsidRPr="00620BA9">
        <w:rPr>
          <w:rFonts w:cs="Times New Roman"/>
          <w:sz w:val="24"/>
          <w:szCs w:val="24"/>
          <w:lang w:val="ru-RU"/>
        </w:rPr>
        <w:t xml:space="preserve"> на клиенте. </w:t>
      </w:r>
      <w:r w:rsidRPr="00620BA9">
        <w:rPr>
          <w:rFonts w:cs="Times New Roman"/>
          <w:sz w:val="24"/>
          <w:szCs w:val="24"/>
        </w:rPr>
        <w:t>Client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Components</w:t>
      </w:r>
      <w:r w:rsidRPr="00620BA9">
        <w:rPr>
          <w:rFonts w:cs="Times New Roman"/>
          <w:sz w:val="24"/>
          <w:szCs w:val="24"/>
          <w:lang w:val="ru-RU"/>
        </w:rPr>
        <w:t xml:space="preserve"> помечаются директивой '</w:t>
      </w:r>
      <w:r w:rsidRPr="00620BA9">
        <w:rPr>
          <w:rFonts w:cs="Times New Roman"/>
          <w:sz w:val="24"/>
          <w:szCs w:val="24"/>
        </w:rPr>
        <w:t>use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client</w:t>
      </w:r>
      <w:r w:rsidRPr="00620BA9">
        <w:rPr>
          <w:rFonts w:cs="Times New Roman"/>
          <w:sz w:val="24"/>
          <w:szCs w:val="24"/>
          <w:lang w:val="ru-RU"/>
        </w:rPr>
        <w:t>' и выполняются в браузере, что обеспечивает интерактивность. Такое разделение позволяет оптимизировать производительность: статический контент рендерится на сервере, а интерактивные элементы — на клиенте.</w:t>
      </w:r>
    </w:p>
    <w:p w14:paraId="72422817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Главная страница приложения (</w:t>
      </w:r>
      <w:r w:rsidRPr="00620BA9">
        <w:rPr>
          <w:rFonts w:cs="Times New Roman"/>
          <w:sz w:val="24"/>
          <w:szCs w:val="24"/>
        </w:rPr>
        <w:t>app</w:t>
      </w:r>
      <w:r w:rsidRPr="00620BA9">
        <w:rPr>
          <w:rFonts w:cs="Times New Roman"/>
          <w:sz w:val="24"/>
          <w:szCs w:val="24"/>
          <w:lang w:val="ru-RU"/>
        </w:rPr>
        <w:t>/</w:t>
      </w:r>
      <w:r w:rsidRPr="00620BA9">
        <w:rPr>
          <w:rFonts w:cs="Times New Roman"/>
          <w:sz w:val="24"/>
          <w:szCs w:val="24"/>
        </w:rPr>
        <w:t>page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tsx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) реализована как </w:t>
      </w:r>
      <w:r w:rsidRPr="00620BA9">
        <w:rPr>
          <w:rFonts w:cs="Times New Roman"/>
          <w:sz w:val="24"/>
          <w:szCs w:val="24"/>
        </w:rPr>
        <w:t>Server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Component</w:t>
      </w:r>
      <w:r w:rsidRPr="00620BA9">
        <w:rPr>
          <w:rFonts w:cs="Times New Roman"/>
          <w:sz w:val="24"/>
          <w:szCs w:val="24"/>
          <w:lang w:val="ru-RU"/>
        </w:rPr>
        <w:t xml:space="preserve"> с серверным рендерингом (</w:t>
      </w:r>
      <w:r w:rsidRPr="00620BA9">
        <w:rPr>
          <w:rFonts w:cs="Times New Roman"/>
          <w:sz w:val="24"/>
          <w:szCs w:val="24"/>
        </w:rPr>
        <w:t>SSR</w:t>
      </w:r>
      <w:r w:rsidRPr="00620BA9">
        <w:rPr>
          <w:rFonts w:cs="Times New Roman"/>
          <w:sz w:val="24"/>
          <w:szCs w:val="24"/>
          <w:lang w:val="ru-RU"/>
        </w:rPr>
        <w:t xml:space="preserve">). При каждом запросе страницы сервер обращается к базе данных через </w:t>
      </w:r>
      <w:proofErr w:type="spellStart"/>
      <w:r w:rsidRPr="00620BA9">
        <w:rPr>
          <w:rFonts w:cs="Times New Roman"/>
          <w:sz w:val="24"/>
          <w:szCs w:val="24"/>
        </w:rPr>
        <w:t>Prisma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, получает список популярных блюд и категорий, и формирует </w:t>
      </w:r>
      <w:r w:rsidRPr="00620BA9">
        <w:rPr>
          <w:rFonts w:cs="Times New Roman"/>
          <w:sz w:val="24"/>
          <w:szCs w:val="24"/>
        </w:rPr>
        <w:t>HTML</w:t>
      </w:r>
      <w:r w:rsidRPr="00620BA9">
        <w:rPr>
          <w:rFonts w:cs="Times New Roman"/>
          <w:sz w:val="24"/>
          <w:szCs w:val="24"/>
          <w:lang w:val="ru-RU"/>
        </w:rPr>
        <w:t xml:space="preserve">, который отправляется клиенту. Это обеспечивает быструю начальную загрузку и индексируемость контента поисковыми системами. Остальные страницы (каталог, корзина, оформление заказа, профиль, админ-панель) реализованы как </w:t>
      </w:r>
      <w:r w:rsidRPr="00620BA9">
        <w:rPr>
          <w:rFonts w:cs="Times New Roman"/>
          <w:sz w:val="24"/>
          <w:szCs w:val="24"/>
        </w:rPr>
        <w:t>Client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Components</w:t>
      </w:r>
      <w:r w:rsidRPr="00620BA9">
        <w:rPr>
          <w:rFonts w:cs="Times New Roman"/>
          <w:sz w:val="24"/>
          <w:szCs w:val="24"/>
          <w:lang w:val="ru-RU"/>
        </w:rPr>
        <w:t xml:space="preserve"> и получают данные через </w:t>
      </w:r>
      <w:r w:rsidRPr="00620BA9">
        <w:rPr>
          <w:rFonts w:cs="Times New Roman"/>
          <w:sz w:val="24"/>
          <w:szCs w:val="24"/>
        </w:rPr>
        <w:t>REST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API</w:t>
      </w:r>
      <w:r w:rsidRPr="00620BA9">
        <w:rPr>
          <w:rFonts w:cs="Times New Roman"/>
          <w:sz w:val="24"/>
          <w:szCs w:val="24"/>
          <w:lang w:val="ru-RU"/>
        </w:rPr>
        <w:t>.</w:t>
      </w:r>
    </w:p>
    <w:p w14:paraId="6F090186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</w:rPr>
        <w:t>REST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API</w:t>
      </w:r>
      <w:r w:rsidRPr="00620BA9">
        <w:rPr>
          <w:rFonts w:cs="Times New Roman"/>
          <w:sz w:val="24"/>
          <w:szCs w:val="24"/>
          <w:lang w:val="ru-RU"/>
        </w:rPr>
        <w:t xml:space="preserve"> реализован с помощью </w:t>
      </w:r>
      <w:r w:rsidRPr="00620BA9">
        <w:rPr>
          <w:rFonts w:cs="Times New Roman"/>
          <w:sz w:val="24"/>
          <w:szCs w:val="24"/>
        </w:rPr>
        <w:t>Next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Route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Handlers</w:t>
      </w:r>
      <w:r w:rsidRPr="00620BA9">
        <w:rPr>
          <w:rFonts w:cs="Times New Roman"/>
          <w:sz w:val="24"/>
          <w:szCs w:val="24"/>
          <w:lang w:val="ru-RU"/>
        </w:rPr>
        <w:t xml:space="preserve"> — файлов </w:t>
      </w:r>
      <w:r w:rsidRPr="00620BA9">
        <w:rPr>
          <w:rFonts w:cs="Times New Roman"/>
          <w:sz w:val="24"/>
          <w:szCs w:val="24"/>
        </w:rPr>
        <w:t>route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ts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, расположенных в директории </w:t>
      </w:r>
      <w:r w:rsidRPr="00620BA9">
        <w:rPr>
          <w:rFonts w:cs="Times New Roman"/>
          <w:sz w:val="24"/>
          <w:szCs w:val="24"/>
        </w:rPr>
        <w:t>app</w:t>
      </w:r>
      <w:r w:rsidRPr="00620BA9">
        <w:rPr>
          <w:rFonts w:cs="Times New Roman"/>
          <w:sz w:val="24"/>
          <w:szCs w:val="24"/>
          <w:lang w:val="ru-RU"/>
        </w:rPr>
        <w:t>/</w:t>
      </w:r>
      <w:proofErr w:type="spellStart"/>
      <w:r w:rsidRPr="00620BA9">
        <w:rPr>
          <w:rFonts w:cs="Times New Roman"/>
          <w:sz w:val="24"/>
          <w:szCs w:val="24"/>
        </w:rPr>
        <w:t>api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/. Каждый </w:t>
      </w:r>
      <w:r w:rsidRPr="00620BA9">
        <w:rPr>
          <w:rFonts w:cs="Times New Roman"/>
          <w:sz w:val="24"/>
          <w:szCs w:val="24"/>
        </w:rPr>
        <w:t>Route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Handler</w:t>
      </w:r>
      <w:r w:rsidRPr="00620BA9">
        <w:rPr>
          <w:rFonts w:cs="Times New Roman"/>
          <w:sz w:val="24"/>
          <w:szCs w:val="24"/>
          <w:lang w:val="ru-RU"/>
        </w:rPr>
        <w:t xml:space="preserve"> экспортирует функции для </w:t>
      </w:r>
      <w:r w:rsidRPr="00620BA9">
        <w:rPr>
          <w:rFonts w:cs="Times New Roman"/>
          <w:sz w:val="24"/>
          <w:szCs w:val="24"/>
        </w:rPr>
        <w:t>HTTP</w:t>
      </w:r>
      <w:r w:rsidRPr="00620BA9">
        <w:rPr>
          <w:rFonts w:cs="Times New Roman"/>
          <w:sz w:val="24"/>
          <w:szCs w:val="24"/>
          <w:lang w:val="ru-RU"/>
        </w:rPr>
        <w:t>-методов (</w:t>
      </w:r>
      <w:r w:rsidRPr="00620BA9">
        <w:rPr>
          <w:rFonts w:cs="Times New Roman"/>
          <w:sz w:val="24"/>
          <w:szCs w:val="24"/>
        </w:rPr>
        <w:t>GET</w:t>
      </w:r>
      <w:r w:rsidRPr="00620BA9">
        <w:rPr>
          <w:rFonts w:cs="Times New Roman"/>
          <w:sz w:val="24"/>
          <w:szCs w:val="24"/>
          <w:lang w:val="ru-RU"/>
        </w:rPr>
        <w:t xml:space="preserve">, </w:t>
      </w:r>
      <w:r w:rsidRPr="00620BA9">
        <w:rPr>
          <w:rFonts w:cs="Times New Roman"/>
          <w:sz w:val="24"/>
          <w:szCs w:val="24"/>
        </w:rPr>
        <w:t>POST</w:t>
      </w:r>
      <w:r w:rsidRPr="00620BA9">
        <w:rPr>
          <w:rFonts w:cs="Times New Roman"/>
          <w:sz w:val="24"/>
          <w:szCs w:val="24"/>
          <w:lang w:val="ru-RU"/>
        </w:rPr>
        <w:t xml:space="preserve">, </w:t>
      </w:r>
      <w:r w:rsidRPr="00620BA9">
        <w:rPr>
          <w:rFonts w:cs="Times New Roman"/>
          <w:sz w:val="24"/>
          <w:szCs w:val="24"/>
        </w:rPr>
        <w:t>PATCH</w:t>
      </w:r>
      <w:r w:rsidRPr="00620BA9">
        <w:rPr>
          <w:rFonts w:cs="Times New Roman"/>
          <w:sz w:val="24"/>
          <w:szCs w:val="24"/>
          <w:lang w:val="ru-RU"/>
        </w:rPr>
        <w:t xml:space="preserve"> и т. д.). </w:t>
      </w:r>
      <w:r w:rsidRPr="00620BA9">
        <w:rPr>
          <w:rFonts w:cs="Times New Roman"/>
          <w:sz w:val="24"/>
          <w:szCs w:val="24"/>
        </w:rPr>
        <w:t>Route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Handlers</w:t>
      </w:r>
      <w:r w:rsidRPr="00620BA9">
        <w:rPr>
          <w:rFonts w:cs="Times New Roman"/>
          <w:sz w:val="24"/>
          <w:szCs w:val="24"/>
          <w:lang w:val="ru-RU"/>
        </w:rPr>
        <w:t xml:space="preserve"> выполняются на сервере и имеют прямой доступ к базе данных через </w:t>
      </w:r>
      <w:proofErr w:type="spellStart"/>
      <w:r w:rsidRPr="00620BA9">
        <w:rPr>
          <w:rFonts w:cs="Times New Roman"/>
          <w:sz w:val="24"/>
          <w:szCs w:val="24"/>
        </w:rPr>
        <w:t>Prisma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. Все </w:t>
      </w:r>
      <w:r w:rsidRPr="00620BA9">
        <w:rPr>
          <w:rFonts w:cs="Times New Roman"/>
          <w:sz w:val="24"/>
          <w:szCs w:val="24"/>
        </w:rPr>
        <w:t>API</w:t>
      </w:r>
      <w:r w:rsidRPr="00620BA9">
        <w:rPr>
          <w:rFonts w:cs="Times New Roman"/>
          <w:sz w:val="24"/>
          <w:szCs w:val="24"/>
          <w:lang w:val="ru-RU"/>
        </w:rPr>
        <w:t xml:space="preserve">-эндпоинты возвращают данные в формате </w:t>
      </w:r>
      <w:r w:rsidRPr="00620BA9">
        <w:rPr>
          <w:rFonts w:cs="Times New Roman"/>
          <w:sz w:val="24"/>
          <w:szCs w:val="24"/>
        </w:rPr>
        <w:t>JSON</w:t>
      </w:r>
      <w:r w:rsidRPr="00620BA9">
        <w:rPr>
          <w:rFonts w:cs="Times New Roman"/>
          <w:sz w:val="24"/>
          <w:szCs w:val="24"/>
          <w:lang w:val="ru-RU"/>
        </w:rPr>
        <w:t>.</w:t>
      </w:r>
    </w:p>
    <w:p w14:paraId="478C6598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В качестве базы данных используется </w:t>
      </w:r>
      <w:r w:rsidRPr="00620BA9">
        <w:rPr>
          <w:rFonts w:cs="Times New Roman"/>
          <w:sz w:val="24"/>
          <w:szCs w:val="24"/>
        </w:rPr>
        <w:t>SQLite</w:t>
      </w:r>
      <w:r w:rsidRPr="00620BA9">
        <w:rPr>
          <w:rFonts w:cs="Times New Roman"/>
          <w:sz w:val="24"/>
          <w:szCs w:val="24"/>
          <w:lang w:val="ru-RU"/>
        </w:rPr>
        <w:t xml:space="preserve"> — лёгкая встроенная СУБД, хранящая данные в одном файле. Выбор </w:t>
      </w:r>
      <w:r w:rsidRPr="00620BA9">
        <w:rPr>
          <w:rFonts w:cs="Times New Roman"/>
          <w:sz w:val="24"/>
          <w:szCs w:val="24"/>
        </w:rPr>
        <w:t>SQLite</w:t>
      </w:r>
      <w:r w:rsidRPr="00620BA9">
        <w:rPr>
          <w:rFonts w:cs="Times New Roman"/>
          <w:sz w:val="24"/>
          <w:szCs w:val="24"/>
          <w:lang w:val="ru-RU"/>
        </w:rPr>
        <w:t xml:space="preserve"> обусловлен простотой развёртывания (отсутствие необходимости в отдельном сервере БД) и достаточной производительностью для задач курсовой работы. Для работы с базой данных используется </w:t>
      </w:r>
      <w:proofErr w:type="spellStart"/>
      <w:r w:rsidRPr="00620BA9">
        <w:rPr>
          <w:rFonts w:cs="Times New Roman"/>
          <w:sz w:val="24"/>
          <w:szCs w:val="24"/>
        </w:rPr>
        <w:t>Prisma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ORM</w:t>
      </w:r>
      <w:r w:rsidRPr="00620BA9">
        <w:rPr>
          <w:rFonts w:cs="Times New Roman"/>
          <w:sz w:val="24"/>
          <w:szCs w:val="24"/>
          <w:lang w:val="ru-RU"/>
        </w:rPr>
        <w:t xml:space="preserve"> — современный </w:t>
      </w:r>
      <w:proofErr w:type="spellStart"/>
      <w:r w:rsidRPr="00620BA9">
        <w:rPr>
          <w:rFonts w:cs="Times New Roman"/>
          <w:sz w:val="24"/>
          <w:szCs w:val="24"/>
          <w:lang w:val="ru-RU"/>
        </w:rPr>
        <w:t>типобезопасный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620BA9">
        <w:rPr>
          <w:rFonts w:cs="Times New Roman"/>
          <w:sz w:val="24"/>
          <w:szCs w:val="24"/>
          <w:lang w:val="ru-RU"/>
        </w:rPr>
        <w:t>маппер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, генерирующий </w:t>
      </w:r>
      <w:proofErr w:type="spellStart"/>
      <w:r w:rsidRPr="00620BA9">
        <w:rPr>
          <w:rFonts w:cs="Times New Roman"/>
          <w:sz w:val="24"/>
          <w:szCs w:val="24"/>
        </w:rPr>
        <w:t>TypeScript</w:t>
      </w:r>
      <w:proofErr w:type="spellEnd"/>
      <w:r w:rsidRPr="00620BA9">
        <w:rPr>
          <w:rFonts w:cs="Times New Roman"/>
          <w:sz w:val="24"/>
          <w:szCs w:val="24"/>
          <w:lang w:val="ru-RU"/>
        </w:rPr>
        <w:t>-типы на основе схемы базы данных.</w:t>
      </w:r>
    </w:p>
    <w:p w14:paraId="7022520E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Управление состоянием корзины на клиенте реализовано с помощью </w:t>
      </w:r>
      <w:proofErr w:type="spellStart"/>
      <w:r w:rsidRPr="00620BA9">
        <w:rPr>
          <w:rFonts w:cs="Times New Roman"/>
          <w:sz w:val="24"/>
          <w:szCs w:val="24"/>
        </w:rPr>
        <w:t>Zustand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— лёгкой библиотеки управления состоянием. Состояние корзины сохраняется в </w:t>
      </w:r>
      <w:proofErr w:type="spellStart"/>
      <w:r w:rsidRPr="00620BA9">
        <w:rPr>
          <w:rFonts w:cs="Times New Roman"/>
          <w:sz w:val="24"/>
          <w:szCs w:val="24"/>
        </w:rPr>
        <w:t>localStorage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с использованием </w:t>
      </w:r>
      <w:r w:rsidRPr="00620BA9">
        <w:rPr>
          <w:rFonts w:cs="Times New Roman"/>
          <w:sz w:val="24"/>
          <w:szCs w:val="24"/>
        </w:rPr>
        <w:t>middleware</w:t>
      </w:r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persist</w:t>
      </w:r>
      <w:r w:rsidRPr="00620BA9">
        <w:rPr>
          <w:rFonts w:cs="Times New Roman"/>
          <w:sz w:val="24"/>
          <w:szCs w:val="24"/>
          <w:lang w:val="ru-RU"/>
        </w:rPr>
        <w:t>, что обеспечивает сохранение корзины между сеансами работы пользователя.</w:t>
      </w:r>
    </w:p>
    <w:p w14:paraId="6FB2DB1E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Архитектура приложения в </w:t>
      </w:r>
      <w:r w:rsidRPr="00620BA9">
        <w:rPr>
          <w:rFonts w:cs="Times New Roman"/>
          <w:sz w:val="24"/>
          <w:szCs w:val="24"/>
        </w:rPr>
        <w:t>production</w:t>
      </w:r>
      <w:r w:rsidRPr="00620BA9">
        <w:rPr>
          <w:rFonts w:cs="Times New Roman"/>
          <w:sz w:val="24"/>
          <w:szCs w:val="24"/>
          <w:lang w:val="ru-RU"/>
        </w:rPr>
        <w:t>-окружении включает следующие компоненты:</w:t>
      </w:r>
    </w:p>
    <w:p w14:paraId="3B8D0DCD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</w:rPr>
        <w:t>Next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(</w:t>
      </w:r>
      <w:r w:rsidRPr="00620BA9">
        <w:rPr>
          <w:rFonts w:cs="Times New Roman"/>
          <w:sz w:val="24"/>
          <w:szCs w:val="24"/>
        </w:rPr>
        <w:t>Node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js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20) — </w:t>
      </w:r>
      <w:r w:rsidRPr="00620BA9">
        <w:rPr>
          <w:rFonts w:cs="Times New Roman"/>
          <w:sz w:val="24"/>
          <w:szCs w:val="24"/>
        </w:rPr>
        <w:t>full</w:t>
      </w:r>
      <w:r w:rsidRPr="00620BA9">
        <w:rPr>
          <w:rFonts w:cs="Times New Roman"/>
          <w:sz w:val="24"/>
          <w:szCs w:val="24"/>
          <w:lang w:val="ru-RU"/>
        </w:rPr>
        <w:t>-</w:t>
      </w:r>
      <w:r w:rsidRPr="00620BA9">
        <w:rPr>
          <w:rFonts w:cs="Times New Roman"/>
          <w:sz w:val="24"/>
          <w:szCs w:val="24"/>
        </w:rPr>
        <w:t>stack</w:t>
      </w:r>
      <w:r w:rsidRPr="00620BA9">
        <w:rPr>
          <w:rFonts w:cs="Times New Roman"/>
          <w:sz w:val="24"/>
          <w:szCs w:val="24"/>
          <w:lang w:val="ru-RU"/>
        </w:rPr>
        <w:t xml:space="preserve"> приложение, запускаемое в </w:t>
      </w:r>
      <w:r w:rsidRPr="00620BA9">
        <w:rPr>
          <w:rFonts w:cs="Times New Roman"/>
          <w:sz w:val="24"/>
          <w:szCs w:val="24"/>
        </w:rPr>
        <w:t>standalone</w:t>
      </w:r>
      <w:r w:rsidRPr="00620BA9">
        <w:rPr>
          <w:rFonts w:cs="Times New Roman"/>
          <w:sz w:val="24"/>
          <w:szCs w:val="24"/>
          <w:lang w:val="ru-RU"/>
        </w:rPr>
        <w:t>-режиме;</w:t>
      </w:r>
    </w:p>
    <w:p w14:paraId="2D574DB6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proofErr w:type="spellStart"/>
      <w:r w:rsidRPr="00620BA9">
        <w:rPr>
          <w:rFonts w:cs="Times New Roman"/>
          <w:sz w:val="24"/>
          <w:szCs w:val="24"/>
        </w:rPr>
        <w:t>Prisma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ORM</w:t>
      </w:r>
      <w:r w:rsidRPr="00620BA9">
        <w:rPr>
          <w:rFonts w:cs="Times New Roman"/>
          <w:sz w:val="24"/>
          <w:szCs w:val="24"/>
          <w:lang w:val="ru-RU"/>
        </w:rPr>
        <w:t xml:space="preserve"> — доступ к базе данных </w:t>
      </w:r>
      <w:r w:rsidRPr="00620BA9">
        <w:rPr>
          <w:rFonts w:cs="Times New Roman"/>
          <w:sz w:val="24"/>
          <w:szCs w:val="24"/>
        </w:rPr>
        <w:t>SQLite</w:t>
      </w:r>
      <w:r w:rsidRPr="00620BA9">
        <w:rPr>
          <w:rFonts w:cs="Times New Roman"/>
          <w:sz w:val="24"/>
          <w:szCs w:val="24"/>
          <w:lang w:val="ru-RU"/>
        </w:rPr>
        <w:t>;</w:t>
      </w:r>
    </w:p>
    <w:p w14:paraId="094D0999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</w:rPr>
        <w:t>Nginx</w:t>
      </w:r>
      <w:r w:rsidRPr="00620BA9">
        <w:rPr>
          <w:rFonts w:cs="Times New Roman"/>
          <w:sz w:val="24"/>
          <w:szCs w:val="24"/>
          <w:lang w:val="ru-RU"/>
        </w:rPr>
        <w:t xml:space="preserve"> — обратный прокси, терминирование </w:t>
      </w:r>
      <w:r w:rsidRPr="00620BA9">
        <w:rPr>
          <w:rFonts w:cs="Times New Roman"/>
          <w:sz w:val="24"/>
          <w:szCs w:val="24"/>
        </w:rPr>
        <w:t>SSL</w:t>
      </w:r>
      <w:r w:rsidRPr="00620BA9">
        <w:rPr>
          <w:rFonts w:cs="Times New Roman"/>
          <w:sz w:val="24"/>
          <w:szCs w:val="24"/>
          <w:lang w:val="ru-RU"/>
        </w:rPr>
        <w:t>;</w:t>
      </w:r>
    </w:p>
    <w:p w14:paraId="6B75FB2F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</w:rPr>
      </w:pPr>
      <w:r w:rsidRPr="00620BA9">
        <w:rPr>
          <w:rFonts w:cs="Times New Roman"/>
          <w:sz w:val="24"/>
          <w:szCs w:val="24"/>
        </w:rPr>
        <w:t>Docker — контейнеризация приложения;</w:t>
      </w:r>
    </w:p>
    <w:p w14:paraId="28323AA7" w14:textId="77777777" w:rsidR="001C0B5C" w:rsidRPr="00620BA9" w:rsidRDefault="007764A2">
      <w:pPr>
        <w:pStyle w:val="a0"/>
        <w:jc w:val="both"/>
        <w:rPr>
          <w:rFonts w:cs="Times New Roman"/>
          <w:sz w:val="24"/>
          <w:szCs w:val="24"/>
        </w:rPr>
      </w:pPr>
      <w:r w:rsidRPr="00620BA9">
        <w:rPr>
          <w:rFonts w:cs="Times New Roman"/>
          <w:sz w:val="24"/>
          <w:szCs w:val="24"/>
        </w:rPr>
        <w:t>Let’s Encrypt — SSL-сертификаты.</w:t>
      </w:r>
    </w:p>
    <w:p w14:paraId="2A00E6D2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lastRenderedPageBreak/>
        <w:t xml:space="preserve">Контейнеризация обеспечивает изоляцию среды выполнения и воспроизводимость сборки. Приложение упаковывается в </w:t>
      </w:r>
      <w:r w:rsidRPr="00620BA9">
        <w:rPr>
          <w:rFonts w:cs="Times New Roman"/>
          <w:sz w:val="24"/>
          <w:szCs w:val="24"/>
        </w:rPr>
        <w:t>Docker</w:t>
      </w:r>
      <w:r w:rsidRPr="00620BA9">
        <w:rPr>
          <w:rFonts w:cs="Times New Roman"/>
          <w:sz w:val="24"/>
          <w:szCs w:val="24"/>
          <w:lang w:val="ru-RU"/>
        </w:rPr>
        <w:t xml:space="preserve">-образ на базе </w:t>
      </w:r>
      <w:r w:rsidRPr="00620BA9">
        <w:rPr>
          <w:rFonts w:cs="Times New Roman"/>
          <w:sz w:val="24"/>
          <w:szCs w:val="24"/>
        </w:rPr>
        <w:t>node</w:t>
      </w:r>
      <w:r w:rsidRPr="00620BA9">
        <w:rPr>
          <w:rFonts w:cs="Times New Roman"/>
          <w:sz w:val="24"/>
          <w:szCs w:val="24"/>
          <w:lang w:val="ru-RU"/>
        </w:rPr>
        <w:t>:20-</w:t>
      </w:r>
      <w:r w:rsidRPr="00620BA9">
        <w:rPr>
          <w:rFonts w:cs="Times New Roman"/>
          <w:sz w:val="24"/>
          <w:szCs w:val="24"/>
        </w:rPr>
        <w:t>alpine</w:t>
      </w:r>
      <w:r w:rsidRPr="00620BA9">
        <w:rPr>
          <w:rFonts w:cs="Times New Roman"/>
          <w:sz w:val="24"/>
          <w:szCs w:val="24"/>
          <w:lang w:val="ru-RU"/>
        </w:rPr>
        <w:t xml:space="preserve"> с многоэтапной сборкой, что обеспечивает минимальный размер </w:t>
      </w:r>
      <w:r w:rsidRPr="00620BA9">
        <w:rPr>
          <w:rFonts w:cs="Times New Roman"/>
          <w:sz w:val="24"/>
          <w:szCs w:val="24"/>
        </w:rPr>
        <w:t>production</w:t>
      </w:r>
      <w:r w:rsidRPr="00620BA9">
        <w:rPr>
          <w:rFonts w:cs="Times New Roman"/>
          <w:sz w:val="24"/>
          <w:szCs w:val="24"/>
          <w:lang w:val="ru-RU"/>
        </w:rPr>
        <w:t>-образа.</w:t>
      </w:r>
    </w:p>
    <w:p w14:paraId="7FA3CB12" w14:textId="77777777" w:rsidR="001C0B5C" w:rsidRPr="00620BA9" w:rsidRDefault="007764A2" w:rsidP="00D10CB4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21" w:name="_Toc232671292"/>
      <w:bookmarkStart w:id="22" w:name="_Toc232671474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3.2 Проектирование базы данных (</w:t>
      </w:r>
      <w:proofErr w:type="spellStart"/>
      <w:r w:rsidRPr="00620BA9">
        <w:rPr>
          <w:rFonts w:ascii="Times New Roman" w:hAnsi="Times New Roman" w:cs="Times New Roman"/>
          <w:color w:val="000000"/>
          <w:sz w:val="24"/>
          <w:szCs w:val="24"/>
        </w:rPr>
        <w:t>Prisma</w:t>
      </w:r>
      <w:proofErr w:type="spellEnd"/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 w:rsidRPr="00620BA9">
        <w:rPr>
          <w:rFonts w:ascii="Times New Roman" w:hAnsi="Times New Roman" w:cs="Times New Roman"/>
          <w:color w:val="000000"/>
          <w:sz w:val="24"/>
          <w:szCs w:val="24"/>
        </w:rPr>
        <w:t>ORM</w:t>
      </w:r>
      <w:r w:rsidRPr="00620BA9">
        <w:rPr>
          <w:rFonts w:ascii="Times New Roman" w:hAnsi="Times New Roman" w:cs="Times New Roman"/>
          <w:color w:val="000000"/>
          <w:sz w:val="24"/>
          <w:szCs w:val="24"/>
          <w:lang w:val="ru-RU"/>
        </w:rPr>
        <w:t>)</w:t>
      </w:r>
      <w:bookmarkEnd w:id="21"/>
      <w:bookmarkEnd w:id="22"/>
    </w:p>
    <w:p w14:paraId="49B26800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Для хранения данных приложения спроектирована схема базы данных, описанная на языке </w:t>
      </w:r>
      <w:proofErr w:type="spellStart"/>
      <w:r w:rsidRPr="00620BA9">
        <w:rPr>
          <w:rFonts w:cs="Times New Roman"/>
          <w:sz w:val="24"/>
          <w:szCs w:val="24"/>
        </w:rPr>
        <w:t>Prisma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DSL</w:t>
      </w:r>
      <w:r w:rsidRPr="00620BA9">
        <w:rPr>
          <w:rFonts w:cs="Times New Roman"/>
          <w:sz w:val="24"/>
          <w:szCs w:val="24"/>
          <w:lang w:val="ru-RU"/>
        </w:rPr>
        <w:t xml:space="preserve"> в файле </w:t>
      </w:r>
      <w:proofErr w:type="spellStart"/>
      <w:r w:rsidRPr="00620BA9">
        <w:rPr>
          <w:rFonts w:cs="Times New Roman"/>
          <w:sz w:val="24"/>
          <w:szCs w:val="24"/>
        </w:rPr>
        <w:t>prisma</w:t>
      </w:r>
      <w:proofErr w:type="spellEnd"/>
      <w:r w:rsidRPr="00620BA9">
        <w:rPr>
          <w:rFonts w:cs="Times New Roman"/>
          <w:sz w:val="24"/>
          <w:szCs w:val="24"/>
          <w:lang w:val="ru-RU"/>
        </w:rPr>
        <w:t>/</w:t>
      </w:r>
      <w:r w:rsidRPr="00620BA9">
        <w:rPr>
          <w:rFonts w:cs="Times New Roman"/>
          <w:sz w:val="24"/>
          <w:szCs w:val="24"/>
        </w:rPr>
        <w:t>schema</w:t>
      </w:r>
      <w:r w:rsidRPr="00620BA9">
        <w:rPr>
          <w:rFonts w:cs="Times New Roman"/>
          <w:sz w:val="24"/>
          <w:szCs w:val="24"/>
          <w:lang w:val="ru-RU"/>
        </w:rPr>
        <w:t>.</w:t>
      </w:r>
      <w:proofErr w:type="spellStart"/>
      <w:r w:rsidRPr="00620BA9">
        <w:rPr>
          <w:rFonts w:cs="Times New Roman"/>
          <w:sz w:val="24"/>
          <w:szCs w:val="24"/>
        </w:rPr>
        <w:t>prisma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. </w:t>
      </w:r>
      <w:proofErr w:type="spellStart"/>
      <w:r w:rsidRPr="00620BA9">
        <w:rPr>
          <w:rFonts w:cs="Times New Roman"/>
          <w:sz w:val="24"/>
          <w:szCs w:val="24"/>
        </w:rPr>
        <w:t>Prisma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— современный </w:t>
      </w:r>
      <w:r w:rsidRPr="00620BA9">
        <w:rPr>
          <w:rFonts w:cs="Times New Roman"/>
          <w:sz w:val="24"/>
          <w:szCs w:val="24"/>
        </w:rPr>
        <w:t>ORM</w:t>
      </w:r>
      <w:r w:rsidRPr="00620BA9">
        <w:rPr>
          <w:rFonts w:cs="Times New Roman"/>
          <w:sz w:val="24"/>
          <w:szCs w:val="24"/>
          <w:lang w:val="ru-RU"/>
        </w:rPr>
        <w:t xml:space="preserve">, предоставляющий </w:t>
      </w:r>
      <w:proofErr w:type="spellStart"/>
      <w:r w:rsidRPr="00620BA9">
        <w:rPr>
          <w:rFonts w:cs="Times New Roman"/>
          <w:sz w:val="24"/>
          <w:szCs w:val="24"/>
          <w:lang w:val="ru-RU"/>
        </w:rPr>
        <w:t>типобезопасный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доступ к данным и генерирующий </w:t>
      </w:r>
      <w:proofErr w:type="spellStart"/>
      <w:r w:rsidRPr="00620BA9">
        <w:rPr>
          <w:rFonts w:cs="Times New Roman"/>
          <w:sz w:val="24"/>
          <w:szCs w:val="24"/>
        </w:rPr>
        <w:t>TypeScript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-типы на основе схемы. Использование </w:t>
      </w:r>
      <w:proofErr w:type="spellStart"/>
      <w:r w:rsidRPr="00620BA9">
        <w:rPr>
          <w:rFonts w:cs="Times New Roman"/>
          <w:sz w:val="24"/>
          <w:szCs w:val="24"/>
        </w:rPr>
        <w:t>Prisma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обеспечивает несколько преимуществ: </w:t>
      </w:r>
      <w:proofErr w:type="spellStart"/>
      <w:r w:rsidRPr="00620BA9">
        <w:rPr>
          <w:rFonts w:cs="Times New Roman"/>
          <w:sz w:val="24"/>
          <w:szCs w:val="24"/>
          <w:lang w:val="ru-RU"/>
        </w:rPr>
        <w:t>автодополнение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в запросах, проверка типов на этапе компиляции, автоматическую генерацию миграций и удобный </w:t>
      </w:r>
      <w:r w:rsidRPr="00620BA9">
        <w:rPr>
          <w:rFonts w:cs="Times New Roman"/>
          <w:sz w:val="24"/>
          <w:szCs w:val="24"/>
        </w:rPr>
        <w:t>GUI</w:t>
      </w:r>
      <w:r w:rsidRPr="00620BA9">
        <w:rPr>
          <w:rFonts w:cs="Times New Roman"/>
          <w:sz w:val="24"/>
          <w:szCs w:val="24"/>
          <w:lang w:val="ru-RU"/>
        </w:rPr>
        <w:t xml:space="preserve">-инструмент </w:t>
      </w:r>
      <w:proofErr w:type="spellStart"/>
      <w:r w:rsidRPr="00620BA9">
        <w:rPr>
          <w:rFonts w:cs="Times New Roman"/>
          <w:sz w:val="24"/>
          <w:szCs w:val="24"/>
        </w:rPr>
        <w:t>Prisma</w:t>
      </w:r>
      <w:proofErr w:type="spellEnd"/>
      <w:r w:rsidRPr="00620BA9">
        <w:rPr>
          <w:rFonts w:cs="Times New Roman"/>
          <w:sz w:val="24"/>
          <w:szCs w:val="24"/>
          <w:lang w:val="ru-RU"/>
        </w:rPr>
        <w:t xml:space="preserve"> </w:t>
      </w:r>
      <w:r w:rsidRPr="00620BA9">
        <w:rPr>
          <w:rFonts w:cs="Times New Roman"/>
          <w:sz w:val="24"/>
          <w:szCs w:val="24"/>
        </w:rPr>
        <w:t>Studio</w:t>
      </w:r>
      <w:r w:rsidRPr="00620BA9">
        <w:rPr>
          <w:rFonts w:cs="Times New Roman"/>
          <w:sz w:val="24"/>
          <w:szCs w:val="24"/>
          <w:lang w:val="ru-RU"/>
        </w:rPr>
        <w:t xml:space="preserve"> для просмотра данных.</w:t>
      </w:r>
    </w:p>
    <w:p w14:paraId="5C4CA895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>База данных приложения содержит 11 моделей, описывающих все сущности предметной области. Рассмотрим основные из них.</w:t>
      </w:r>
    </w:p>
    <w:p w14:paraId="03EC3B24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Модель </w:t>
      </w:r>
      <w:r w:rsidRPr="00620BA9">
        <w:rPr>
          <w:rFonts w:cs="Times New Roman"/>
          <w:sz w:val="24"/>
          <w:szCs w:val="24"/>
        </w:rPr>
        <w:t>User</w:t>
      </w:r>
      <w:r w:rsidRPr="00620BA9">
        <w:rPr>
          <w:rFonts w:cs="Times New Roman"/>
          <w:sz w:val="24"/>
          <w:szCs w:val="24"/>
          <w:lang w:val="ru-RU"/>
        </w:rPr>
        <w:t xml:space="preserve"> (пользователь) хранит учётные данные и профиль пользователя. </w:t>
      </w:r>
      <w:r w:rsidRPr="00620BA9">
        <w:rPr>
          <w:rFonts w:cs="Times New Roman"/>
          <w:sz w:val="24"/>
          <w:szCs w:val="24"/>
        </w:rPr>
        <w:t>Поля: id (UUID), email (уникальный), phone, password (</w:t>
      </w:r>
      <w:proofErr w:type="spellStart"/>
      <w:r w:rsidRPr="00620BA9">
        <w:rPr>
          <w:rFonts w:cs="Times New Roman"/>
          <w:sz w:val="24"/>
          <w:szCs w:val="24"/>
        </w:rPr>
        <w:t>bcrypt-хеш</w:t>
      </w:r>
      <w:proofErr w:type="spellEnd"/>
      <w:r w:rsidRPr="00620BA9">
        <w:rPr>
          <w:rFonts w:cs="Times New Roman"/>
          <w:sz w:val="24"/>
          <w:szCs w:val="24"/>
        </w:rPr>
        <w:t xml:space="preserve">), name, avatar, role (USER </w:t>
      </w:r>
      <w:proofErr w:type="spellStart"/>
      <w:r w:rsidRPr="00620BA9">
        <w:rPr>
          <w:rFonts w:cs="Times New Roman"/>
          <w:sz w:val="24"/>
          <w:szCs w:val="24"/>
        </w:rPr>
        <w:t>или</w:t>
      </w:r>
      <w:proofErr w:type="spellEnd"/>
      <w:r w:rsidRPr="00620BA9">
        <w:rPr>
          <w:rFonts w:cs="Times New Roman"/>
          <w:sz w:val="24"/>
          <w:szCs w:val="24"/>
        </w:rPr>
        <w:t xml:space="preserve"> ADMIN), </w:t>
      </w:r>
      <w:proofErr w:type="spellStart"/>
      <w:r w:rsidRPr="00620BA9">
        <w:rPr>
          <w:rFonts w:cs="Times New Roman"/>
          <w:sz w:val="24"/>
          <w:szCs w:val="24"/>
        </w:rPr>
        <w:t>createdAt</w:t>
      </w:r>
      <w:proofErr w:type="spellEnd"/>
      <w:r w:rsidRPr="00620BA9">
        <w:rPr>
          <w:rFonts w:cs="Times New Roman"/>
          <w:sz w:val="24"/>
          <w:szCs w:val="24"/>
        </w:rPr>
        <w:t xml:space="preserve">, </w:t>
      </w:r>
      <w:proofErr w:type="spellStart"/>
      <w:r w:rsidRPr="00620BA9">
        <w:rPr>
          <w:rFonts w:cs="Times New Roman"/>
          <w:sz w:val="24"/>
          <w:szCs w:val="24"/>
        </w:rPr>
        <w:t>updatedAt</w:t>
      </w:r>
      <w:proofErr w:type="spellEnd"/>
      <w:r w:rsidRPr="00620BA9">
        <w:rPr>
          <w:rFonts w:cs="Times New Roman"/>
          <w:sz w:val="24"/>
          <w:szCs w:val="24"/>
        </w:rPr>
        <w:t xml:space="preserve">. </w:t>
      </w:r>
      <w:r w:rsidRPr="00620BA9">
        <w:rPr>
          <w:rFonts w:cs="Times New Roman"/>
          <w:sz w:val="24"/>
          <w:szCs w:val="24"/>
          <w:lang w:val="ru-RU"/>
        </w:rPr>
        <w:t>Модель имеет связи с адресами доставки, заказами, отзывами и корзиной.</w:t>
      </w:r>
    </w:p>
    <w:p w14:paraId="18A593D8" w14:textId="77777777" w:rsidR="001C0B5C" w:rsidRPr="00620BA9" w:rsidRDefault="007764A2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620BA9">
        <w:rPr>
          <w:rFonts w:cs="Times New Roman"/>
          <w:sz w:val="24"/>
          <w:szCs w:val="24"/>
          <w:lang w:val="ru-RU"/>
        </w:rPr>
        <w:t xml:space="preserve">Код модели </w:t>
      </w:r>
      <w:r w:rsidRPr="00620BA9">
        <w:rPr>
          <w:rFonts w:cs="Times New Roman"/>
          <w:sz w:val="24"/>
          <w:szCs w:val="24"/>
        </w:rPr>
        <w:t>User</w:t>
      </w:r>
      <w:r w:rsidRPr="00620BA9">
        <w:rPr>
          <w:rFonts w:cs="Times New Roman"/>
          <w:sz w:val="24"/>
          <w:szCs w:val="24"/>
          <w:lang w:val="ru-RU"/>
        </w:rPr>
        <w:t xml:space="preserve"> в схеме </w:t>
      </w:r>
      <w:proofErr w:type="spellStart"/>
      <w:r w:rsidRPr="00620BA9">
        <w:rPr>
          <w:rFonts w:cs="Times New Roman"/>
          <w:sz w:val="24"/>
          <w:szCs w:val="24"/>
        </w:rPr>
        <w:t>Prisma</w:t>
      </w:r>
      <w:proofErr w:type="spellEnd"/>
      <w:r w:rsidRPr="00620BA9">
        <w:rPr>
          <w:rFonts w:cs="Times New Roman"/>
          <w:sz w:val="24"/>
          <w:szCs w:val="24"/>
          <w:lang w:val="ru-RU"/>
        </w:rPr>
        <w:t>:</w:t>
      </w:r>
    </w:p>
    <w:p w14:paraId="23258F0D" w14:textId="77777777" w:rsidR="001C0B5C" w:rsidRDefault="007764A2">
      <w:pPr>
        <w:spacing w:after="120" w:line="240" w:lineRule="auto"/>
        <w:ind w:left="567"/>
      </w:pPr>
      <w:r>
        <w:rPr>
          <w:rFonts w:ascii="Consolas" w:hAnsi="Consolas"/>
          <w:sz w:val="20"/>
        </w:rPr>
        <w:t>model User {</w:t>
      </w:r>
      <w:r>
        <w:rPr>
          <w:rFonts w:ascii="Consolas" w:hAnsi="Consolas"/>
          <w:sz w:val="20"/>
        </w:rPr>
        <w:br/>
        <w:t xml:space="preserve">  id        String   @id @default(</w:t>
      </w:r>
      <w:proofErr w:type="spellStart"/>
      <w:r>
        <w:rPr>
          <w:rFonts w:ascii="Consolas" w:hAnsi="Consolas"/>
          <w:sz w:val="20"/>
        </w:rPr>
        <w:t>uuid</w:t>
      </w:r>
      <w:proofErr w:type="spellEnd"/>
      <w:r>
        <w:rPr>
          <w:rFonts w:ascii="Consolas" w:hAnsi="Consolas"/>
          <w:sz w:val="20"/>
        </w:rPr>
        <w:t>())</w:t>
      </w:r>
      <w:r>
        <w:rPr>
          <w:rFonts w:ascii="Consolas" w:hAnsi="Consolas"/>
          <w:sz w:val="20"/>
        </w:rPr>
        <w:br/>
        <w:t xml:space="preserve">  email     String   @unique</w:t>
      </w:r>
      <w:r>
        <w:rPr>
          <w:rFonts w:ascii="Consolas" w:hAnsi="Consolas"/>
          <w:sz w:val="20"/>
        </w:rPr>
        <w:br/>
        <w:t xml:space="preserve">  phone     String?</w:t>
      </w:r>
      <w:r>
        <w:rPr>
          <w:rFonts w:ascii="Consolas" w:hAnsi="Consolas"/>
          <w:sz w:val="20"/>
        </w:rPr>
        <w:br/>
        <w:t xml:space="preserve">  password  String</w:t>
      </w:r>
      <w:r>
        <w:rPr>
          <w:rFonts w:ascii="Consolas" w:hAnsi="Consolas"/>
          <w:sz w:val="20"/>
        </w:rPr>
        <w:br/>
        <w:t xml:space="preserve">  name      String</w:t>
      </w:r>
      <w:r>
        <w:rPr>
          <w:rFonts w:ascii="Consolas" w:hAnsi="Consolas"/>
          <w:sz w:val="20"/>
        </w:rPr>
        <w:br/>
        <w:t xml:space="preserve">  avatar    String?</w:t>
      </w:r>
      <w:r>
        <w:rPr>
          <w:rFonts w:ascii="Consolas" w:hAnsi="Consolas"/>
          <w:sz w:val="20"/>
        </w:rPr>
        <w:br/>
        <w:t xml:space="preserve">  role      String   @default("USER")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createdAt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DateTime</w:t>
      </w:r>
      <w:proofErr w:type="spellEnd"/>
      <w:r>
        <w:rPr>
          <w:rFonts w:ascii="Consolas" w:hAnsi="Consolas"/>
          <w:sz w:val="20"/>
        </w:rPr>
        <w:t xml:space="preserve"> @default(now()) @map("</w:t>
      </w:r>
      <w:proofErr w:type="spellStart"/>
      <w:r>
        <w:rPr>
          <w:rFonts w:ascii="Consolas" w:hAnsi="Consolas"/>
          <w:sz w:val="20"/>
        </w:rPr>
        <w:t>created_at</w:t>
      </w:r>
      <w:proofErr w:type="spellEnd"/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updatedAt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DateTime</w:t>
      </w:r>
      <w:proofErr w:type="spellEnd"/>
      <w:r>
        <w:rPr>
          <w:rFonts w:ascii="Consolas" w:hAnsi="Consolas"/>
          <w:sz w:val="20"/>
        </w:rPr>
        <w:t xml:space="preserve"> @</w:t>
      </w:r>
      <w:proofErr w:type="spellStart"/>
      <w:r>
        <w:rPr>
          <w:rFonts w:ascii="Consolas" w:hAnsi="Consolas"/>
          <w:sz w:val="20"/>
        </w:rPr>
        <w:t>updatedAt</w:t>
      </w:r>
      <w:proofErr w:type="spellEnd"/>
      <w:r>
        <w:rPr>
          <w:rFonts w:ascii="Consolas" w:hAnsi="Consolas"/>
          <w:sz w:val="20"/>
        </w:rPr>
        <w:t xml:space="preserve"> @map("</w:t>
      </w:r>
      <w:proofErr w:type="spellStart"/>
      <w:r>
        <w:rPr>
          <w:rFonts w:ascii="Consolas" w:hAnsi="Consolas"/>
          <w:sz w:val="20"/>
        </w:rPr>
        <w:t>updated_at</w:t>
      </w:r>
      <w:proofErr w:type="spellEnd"/>
      <w:r>
        <w:rPr>
          <w:rFonts w:ascii="Consolas" w:hAnsi="Consolas"/>
          <w:sz w:val="20"/>
        </w:rPr>
        <w:t>")</w:t>
      </w:r>
      <w:r>
        <w:rPr>
          <w:rFonts w:ascii="Consolas" w:hAnsi="Consolas"/>
          <w:sz w:val="20"/>
        </w:rPr>
        <w:br/>
        <w:t xml:space="preserve">  addresses Address[]</w:t>
      </w:r>
      <w:r>
        <w:rPr>
          <w:rFonts w:ascii="Consolas" w:hAnsi="Consolas"/>
          <w:sz w:val="20"/>
        </w:rPr>
        <w:br/>
        <w:t xml:space="preserve">  orders    Order[]</w:t>
      </w:r>
      <w:r>
        <w:rPr>
          <w:rFonts w:ascii="Consolas" w:hAnsi="Consolas"/>
          <w:sz w:val="20"/>
        </w:rPr>
        <w:br/>
        <w:t xml:space="preserve">  reviews   Review[]</w:t>
      </w:r>
      <w:r>
        <w:rPr>
          <w:rFonts w:ascii="Consolas" w:hAnsi="Consolas"/>
          <w:sz w:val="20"/>
        </w:rPr>
        <w:br/>
        <w:t xml:space="preserve">  cart      </w:t>
      </w:r>
      <w:proofErr w:type="spellStart"/>
      <w:r>
        <w:rPr>
          <w:rFonts w:ascii="Consolas" w:hAnsi="Consolas"/>
          <w:sz w:val="20"/>
        </w:rPr>
        <w:t>Cart</w:t>
      </w:r>
      <w:proofErr w:type="spellEnd"/>
      <w:r>
        <w:rPr>
          <w:rFonts w:ascii="Consolas" w:hAnsi="Consolas"/>
          <w:sz w:val="20"/>
        </w:rPr>
        <w:t>?</w:t>
      </w:r>
      <w:r>
        <w:rPr>
          <w:rFonts w:ascii="Consolas" w:hAnsi="Consolas"/>
          <w:sz w:val="20"/>
        </w:rPr>
        <w:br/>
        <w:t xml:space="preserve">  @@map("users")</w:t>
      </w:r>
      <w:r>
        <w:rPr>
          <w:rFonts w:ascii="Consolas" w:hAnsi="Consolas"/>
          <w:sz w:val="20"/>
        </w:rPr>
        <w:br/>
        <w:t>}</w:t>
      </w:r>
    </w:p>
    <w:p w14:paraId="223D32A1" w14:textId="43B80A3D" w:rsidR="001C0B5C" w:rsidRPr="00751E9F" w:rsidRDefault="00620BA9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 xml:space="preserve">Модель Product (блюдо) является центральной сущностью каталога и содержит полную информацию о блюде. Поля включают: name, slug (уникальный человекопонятный URL), description, composition (состав), price (цена в рублях), weight (вес в граммах), calories, protein, fat, carbs (КБЖУ), cookingTime (время приготовления в минутах), rating, reviewsCount, а также шесть булевых флагов-бейджей: isPopular, isNew, isHit, isVegan, isSpicy, isGlutenFree. </w:t>
      </w:r>
      <w:r w:rsidRPr="00751E9F">
        <w:rPr>
          <w:sz w:val="24"/>
          <w:szCs w:val="24"/>
          <w:lang w:val="ru-RU"/>
        </w:rPr>
        <w:t xml:space="preserve">Блюдо связано с категорией, изображениями, модификаторами, позициями корзины и заказа, </w:t>
      </w:r>
      <w:r w:rsidRPr="00751E9F">
        <w:rPr>
          <w:sz w:val="24"/>
          <w:szCs w:val="24"/>
          <w:lang w:val="ru-RU"/>
        </w:rPr>
        <w:lastRenderedPageBreak/>
        <w:t xml:space="preserve">отзывами. </w:t>
      </w:r>
      <w:r w:rsidR="007764A2" w:rsidRPr="00751E9F">
        <w:rPr>
          <w:sz w:val="24"/>
          <w:szCs w:val="24"/>
          <w:lang w:val="ru-RU"/>
        </w:rPr>
        <w:t xml:space="preserve">Модель </w:t>
      </w:r>
      <w:r w:rsidR="007764A2" w:rsidRPr="00751E9F">
        <w:rPr>
          <w:sz w:val="24"/>
          <w:szCs w:val="24"/>
        </w:rPr>
        <w:t>Category</w:t>
      </w:r>
      <w:r w:rsidR="007764A2" w:rsidRPr="00751E9F">
        <w:rPr>
          <w:sz w:val="24"/>
          <w:szCs w:val="24"/>
          <w:lang w:val="ru-RU"/>
        </w:rPr>
        <w:t xml:space="preserve"> (категория) группирует блюда по типам. </w:t>
      </w:r>
      <w:r w:rsidR="007764A2" w:rsidRPr="00D8591F">
        <w:rPr>
          <w:sz w:val="24"/>
          <w:szCs w:val="24"/>
          <w:lang w:val="ru-RU"/>
        </w:rPr>
        <w:t xml:space="preserve">Поля: </w:t>
      </w:r>
      <w:r w:rsidR="007764A2" w:rsidRPr="00751E9F">
        <w:rPr>
          <w:sz w:val="24"/>
          <w:szCs w:val="24"/>
        </w:rPr>
        <w:t>name</w:t>
      </w:r>
      <w:r w:rsidR="007764A2" w:rsidRPr="00D8591F">
        <w:rPr>
          <w:sz w:val="24"/>
          <w:szCs w:val="24"/>
          <w:lang w:val="ru-RU"/>
        </w:rPr>
        <w:t xml:space="preserve">, </w:t>
      </w:r>
      <w:r w:rsidR="007764A2" w:rsidRPr="00751E9F">
        <w:rPr>
          <w:sz w:val="24"/>
          <w:szCs w:val="24"/>
        </w:rPr>
        <w:t>slug</w:t>
      </w:r>
      <w:r w:rsidR="007764A2" w:rsidRPr="00D8591F">
        <w:rPr>
          <w:sz w:val="24"/>
          <w:szCs w:val="24"/>
          <w:lang w:val="ru-RU"/>
        </w:rPr>
        <w:t xml:space="preserve"> (уникальный), </w:t>
      </w:r>
      <w:r w:rsidR="007764A2" w:rsidRPr="00751E9F">
        <w:rPr>
          <w:sz w:val="24"/>
          <w:szCs w:val="24"/>
        </w:rPr>
        <w:t>icon</w:t>
      </w:r>
      <w:r w:rsidR="007764A2" w:rsidRPr="00D8591F">
        <w:rPr>
          <w:sz w:val="24"/>
          <w:szCs w:val="24"/>
          <w:lang w:val="ru-RU"/>
        </w:rPr>
        <w:t xml:space="preserve"> (</w:t>
      </w:r>
      <w:r w:rsidR="007764A2" w:rsidRPr="00751E9F">
        <w:rPr>
          <w:sz w:val="24"/>
          <w:szCs w:val="24"/>
        </w:rPr>
        <w:t>emoji</w:t>
      </w:r>
      <w:r w:rsidR="007764A2" w:rsidRPr="00D8591F">
        <w:rPr>
          <w:sz w:val="24"/>
          <w:szCs w:val="24"/>
          <w:lang w:val="ru-RU"/>
        </w:rPr>
        <w:t xml:space="preserve">-иконка), </w:t>
      </w:r>
      <w:r w:rsidR="007764A2" w:rsidRPr="00751E9F">
        <w:rPr>
          <w:sz w:val="24"/>
          <w:szCs w:val="24"/>
        </w:rPr>
        <w:t>image</w:t>
      </w:r>
      <w:r w:rsidR="007764A2" w:rsidRPr="00D8591F">
        <w:rPr>
          <w:sz w:val="24"/>
          <w:szCs w:val="24"/>
          <w:lang w:val="ru-RU"/>
        </w:rPr>
        <w:t xml:space="preserve">, </w:t>
      </w:r>
      <w:proofErr w:type="spellStart"/>
      <w:r w:rsidR="007764A2" w:rsidRPr="00751E9F">
        <w:rPr>
          <w:sz w:val="24"/>
          <w:szCs w:val="24"/>
        </w:rPr>
        <w:t>sortOrder</w:t>
      </w:r>
      <w:proofErr w:type="spellEnd"/>
      <w:r w:rsidR="007764A2" w:rsidRPr="00D8591F">
        <w:rPr>
          <w:sz w:val="24"/>
          <w:szCs w:val="24"/>
          <w:lang w:val="ru-RU"/>
        </w:rPr>
        <w:t xml:space="preserve">, </w:t>
      </w:r>
      <w:proofErr w:type="spellStart"/>
      <w:r w:rsidR="007764A2" w:rsidRPr="00751E9F">
        <w:rPr>
          <w:sz w:val="24"/>
          <w:szCs w:val="24"/>
        </w:rPr>
        <w:t>isActive</w:t>
      </w:r>
      <w:proofErr w:type="spellEnd"/>
      <w:r w:rsidR="007764A2" w:rsidRPr="00D8591F">
        <w:rPr>
          <w:sz w:val="24"/>
          <w:szCs w:val="24"/>
          <w:lang w:val="ru-RU"/>
        </w:rPr>
        <w:t xml:space="preserve">. </w:t>
      </w:r>
      <w:r w:rsidR="007764A2" w:rsidRPr="00751E9F">
        <w:rPr>
          <w:sz w:val="24"/>
          <w:szCs w:val="24"/>
          <w:lang w:val="ru-RU"/>
        </w:rPr>
        <w:t>Связана с блюдами отношением «один ко многим».</w:t>
      </w:r>
    </w:p>
    <w:p w14:paraId="20CC1425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Модель </w:t>
      </w:r>
      <w:r w:rsidRPr="00751E9F">
        <w:rPr>
          <w:sz w:val="24"/>
          <w:szCs w:val="24"/>
        </w:rPr>
        <w:t>Order</w:t>
      </w:r>
      <w:r w:rsidRPr="00751E9F">
        <w:rPr>
          <w:sz w:val="24"/>
          <w:szCs w:val="24"/>
          <w:lang w:val="ru-RU"/>
        </w:rPr>
        <w:t xml:space="preserve"> (заказ) хранит информацию о заказе пользователя. </w:t>
      </w:r>
      <w:r w:rsidRPr="00751E9F">
        <w:rPr>
          <w:sz w:val="24"/>
          <w:szCs w:val="24"/>
        </w:rPr>
        <w:t xml:space="preserve">Поля: status (PENDING, CONFIRMED, PREPARING, READY, DELIVERING, DELIVERED, CANCELLED), </w:t>
      </w:r>
      <w:proofErr w:type="spellStart"/>
      <w:r w:rsidRPr="00751E9F">
        <w:rPr>
          <w:sz w:val="24"/>
          <w:szCs w:val="24"/>
        </w:rPr>
        <w:t>totalAmount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deliveryFee</w:t>
      </w:r>
      <w:proofErr w:type="spellEnd"/>
      <w:r w:rsidRPr="00751E9F">
        <w:rPr>
          <w:sz w:val="24"/>
          <w:szCs w:val="24"/>
        </w:rPr>
        <w:t xml:space="preserve">, discount, </w:t>
      </w:r>
      <w:proofErr w:type="spellStart"/>
      <w:r w:rsidRPr="00751E9F">
        <w:rPr>
          <w:sz w:val="24"/>
          <w:szCs w:val="24"/>
        </w:rPr>
        <w:t>finalAmount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deliveryAddress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deliveryTime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paymentMethod</w:t>
      </w:r>
      <w:proofErr w:type="spellEnd"/>
      <w:r w:rsidRPr="00751E9F">
        <w:rPr>
          <w:sz w:val="24"/>
          <w:szCs w:val="24"/>
        </w:rPr>
        <w:t xml:space="preserve"> (CASH, CARD, ONLINE), </w:t>
      </w:r>
      <w:proofErr w:type="spellStart"/>
      <w:r w:rsidRPr="00751E9F">
        <w:rPr>
          <w:sz w:val="24"/>
          <w:szCs w:val="24"/>
        </w:rPr>
        <w:t>paymentStatus</w:t>
      </w:r>
      <w:proofErr w:type="spellEnd"/>
      <w:r w:rsidRPr="00751E9F">
        <w:rPr>
          <w:sz w:val="24"/>
          <w:szCs w:val="24"/>
        </w:rPr>
        <w:t xml:space="preserve">, comment. </w:t>
      </w:r>
      <w:r w:rsidRPr="00751E9F">
        <w:rPr>
          <w:sz w:val="24"/>
          <w:szCs w:val="24"/>
          <w:lang w:val="ru-RU"/>
        </w:rPr>
        <w:t>Связана с пользователем, позициями заказа и промокодом.</w:t>
      </w:r>
    </w:p>
    <w:p w14:paraId="502D981F" w14:textId="77777777" w:rsidR="001C0B5C" w:rsidRPr="00751E9F" w:rsidRDefault="007764A2">
      <w:pPr>
        <w:ind w:firstLine="709"/>
        <w:jc w:val="both"/>
        <w:rPr>
          <w:sz w:val="24"/>
          <w:szCs w:val="24"/>
        </w:rPr>
      </w:pPr>
      <w:r w:rsidRPr="00751E9F">
        <w:rPr>
          <w:sz w:val="24"/>
          <w:szCs w:val="24"/>
          <w:lang w:val="ru-RU"/>
        </w:rPr>
        <w:t xml:space="preserve">Модель </w:t>
      </w:r>
      <w:proofErr w:type="spellStart"/>
      <w:r w:rsidRPr="00751E9F">
        <w:rPr>
          <w:sz w:val="24"/>
          <w:szCs w:val="24"/>
        </w:rPr>
        <w:t>OrderItem</w:t>
      </w:r>
      <w:proofErr w:type="spellEnd"/>
      <w:r w:rsidRPr="00751E9F">
        <w:rPr>
          <w:sz w:val="24"/>
          <w:szCs w:val="24"/>
          <w:lang w:val="ru-RU"/>
        </w:rPr>
        <w:t xml:space="preserve"> (позиция заказа) связывает заказ с конкретными блюдами и их количеством. </w:t>
      </w:r>
      <w:proofErr w:type="spellStart"/>
      <w:r w:rsidRPr="00751E9F">
        <w:rPr>
          <w:sz w:val="24"/>
          <w:szCs w:val="24"/>
        </w:rPr>
        <w:t>Поля</w:t>
      </w:r>
      <w:proofErr w:type="spellEnd"/>
      <w:r w:rsidRPr="00751E9F">
        <w:rPr>
          <w:sz w:val="24"/>
          <w:szCs w:val="24"/>
        </w:rPr>
        <w:t xml:space="preserve">: </w:t>
      </w:r>
      <w:proofErr w:type="spellStart"/>
      <w:r w:rsidRPr="00751E9F">
        <w:rPr>
          <w:sz w:val="24"/>
          <w:szCs w:val="24"/>
        </w:rPr>
        <w:t>orderId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productId</w:t>
      </w:r>
      <w:proofErr w:type="spellEnd"/>
      <w:r w:rsidRPr="00751E9F">
        <w:rPr>
          <w:sz w:val="24"/>
          <w:szCs w:val="24"/>
        </w:rPr>
        <w:t>, quantity, price, modifiers (JSON-</w:t>
      </w:r>
      <w:proofErr w:type="spellStart"/>
      <w:r w:rsidRPr="00751E9F">
        <w:rPr>
          <w:sz w:val="24"/>
          <w:szCs w:val="24"/>
        </w:rPr>
        <w:t>строка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выбранных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модификаторов</w:t>
      </w:r>
      <w:proofErr w:type="spellEnd"/>
      <w:r w:rsidRPr="00751E9F">
        <w:rPr>
          <w:sz w:val="24"/>
          <w:szCs w:val="24"/>
        </w:rPr>
        <w:t>).</w:t>
      </w:r>
    </w:p>
    <w:p w14:paraId="0031BE73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Модель </w:t>
      </w:r>
      <w:r w:rsidRPr="00751E9F">
        <w:rPr>
          <w:sz w:val="24"/>
          <w:szCs w:val="24"/>
        </w:rPr>
        <w:t>Cart</w:t>
      </w:r>
      <w:r w:rsidRPr="00751E9F">
        <w:rPr>
          <w:sz w:val="24"/>
          <w:szCs w:val="24"/>
          <w:lang w:val="ru-RU"/>
        </w:rPr>
        <w:t xml:space="preserve"> (корзина в БД) и </w:t>
      </w:r>
      <w:proofErr w:type="spellStart"/>
      <w:r w:rsidRPr="00751E9F">
        <w:rPr>
          <w:sz w:val="24"/>
          <w:szCs w:val="24"/>
        </w:rPr>
        <w:t>CartItem</w:t>
      </w:r>
      <w:proofErr w:type="spellEnd"/>
      <w:r w:rsidRPr="00751E9F">
        <w:rPr>
          <w:sz w:val="24"/>
          <w:szCs w:val="24"/>
          <w:lang w:val="ru-RU"/>
        </w:rPr>
        <w:t xml:space="preserve"> (элемент корзины) зарезервированы для серверной реализации корзины, однако в приложении фактически используется клиентская корзина на </w:t>
      </w:r>
      <w:proofErr w:type="spellStart"/>
      <w:r w:rsidRPr="00751E9F">
        <w:rPr>
          <w:sz w:val="24"/>
          <w:szCs w:val="24"/>
        </w:rPr>
        <w:t>Zustand</w:t>
      </w:r>
      <w:proofErr w:type="spellEnd"/>
      <w:r w:rsidRPr="00751E9F">
        <w:rPr>
          <w:sz w:val="24"/>
          <w:szCs w:val="24"/>
          <w:lang w:val="ru-RU"/>
        </w:rPr>
        <w:t>.</w:t>
      </w:r>
    </w:p>
    <w:p w14:paraId="0F63E572" w14:textId="77777777" w:rsidR="001C0B5C" w:rsidRPr="00751E9F" w:rsidRDefault="007764A2">
      <w:pPr>
        <w:ind w:firstLine="709"/>
        <w:jc w:val="both"/>
        <w:rPr>
          <w:sz w:val="24"/>
          <w:szCs w:val="24"/>
        </w:rPr>
      </w:pPr>
      <w:r w:rsidRPr="00751E9F">
        <w:rPr>
          <w:sz w:val="24"/>
          <w:szCs w:val="24"/>
          <w:lang w:val="ru-RU"/>
        </w:rPr>
        <w:t xml:space="preserve">Модель </w:t>
      </w:r>
      <w:proofErr w:type="spellStart"/>
      <w:r w:rsidRPr="00751E9F">
        <w:rPr>
          <w:sz w:val="24"/>
          <w:szCs w:val="24"/>
        </w:rPr>
        <w:t>PromoCode</w:t>
      </w:r>
      <w:proofErr w:type="spellEnd"/>
      <w:r w:rsidRPr="00751E9F">
        <w:rPr>
          <w:sz w:val="24"/>
          <w:szCs w:val="24"/>
          <w:lang w:val="ru-RU"/>
        </w:rPr>
        <w:t xml:space="preserve"> (</w:t>
      </w:r>
      <w:proofErr w:type="spellStart"/>
      <w:r w:rsidRPr="00751E9F">
        <w:rPr>
          <w:sz w:val="24"/>
          <w:szCs w:val="24"/>
          <w:lang w:val="ru-RU"/>
        </w:rPr>
        <w:t>промокод</w:t>
      </w:r>
      <w:proofErr w:type="spellEnd"/>
      <w:r w:rsidRPr="00751E9F">
        <w:rPr>
          <w:sz w:val="24"/>
          <w:szCs w:val="24"/>
          <w:lang w:val="ru-RU"/>
        </w:rPr>
        <w:t xml:space="preserve">) поддерживает три типа скидок: </w:t>
      </w:r>
      <w:r w:rsidRPr="00751E9F">
        <w:rPr>
          <w:sz w:val="24"/>
          <w:szCs w:val="24"/>
        </w:rPr>
        <w:t>PERCENT</w:t>
      </w:r>
      <w:r w:rsidRPr="00751E9F">
        <w:rPr>
          <w:sz w:val="24"/>
          <w:szCs w:val="24"/>
          <w:lang w:val="ru-RU"/>
        </w:rPr>
        <w:t xml:space="preserve"> (процентная), </w:t>
      </w:r>
      <w:r w:rsidRPr="00751E9F">
        <w:rPr>
          <w:sz w:val="24"/>
          <w:szCs w:val="24"/>
        </w:rPr>
        <w:t>FIXED</w:t>
      </w:r>
      <w:r w:rsidRPr="00751E9F">
        <w:rPr>
          <w:sz w:val="24"/>
          <w:szCs w:val="24"/>
          <w:lang w:val="ru-RU"/>
        </w:rPr>
        <w:t xml:space="preserve"> (фиксированная), </w:t>
      </w:r>
      <w:r w:rsidRPr="00751E9F">
        <w:rPr>
          <w:sz w:val="24"/>
          <w:szCs w:val="24"/>
        </w:rPr>
        <w:t>FREE</w:t>
      </w:r>
      <w:r w:rsidRPr="00751E9F">
        <w:rPr>
          <w:sz w:val="24"/>
          <w:szCs w:val="24"/>
          <w:lang w:val="ru-RU"/>
        </w:rPr>
        <w:t>_</w:t>
      </w:r>
      <w:r w:rsidRPr="00751E9F">
        <w:rPr>
          <w:sz w:val="24"/>
          <w:szCs w:val="24"/>
        </w:rPr>
        <w:t>DELIVERY</w:t>
      </w:r>
      <w:r w:rsidRPr="00751E9F">
        <w:rPr>
          <w:sz w:val="24"/>
          <w:szCs w:val="24"/>
          <w:lang w:val="ru-RU"/>
        </w:rPr>
        <w:t xml:space="preserve"> (бесплатная доставка). </w:t>
      </w:r>
      <w:proofErr w:type="spellStart"/>
      <w:r w:rsidRPr="00751E9F">
        <w:rPr>
          <w:sz w:val="24"/>
          <w:szCs w:val="24"/>
        </w:rPr>
        <w:t>Поля</w:t>
      </w:r>
      <w:proofErr w:type="spellEnd"/>
      <w:r w:rsidRPr="00751E9F">
        <w:rPr>
          <w:sz w:val="24"/>
          <w:szCs w:val="24"/>
        </w:rPr>
        <w:t>: code (</w:t>
      </w:r>
      <w:proofErr w:type="spellStart"/>
      <w:r w:rsidRPr="00751E9F">
        <w:rPr>
          <w:sz w:val="24"/>
          <w:szCs w:val="24"/>
        </w:rPr>
        <w:t>уникальный</w:t>
      </w:r>
      <w:proofErr w:type="spellEnd"/>
      <w:r w:rsidRPr="00751E9F">
        <w:rPr>
          <w:sz w:val="24"/>
          <w:szCs w:val="24"/>
        </w:rPr>
        <w:t xml:space="preserve">), type, value, </w:t>
      </w:r>
      <w:proofErr w:type="spellStart"/>
      <w:r w:rsidRPr="00751E9F">
        <w:rPr>
          <w:sz w:val="24"/>
          <w:szCs w:val="24"/>
        </w:rPr>
        <w:t>minOrderAmount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maxDiscount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validFrom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validUntil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usageLimit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usageCount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isActive</w:t>
      </w:r>
      <w:proofErr w:type="spellEnd"/>
      <w:r w:rsidRPr="00751E9F">
        <w:rPr>
          <w:sz w:val="24"/>
          <w:szCs w:val="24"/>
        </w:rPr>
        <w:t>.</w:t>
      </w:r>
    </w:p>
    <w:p w14:paraId="06660B94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Модель </w:t>
      </w:r>
      <w:r w:rsidRPr="00751E9F">
        <w:rPr>
          <w:sz w:val="24"/>
          <w:szCs w:val="24"/>
        </w:rPr>
        <w:t>Address</w:t>
      </w:r>
      <w:r w:rsidRPr="00751E9F">
        <w:rPr>
          <w:sz w:val="24"/>
          <w:szCs w:val="24"/>
          <w:lang w:val="ru-RU"/>
        </w:rPr>
        <w:t xml:space="preserve"> (адрес доставки) хранит адреса пользователей. Модель </w:t>
      </w:r>
      <w:proofErr w:type="spellStart"/>
      <w:r w:rsidRPr="00751E9F">
        <w:rPr>
          <w:sz w:val="24"/>
          <w:szCs w:val="24"/>
        </w:rPr>
        <w:t>ProductImage</w:t>
      </w:r>
      <w:proofErr w:type="spellEnd"/>
      <w:r w:rsidRPr="00751E9F">
        <w:rPr>
          <w:sz w:val="24"/>
          <w:szCs w:val="24"/>
          <w:lang w:val="ru-RU"/>
        </w:rPr>
        <w:t xml:space="preserve"> хранит изображения блюд с полями </w:t>
      </w:r>
      <w:proofErr w:type="spellStart"/>
      <w:r w:rsidRPr="00751E9F">
        <w:rPr>
          <w:sz w:val="24"/>
          <w:szCs w:val="24"/>
        </w:rPr>
        <w:t>url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altText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isMain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sortOrder</w:t>
      </w:r>
      <w:proofErr w:type="spellEnd"/>
      <w:r w:rsidRPr="00751E9F">
        <w:rPr>
          <w:sz w:val="24"/>
          <w:szCs w:val="24"/>
          <w:lang w:val="ru-RU"/>
        </w:rPr>
        <w:t xml:space="preserve">. Модель </w:t>
      </w:r>
      <w:proofErr w:type="spellStart"/>
      <w:r w:rsidRPr="00751E9F">
        <w:rPr>
          <w:sz w:val="24"/>
          <w:szCs w:val="24"/>
        </w:rPr>
        <w:t>ProductModifier</w:t>
      </w:r>
      <w:proofErr w:type="spellEnd"/>
      <w:r w:rsidRPr="00751E9F">
        <w:rPr>
          <w:sz w:val="24"/>
          <w:szCs w:val="24"/>
          <w:lang w:val="ru-RU"/>
        </w:rPr>
        <w:t xml:space="preserve"> хранит модификаторы и добавки к блюдам. Модель </w:t>
      </w:r>
      <w:r w:rsidRPr="00751E9F">
        <w:rPr>
          <w:sz w:val="24"/>
          <w:szCs w:val="24"/>
        </w:rPr>
        <w:t>Review</w:t>
      </w:r>
      <w:r w:rsidRPr="00751E9F">
        <w:rPr>
          <w:sz w:val="24"/>
          <w:szCs w:val="24"/>
          <w:lang w:val="ru-RU"/>
        </w:rPr>
        <w:t xml:space="preserve"> хранит отзывы пользователей на блюда с рейтингом и текстом комментария.</w:t>
      </w:r>
    </w:p>
    <w:p w14:paraId="13D6E159" w14:textId="77777777" w:rsidR="001C0B5C" w:rsidRPr="00751E9F" w:rsidRDefault="007764A2">
      <w:pPr>
        <w:ind w:firstLine="709"/>
        <w:jc w:val="both"/>
        <w:rPr>
          <w:sz w:val="24"/>
          <w:szCs w:val="24"/>
        </w:rPr>
      </w:pPr>
      <w:r w:rsidRPr="00751E9F">
        <w:rPr>
          <w:sz w:val="24"/>
          <w:szCs w:val="24"/>
        </w:rPr>
        <w:t>Структура связей между моделями:</w:t>
      </w:r>
    </w:p>
    <w:p w14:paraId="358FE24A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User</w:t>
      </w:r>
      <w:r w:rsidRPr="00751E9F">
        <w:rPr>
          <w:sz w:val="24"/>
          <w:szCs w:val="24"/>
          <w:lang w:val="ru-RU"/>
        </w:rPr>
        <w:t xml:space="preserve"> </w:t>
      </w:r>
      <w:proofErr w:type="gramStart"/>
      <w:r w:rsidRPr="00751E9F">
        <w:rPr>
          <w:sz w:val="24"/>
          <w:szCs w:val="24"/>
          <w:lang w:val="ru-RU"/>
        </w:rPr>
        <w:t>1:</w:t>
      </w:r>
      <w:r w:rsidRPr="00751E9F">
        <w:rPr>
          <w:sz w:val="24"/>
          <w:szCs w:val="24"/>
        </w:rPr>
        <w:t>N</w:t>
      </w:r>
      <w:proofErr w:type="gram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Address</w:t>
      </w:r>
      <w:r w:rsidRPr="00751E9F">
        <w:rPr>
          <w:sz w:val="24"/>
          <w:szCs w:val="24"/>
          <w:lang w:val="ru-RU"/>
        </w:rPr>
        <w:t xml:space="preserve"> (адреса пользователя);</w:t>
      </w:r>
    </w:p>
    <w:p w14:paraId="6BE8FD70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User</w:t>
      </w:r>
      <w:r w:rsidRPr="00751E9F">
        <w:rPr>
          <w:sz w:val="24"/>
          <w:szCs w:val="24"/>
          <w:lang w:val="ru-RU"/>
        </w:rPr>
        <w:t xml:space="preserve"> </w:t>
      </w:r>
      <w:proofErr w:type="gramStart"/>
      <w:r w:rsidRPr="00751E9F">
        <w:rPr>
          <w:sz w:val="24"/>
          <w:szCs w:val="24"/>
          <w:lang w:val="ru-RU"/>
        </w:rPr>
        <w:t>1:</w:t>
      </w:r>
      <w:r w:rsidRPr="00751E9F">
        <w:rPr>
          <w:sz w:val="24"/>
          <w:szCs w:val="24"/>
        </w:rPr>
        <w:t>N</w:t>
      </w:r>
      <w:proofErr w:type="gram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Order</w:t>
      </w:r>
      <w:r w:rsidRPr="00751E9F">
        <w:rPr>
          <w:sz w:val="24"/>
          <w:szCs w:val="24"/>
          <w:lang w:val="ru-RU"/>
        </w:rPr>
        <w:t xml:space="preserve"> (заказы пользователя);</w:t>
      </w:r>
    </w:p>
    <w:p w14:paraId="644FABD2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r w:rsidRPr="00751E9F">
        <w:rPr>
          <w:sz w:val="24"/>
          <w:szCs w:val="24"/>
        </w:rPr>
        <w:t>User 1:1 Cart (корзина пользователя);</w:t>
      </w:r>
    </w:p>
    <w:p w14:paraId="5F7F7420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Category</w:t>
      </w:r>
      <w:r w:rsidRPr="00751E9F">
        <w:rPr>
          <w:sz w:val="24"/>
          <w:szCs w:val="24"/>
          <w:lang w:val="ru-RU"/>
        </w:rPr>
        <w:t xml:space="preserve"> </w:t>
      </w:r>
      <w:proofErr w:type="gramStart"/>
      <w:r w:rsidRPr="00751E9F">
        <w:rPr>
          <w:sz w:val="24"/>
          <w:szCs w:val="24"/>
          <w:lang w:val="ru-RU"/>
        </w:rPr>
        <w:t>1:</w:t>
      </w:r>
      <w:r w:rsidRPr="00751E9F">
        <w:rPr>
          <w:sz w:val="24"/>
          <w:szCs w:val="24"/>
        </w:rPr>
        <w:t>N</w:t>
      </w:r>
      <w:proofErr w:type="gram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Product</w:t>
      </w:r>
      <w:r w:rsidRPr="00751E9F">
        <w:rPr>
          <w:sz w:val="24"/>
          <w:szCs w:val="24"/>
          <w:lang w:val="ru-RU"/>
        </w:rPr>
        <w:t xml:space="preserve"> (блюда в категории);</w:t>
      </w:r>
    </w:p>
    <w:p w14:paraId="3796CB7D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r w:rsidRPr="00751E9F">
        <w:rPr>
          <w:sz w:val="24"/>
          <w:szCs w:val="24"/>
        </w:rPr>
        <w:t xml:space="preserve">Product </w:t>
      </w:r>
      <w:proofErr w:type="gramStart"/>
      <w:r w:rsidRPr="00751E9F">
        <w:rPr>
          <w:sz w:val="24"/>
          <w:szCs w:val="24"/>
        </w:rPr>
        <w:t>1:N</w:t>
      </w:r>
      <w:proofErr w:type="gram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ProductImage</w:t>
      </w:r>
      <w:proofErr w:type="spellEnd"/>
      <w:r w:rsidRPr="00751E9F">
        <w:rPr>
          <w:sz w:val="24"/>
          <w:szCs w:val="24"/>
        </w:rPr>
        <w:t xml:space="preserve"> (</w:t>
      </w:r>
      <w:proofErr w:type="spellStart"/>
      <w:r w:rsidRPr="00751E9F">
        <w:rPr>
          <w:sz w:val="24"/>
          <w:szCs w:val="24"/>
        </w:rPr>
        <w:t>изображения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блюда</w:t>
      </w:r>
      <w:proofErr w:type="spellEnd"/>
      <w:r w:rsidRPr="00751E9F">
        <w:rPr>
          <w:sz w:val="24"/>
          <w:szCs w:val="24"/>
        </w:rPr>
        <w:t>);</w:t>
      </w:r>
    </w:p>
    <w:p w14:paraId="2F094869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Product</w:t>
      </w:r>
      <w:r w:rsidRPr="00751E9F">
        <w:rPr>
          <w:sz w:val="24"/>
          <w:szCs w:val="24"/>
          <w:lang w:val="ru-RU"/>
        </w:rPr>
        <w:t xml:space="preserve"> </w:t>
      </w:r>
      <w:proofErr w:type="gramStart"/>
      <w:r w:rsidRPr="00751E9F">
        <w:rPr>
          <w:sz w:val="24"/>
          <w:szCs w:val="24"/>
          <w:lang w:val="ru-RU"/>
        </w:rPr>
        <w:t>1:</w:t>
      </w:r>
      <w:r w:rsidRPr="00751E9F">
        <w:rPr>
          <w:sz w:val="24"/>
          <w:szCs w:val="24"/>
        </w:rPr>
        <w:t>N</w:t>
      </w:r>
      <w:proofErr w:type="gramEnd"/>
      <w:r w:rsidRPr="00751E9F">
        <w:rPr>
          <w:sz w:val="24"/>
          <w:szCs w:val="24"/>
          <w:lang w:val="ru-RU"/>
        </w:rPr>
        <w:t xml:space="preserve"> </w:t>
      </w:r>
      <w:proofErr w:type="spellStart"/>
      <w:r w:rsidRPr="00751E9F">
        <w:rPr>
          <w:sz w:val="24"/>
          <w:szCs w:val="24"/>
        </w:rPr>
        <w:t>OrderItem</w:t>
      </w:r>
      <w:proofErr w:type="spellEnd"/>
      <w:r w:rsidRPr="00751E9F">
        <w:rPr>
          <w:sz w:val="24"/>
          <w:szCs w:val="24"/>
          <w:lang w:val="ru-RU"/>
        </w:rPr>
        <w:t xml:space="preserve"> (позиции заказов с этим блюдом);</w:t>
      </w:r>
    </w:p>
    <w:p w14:paraId="122BC15C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r w:rsidRPr="00751E9F">
        <w:rPr>
          <w:sz w:val="24"/>
          <w:szCs w:val="24"/>
        </w:rPr>
        <w:t xml:space="preserve">Order </w:t>
      </w:r>
      <w:proofErr w:type="gramStart"/>
      <w:r w:rsidRPr="00751E9F">
        <w:rPr>
          <w:sz w:val="24"/>
          <w:szCs w:val="24"/>
        </w:rPr>
        <w:t>1:N</w:t>
      </w:r>
      <w:proofErr w:type="gram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OrderItem</w:t>
      </w:r>
      <w:proofErr w:type="spellEnd"/>
      <w:r w:rsidRPr="00751E9F">
        <w:rPr>
          <w:sz w:val="24"/>
          <w:szCs w:val="24"/>
        </w:rPr>
        <w:t xml:space="preserve"> (</w:t>
      </w:r>
      <w:proofErr w:type="spellStart"/>
      <w:r w:rsidRPr="00751E9F">
        <w:rPr>
          <w:sz w:val="24"/>
          <w:szCs w:val="24"/>
        </w:rPr>
        <w:t>позиции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заказа</w:t>
      </w:r>
      <w:proofErr w:type="spellEnd"/>
      <w:r w:rsidRPr="00751E9F">
        <w:rPr>
          <w:sz w:val="24"/>
          <w:szCs w:val="24"/>
        </w:rPr>
        <w:t>);</w:t>
      </w:r>
    </w:p>
    <w:p w14:paraId="33A59866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proofErr w:type="spellStart"/>
      <w:r w:rsidRPr="00751E9F">
        <w:rPr>
          <w:sz w:val="24"/>
          <w:szCs w:val="24"/>
        </w:rPr>
        <w:t>PromoCode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proofErr w:type="gramStart"/>
      <w:r w:rsidRPr="00751E9F">
        <w:rPr>
          <w:sz w:val="24"/>
          <w:szCs w:val="24"/>
          <w:lang w:val="ru-RU"/>
        </w:rPr>
        <w:t>1:</w:t>
      </w:r>
      <w:r w:rsidRPr="00751E9F">
        <w:rPr>
          <w:sz w:val="24"/>
          <w:szCs w:val="24"/>
        </w:rPr>
        <w:t>N</w:t>
      </w:r>
      <w:proofErr w:type="gram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Order</w:t>
      </w:r>
      <w:r w:rsidRPr="00751E9F">
        <w:rPr>
          <w:sz w:val="24"/>
          <w:szCs w:val="24"/>
          <w:lang w:val="ru-RU"/>
        </w:rPr>
        <w:t xml:space="preserve"> (заказы с </w:t>
      </w:r>
      <w:proofErr w:type="spellStart"/>
      <w:r w:rsidRPr="00751E9F">
        <w:rPr>
          <w:sz w:val="24"/>
          <w:szCs w:val="24"/>
          <w:lang w:val="ru-RU"/>
        </w:rPr>
        <w:t>промокодом</w:t>
      </w:r>
      <w:proofErr w:type="spellEnd"/>
      <w:r w:rsidRPr="00751E9F">
        <w:rPr>
          <w:sz w:val="24"/>
          <w:szCs w:val="24"/>
          <w:lang w:val="ru-RU"/>
        </w:rPr>
        <w:t>);</w:t>
      </w:r>
    </w:p>
    <w:p w14:paraId="72D460CF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r w:rsidRPr="00751E9F">
        <w:rPr>
          <w:sz w:val="24"/>
          <w:szCs w:val="24"/>
        </w:rPr>
        <w:t xml:space="preserve">User </w:t>
      </w:r>
      <w:proofErr w:type="gramStart"/>
      <w:r w:rsidRPr="00751E9F">
        <w:rPr>
          <w:sz w:val="24"/>
          <w:szCs w:val="24"/>
        </w:rPr>
        <w:t>1:N</w:t>
      </w:r>
      <w:proofErr w:type="gramEnd"/>
      <w:r w:rsidRPr="00751E9F">
        <w:rPr>
          <w:sz w:val="24"/>
          <w:szCs w:val="24"/>
        </w:rPr>
        <w:t xml:space="preserve"> Review, Product 1:N Review (отзывы).</w:t>
      </w:r>
    </w:p>
    <w:p w14:paraId="5892EAA5" w14:textId="77777777" w:rsidR="001C0B5C" w:rsidRPr="00751E9F" w:rsidRDefault="007764A2" w:rsidP="00D10CB4">
      <w:pPr>
        <w:pStyle w:val="21"/>
        <w:jc w:val="center"/>
        <w:rPr>
          <w:sz w:val="24"/>
          <w:szCs w:val="24"/>
          <w:lang w:val="ru-RU"/>
        </w:rPr>
      </w:pPr>
      <w:bookmarkStart w:id="23" w:name="_Toc232671293"/>
      <w:bookmarkStart w:id="24" w:name="_Toc232671475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 xml:space="preserve">3.3 Проектирование </w:t>
      </w:r>
      <w:r w:rsidRPr="00751E9F">
        <w:rPr>
          <w:rFonts w:ascii="Times New Roman" w:hAnsi="Times New Roman"/>
          <w:color w:val="000000"/>
          <w:sz w:val="24"/>
          <w:szCs w:val="24"/>
        </w:rPr>
        <w:t>REST</w:t>
      </w:r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Pr="00751E9F">
        <w:rPr>
          <w:rFonts w:ascii="Times New Roman" w:hAnsi="Times New Roman"/>
          <w:color w:val="000000"/>
          <w:sz w:val="24"/>
          <w:szCs w:val="24"/>
        </w:rPr>
        <w:t>API</w:t>
      </w:r>
      <w:bookmarkEnd w:id="23"/>
      <w:bookmarkEnd w:id="24"/>
    </w:p>
    <w:p w14:paraId="1740A91D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REST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 xml:space="preserve"> приложения реализовано с помощью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Route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Handlers</w:t>
      </w:r>
      <w:r w:rsidRPr="00751E9F">
        <w:rPr>
          <w:sz w:val="24"/>
          <w:szCs w:val="24"/>
          <w:lang w:val="ru-RU"/>
        </w:rPr>
        <w:t xml:space="preserve"> и состоит из 9 </w:t>
      </w:r>
      <w:proofErr w:type="spellStart"/>
      <w:r w:rsidRPr="00751E9F">
        <w:rPr>
          <w:sz w:val="24"/>
          <w:szCs w:val="24"/>
          <w:lang w:val="ru-RU"/>
        </w:rPr>
        <w:t>эндпоинтов</w:t>
      </w:r>
      <w:proofErr w:type="spellEnd"/>
      <w:r w:rsidRPr="00751E9F">
        <w:rPr>
          <w:sz w:val="24"/>
          <w:szCs w:val="24"/>
          <w:lang w:val="ru-RU"/>
        </w:rPr>
        <w:t xml:space="preserve">, сгруппированных в директории </w:t>
      </w: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 xml:space="preserve">/. Все эндпоинты возвращают данные в формате </w:t>
      </w:r>
      <w:r w:rsidRPr="00751E9F">
        <w:rPr>
          <w:sz w:val="24"/>
          <w:szCs w:val="24"/>
        </w:rPr>
        <w:t>JSON</w:t>
      </w:r>
      <w:r w:rsidRPr="00751E9F">
        <w:rPr>
          <w:sz w:val="24"/>
          <w:szCs w:val="24"/>
          <w:lang w:val="ru-RU"/>
        </w:rPr>
        <w:t>.</w:t>
      </w:r>
    </w:p>
    <w:p w14:paraId="26A489F7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Перечень эндпоинтов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>:</w:t>
      </w:r>
    </w:p>
    <w:p w14:paraId="114D86B3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1. </w:t>
      </w:r>
      <w:r w:rsidRPr="00751E9F">
        <w:rPr>
          <w:sz w:val="24"/>
          <w:szCs w:val="24"/>
        </w:rPr>
        <w:t>GET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categories</w:t>
      </w:r>
      <w:r w:rsidRPr="00751E9F">
        <w:rPr>
          <w:sz w:val="24"/>
          <w:szCs w:val="24"/>
          <w:lang w:val="ru-RU"/>
        </w:rPr>
        <w:t xml:space="preserve"> — получение списка активных категорий. Не требует аутентификации.</w:t>
      </w:r>
    </w:p>
    <w:p w14:paraId="66353CD1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2. </w:t>
      </w:r>
      <w:r w:rsidRPr="00751E9F">
        <w:rPr>
          <w:sz w:val="24"/>
          <w:szCs w:val="24"/>
        </w:rPr>
        <w:t>GET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products</w:t>
      </w:r>
      <w:r w:rsidRPr="00751E9F">
        <w:rPr>
          <w:sz w:val="24"/>
          <w:szCs w:val="24"/>
          <w:lang w:val="ru-RU"/>
        </w:rPr>
        <w:t xml:space="preserve"> — получение списка блюд с поддержкой фильтрации и сортировки. </w:t>
      </w:r>
      <w:proofErr w:type="spellStart"/>
      <w:r w:rsidRPr="00751E9F">
        <w:rPr>
          <w:sz w:val="24"/>
          <w:szCs w:val="24"/>
        </w:rPr>
        <w:t>Поддерживаемые</w:t>
      </w:r>
      <w:proofErr w:type="spellEnd"/>
      <w:r w:rsidRPr="00751E9F">
        <w:rPr>
          <w:sz w:val="24"/>
          <w:szCs w:val="24"/>
        </w:rPr>
        <w:t xml:space="preserve"> query-</w:t>
      </w:r>
      <w:proofErr w:type="spellStart"/>
      <w:r w:rsidRPr="00751E9F">
        <w:rPr>
          <w:sz w:val="24"/>
          <w:szCs w:val="24"/>
        </w:rPr>
        <w:t>параметры</w:t>
      </w:r>
      <w:proofErr w:type="spellEnd"/>
      <w:r w:rsidRPr="00751E9F">
        <w:rPr>
          <w:sz w:val="24"/>
          <w:szCs w:val="24"/>
        </w:rPr>
        <w:t xml:space="preserve">: category, search, </w:t>
      </w:r>
      <w:proofErr w:type="spellStart"/>
      <w:r w:rsidRPr="00751E9F">
        <w:rPr>
          <w:sz w:val="24"/>
          <w:szCs w:val="24"/>
        </w:rPr>
        <w:t>minPrice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maxPrice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sortBy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isVegan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isSpicy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isGlutenFree</w:t>
      </w:r>
      <w:proofErr w:type="spellEnd"/>
      <w:r w:rsidRPr="00751E9F">
        <w:rPr>
          <w:sz w:val="24"/>
          <w:szCs w:val="24"/>
        </w:rPr>
        <w:t xml:space="preserve">, </w:t>
      </w:r>
      <w:proofErr w:type="spellStart"/>
      <w:r w:rsidRPr="00751E9F">
        <w:rPr>
          <w:sz w:val="24"/>
          <w:szCs w:val="24"/>
        </w:rPr>
        <w:t>isPopular</w:t>
      </w:r>
      <w:proofErr w:type="spellEnd"/>
      <w:r w:rsidRPr="00751E9F">
        <w:rPr>
          <w:sz w:val="24"/>
          <w:szCs w:val="24"/>
        </w:rPr>
        <w:t xml:space="preserve">. </w:t>
      </w:r>
      <w:r w:rsidRPr="00751E9F">
        <w:rPr>
          <w:sz w:val="24"/>
          <w:szCs w:val="24"/>
          <w:lang w:val="ru-RU"/>
        </w:rPr>
        <w:t>Не требует аутентификации.</w:t>
      </w:r>
    </w:p>
    <w:p w14:paraId="236B1C2F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3. </w:t>
      </w:r>
      <w:r w:rsidRPr="00751E9F">
        <w:rPr>
          <w:sz w:val="24"/>
          <w:szCs w:val="24"/>
        </w:rPr>
        <w:t>GET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products</w:t>
      </w:r>
      <w:r w:rsidRPr="00751E9F">
        <w:rPr>
          <w:sz w:val="24"/>
          <w:szCs w:val="24"/>
          <w:lang w:val="ru-RU"/>
        </w:rPr>
        <w:t>/[</w:t>
      </w:r>
      <w:r w:rsidRPr="00751E9F">
        <w:rPr>
          <w:sz w:val="24"/>
          <w:szCs w:val="24"/>
        </w:rPr>
        <w:t>slug</w:t>
      </w:r>
      <w:r w:rsidRPr="00751E9F">
        <w:rPr>
          <w:sz w:val="24"/>
          <w:szCs w:val="24"/>
          <w:lang w:val="ru-RU"/>
        </w:rPr>
        <w:t xml:space="preserve">] — получение детальной информации о блюде по его </w:t>
      </w:r>
      <w:r w:rsidRPr="00751E9F">
        <w:rPr>
          <w:sz w:val="24"/>
          <w:szCs w:val="24"/>
        </w:rPr>
        <w:t>slug</w:t>
      </w:r>
      <w:r w:rsidRPr="00751E9F">
        <w:rPr>
          <w:sz w:val="24"/>
          <w:szCs w:val="24"/>
          <w:lang w:val="ru-RU"/>
        </w:rPr>
        <w:t>, включая похожие блюда и одобренные отзывы. Не требует аутентификации.</w:t>
      </w:r>
    </w:p>
    <w:p w14:paraId="5F24ED05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4. </w:t>
      </w:r>
      <w:r w:rsidRPr="00751E9F">
        <w:rPr>
          <w:sz w:val="24"/>
          <w:szCs w:val="24"/>
        </w:rPr>
        <w:t>POST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auth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register</w:t>
      </w:r>
      <w:r w:rsidRPr="00751E9F">
        <w:rPr>
          <w:sz w:val="24"/>
          <w:szCs w:val="24"/>
          <w:lang w:val="ru-RU"/>
        </w:rPr>
        <w:t xml:space="preserve"> — регистрация нового пользователя. </w:t>
      </w:r>
      <w:r w:rsidRPr="00751E9F">
        <w:rPr>
          <w:sz w:val="24"/>
          <w:szCs w:val="24"/>
        </w:rPr>
        <w:t xml:space="preserve">Принимает email, password, name, phone. </w:t>
      </w:r>
      <w:r w:rsidRPr="00751E9F">
        <w:rPr>
          <w:sz w:val="24"/>
          <w:szCs w:val="24"/>
          <w:lang w:val="ru-RU"/>
        </w:rPr>
        <w:t xml:space="preserve">Возвращает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>-</w:t>
      </w:r>
      <w:proofErr w:type="spellStart"/>
      <w:r w:rsidRPr="00751E9F">
        <w:rPr>
          <w:sz w:val="24"/>
          <w:szCs w:val="24"/>
          <w:lang w:val="ru-RU"/>
        </w:rPr>
        <w:t>токен</w:t>
      </w:r>
      <w:proofErr w:type="spellEnd"/>
      <w:r w:rsidRPr="00751E9F">
        <w:rPr>
          <w:sz w:val="24"/>
          <w:szCs w:val="24"/>
          <w:lang w:val="ru-RU"/>
        </w:rPr>
        <w:t xml:space="preserve"> в </w:t>
      </w:r>
      <w:proofErr w:type="spellStart"/>
      <w:r w:rsidRPr="00751E9F">
        <w:rPr>
          <w:sz w:val="24"/>
          <w:szCs w:val="24"/>
        </w:rPr>
        <w:t>httpOnly</w:t>
      </w:r>
      <w:proofErr w:type="spellEnd"/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cookie</w:t>
      </w:r>
      <w:r w:rsidRPr="00751E9F">
        <w:rPr>
          <w:sz w:val="24"/>
          <w:szCs w:val="24"/>
          <w:lang w:val="ru-RU"/>
        </w:rPr>
        <w:t>.</w:t>
      </w:r>
    </w:p>
    <w:p w14:paraId="26A5D0A1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5. </w:t>
      </w:r>
      <w:r w:rsidRPr="00751E9F">
        <w:rPr>
          <w:sz w:val="24"/>
          <w:szCs w:val="24"/>
        </w:rPr>
        <w:t>POST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auth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login</w:t>
      </w:r>
      <w:r w:rsidRPr="00751E9F">
        <w:rPr>
          <w:sz w:val="24"/>
          <w:szCs w:val="24"/>
          <w:lang w:val="ru-RU"/>
        </w:rPr>
        <w:t xml:space="preserve"> — вход пользователя. Принимает </w:t>
      </w:r>
      <w:r w:rsidRPr="00751E9F">
        <w:rPr>
          <w:sz w:val="24"/>
          <w:szCs w:val="24"/>
        </w:rPr>
        <w:t>email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password</w:t>
      </w:r>
      <w:r w:rsidRPr="00751E9F">
        <w:rPr>
          <w:sz w:val="24"/>
          <w:szCs w:val="24"/>
          <w:lang w:val="ru-RU"/>
        </w:rPr>
        <w:t xml:space="preserve">. Проверяет учётные данные и возвращает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>-токен.</w:t>
      </w:r>
    </w:p>
    <w:p w14:paraId="424174F9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6. </w:t>
      </w:r>
      <w:r w:rsidRPr="00751E9F">
        <w:rPr>
          <w:sz w:val="24"/>
          <w:szCs w:val="24"/>
        </w:rPr>
        <w:t>POST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auth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logout</w:t>
      </w:r>
      <w:r w:rsidRPr="00751E9F">
        <w:rPr>
          <w:sz w:val="24"/>
          <w:szCs w:val="24"/>
          <w:lang w:val="ru-RU"/>
        </w:rPr>
        <w:t xml:space="preserve"> — выход пользователя. Удаляет </w:t>
      </w:r>
      <w:r w:rsidRPr="00751E9F">
        <w:rPr>
          <w:sz w:val="24"/>
          <w:szCs w:val="24"/>
        </w:rPr>
        <w:t>cookie</w:t>
      </w:r>
      <w:r w:rsidRPr="00751E9F">
        <w:rPr>
          <w:sz w:val="24"/>
          <w:szCs w:val="24"/>
          <w:lang w:val="ru-RU"/>
        </w:rPr>
        <w:t xml:space="preserve"> с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>-токеном.</w:t>
      </w:r>
    </w:p>
    <w:p w14:paraId="64314F0B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7. </w:t>
      </w:r>
      <w:r w:rsidRPr="00751E9F">
        <w:rPr>
          <w:sz w:val="24"/>
          <w:szCs w:val="24"/>
        </w:rPr>
        <w:t>GET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users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profile</w:t>
      </w:r>
      <w:r w:rsidRPr="00751E9F">
        <w:rPr>
          <w:sz w:val="24"/>
          <w:szCs w:val="24"/>
          <w:lang w:val="ru-RU"/>
        </w:rPr>
        <w:t xml:space="preserve"> — получение профиля текущего пользователя. Требует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>-аутентификации.</w:t>
      </w:r>
    </w:p>
    <w:p w14:paraId="52B249FD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8. </w:t>
      </w:r>
      <w:r w:rsidRPr="00751E9F">
        <w:rPr>
          <w:sz w:val="24"/>
          <w:szCs w:val="24"/>
        </w:rPr>
        <w:t>GET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POST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orders</w:t>
      </w:r>
      <w:r w:rsidRPr="00751E9F">
        <w:rPr>
          <w:sz w:val="24"/>
          <w:szCs w:val="24"/>
          <w:lang w:val="ru-RU"/>
        </w:rPr>
        <w:t xml:space="preserve"> — получение списка заказов пользователя (</w:t>
      </w:r>
      <w:r w:rsidRPr="00751E9F">
        <w:rPr>
          <w:sz w:val="24"/>
          <w:szCs w:val="24"/>
        </w:rPr>
        <w:t>GET</w:t>
      </w:r>
      <w:r w:rsidRPr="00751E9F">
        <w:rPr>
          <w:sz w:val="24"/>
          <w:szCs w:val="24"/>
          <w:lang w:val="ru-RU"/>
        </w:rPr>
        <w:t>) и создание нового заказа (</w:t>
      </w:r>
      <w:r w:rsidRPr="00751E9F">
        <w:rPr>
          <w:sz w:val="24"/>
          <w:szCs w:val="24"/>
        </w:rPr>
        <w:t>POST</w:t>
      </w:r>
      <w:r w:rsidRPr="00751E9F">
        <w:rPr>
          <w:sz w:val="24"/>
          <w:szCs w:val="24"/>
          <w:lang w:val="ru-RU"/>
        </w:rPr>
        <w:t xml:space="preserve">). Требует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>-аутентификации. При создании заказа выполняется расчёт суммы, применение промокода и расчёт стоимости доставки.</w:t>
      </w:r>
    </w:p>
    <w:p w14:paraId="1CCD4574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9. </w:t>
      </w:r>
      <w:r w:rsidRPr="00751E9F">
        <w:rPr>
          <w:sz w:val="24"/>
          <w:szCs w:val="24"/>
        </w:rPr>
        <w:t>PATCH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admin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products</w:t>
      </w:r>
      <w:r w:rsidRPr="00751E9F">
        <w:rPr>
          <w:sz w:val="24"/>
          <w:szCs w:val="24"/>
          <w:lang w:val="ru-RU"/>
        </w:rPr>
        <w:t>/[</w:t>
      </w:r>
      <w:r w:rsidRPr="00751E9F">
        <w:rPr>
          <w:sz w:val="24"/>
          <w:szCs w:val="24"/>
        </w:rPr>
        <w:t>id</w:t>
      </w:r>
      <w:r w:rsidRPr="00751E9F">
        <w:rPr>
          <w:sz w:val="24"/>
          <w:szCs w:val="24"/>
          <w:lang w:val="ru-RU"/>
        </w:rPr>
        <w:t xml:space="preserve">] — обновление блюда (включение/выключение активности). Требует роли </w:t>
      </w:r>
      <w:r w:rsidRPr="00751E9F">
        <w:rPr>
          <w:sz w:val="24"/>
          <w:szCs w:val="24"/>
        </w:rPr>
        <w:t>ADMIN</w:t>
      </w:r>
      <w:r w:rsidRPr="00751E9F">
        <w:rPr>
          <w:sz w:val="24"/>
          <w:szCs w:val="24"/>
          <w:lang w:val="ru-RU"/>
        </w:rPr>
        <w:t>.</w:t>
      </w:r>
    </w:p>
    <w:p w14:paraId="09EE451E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Логика создания заказа (</w:t>
      </w:r>
      <w:r w:rsidRPr="00751E9F">
        <w:rPr>
          <w:sz w:val="24"/>
          <w:szCs w:val="24"/>
        </w:rPr>
        <w:t>POST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orders</w:t>
      </w:r>
      <w:r w:rsidRPr="00751E9F">
        <w:rPr>
          <w:sz w:val="24"/>
          <w:szCs w:val="24"/>
          <w:lang w:val="ru-RU"/>
        </w:rPr>
        <w:t>) включает:</w:t>
      </w:r>
    </w:p>
    <w:p w14:paraId="14DE3870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проверку аутентификации пользователя через </w:t>
      </w:r>
      <w:proofErr w:type="spellStart"/>
      <w:r w:rsidRPr="00751E9F">
        <w:rPr>
          <w:sz w:val="24"/>
          <w:szCs w:val="24"/>
        </w:rPr>
        <w:t>verifyToken</w:t>
      </w:r>
      <w:proofErr w:type="spellEnd"/>
      <w:r w:rsidRPr="00751E9F">
        <w:rPr>
          <w:sz w:val="24"/>
          <w:szCs w:val="24"/>
          <w:lang w:val="ru-RU"/>
        </w:rPr>
        <w:t>;</w:t>
      </w:r>
    </w:p>
    <w:p w14:paraId="2C27DE6E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расчёт суммы заказа на основе позиций: </w:t>
      </w:r>
      <w:proofErr w:type="spellStart"/>
      <w:r w:rsidRPr="00751E9F">
        <w:rPr>
          <w:sz w:val="24"/>
          <w:szCs w:val="24"/>
        </w:rPr>
        <w:t>totalAmount</w:t>
      </w:r>
      <w:proofErr w:type="spellEnd"/>
      <w:r w:rsidRPr="00751E9F">
        <w:rPr>
          <w:sz w:val="24"/>
          <w:szCs w:val="24"/>
          <w:lang w:val="ru-RU"/>
        </w:rPr>
        <w:t xml:space="preserve"> = </w:t>
      </w:r>
      <w:proofErr w:type="gramStart"/>
      <w:r w:rsidRPr="00751E9F">
        <w:rPr>
          <w:sz w:val="24"/>
          <w:szCs w:val="24"/>
        </w:rPr>
        <w:t>sum</w:t>
      </w:r>
      <w:r w:rsidRPr="00751E9F">
        <w:rPr>
          <w:sz w:val="24"/>
          <w:szCs w:val="24"/>
          <w:lang w:val="ru-RU"/>
        </w:rPr>
        <w:t>(</w:t>
      </w:r>
      <w:proofErr w:type="gramEnd"/>
      <w:r w:rsidRPr="00751E9F">
        <w:rPr>
          <w:sz w:val="24"/>
          <w:szCs w:val="24"/>
        </w:rPr>
        <w:t>price</w:t>
      </w:r>
      <w:r w:rsidRPr="00751E9F">
        <w:rPr>
          <w:sz w:val="24"/>
          <w:szCs w:val="24"/>
          <w:lang w:val="ru-RU"/>
        </w:rPr>
        <w:t xml:space="preserve"> * </w:t>
      </w:r>
      <w:r w:rsidRPr="00751E9F">
        <w:rPr>
          <w:sz w:val="24"/>
          <w:szCs w:val="24"/>
        </w:rPr>
        <w:t>quantity</w:t>
      </w:r>
      <w:r w:rsidRPr="00751E9F">
        <w:rPr>
          <w:sz w:val="24"/>
          <w:szCs w:val="24"/>
          <w:lang w:val="ru-RU"/>
        </w:rPr>
        <w:t>);</w:t>
      </w:r>
    </w:p>
    <w:p w14:paraId="108CEF37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применение промокода (если указан): процентная, фиксированная скидка или бесплатная доставка;</w:t>
      </w:r>
    </w:p>
    <w:p w14:paraId="09C1CEE0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расчёт стоимости доставки: бесплатно при сумме заказа от 1500 руб., иначе 199 руб.;</w:t>
      </w:r>
    </w:p>
    <w:p w14:paraId="6B2A1C32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proofErr w:type="spellStart"/>
      <w:r w:rsidRPr="00751E9F">
        <w:rPr>
          <w:sz w:val="24"/>
          <w:szCs w:val="24"/>
        </w:rPr>
        <w:t>расчёт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итоговой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суммы</w:t>
      </w:r>
      <w:proofErr w:type="spellEnd"/>
      <w:r w:rsidRPr="00751E9F">
        <w:rPr>
          <w:sz w:val="24"/>
          <w:szCs w:val="24"/>
        </w:rPr>
        <w:t xml:space="preserve">: </w:t>
      </w:r>
      <w:proofErr w:type="spellStart"/>
      <w:r w:rsidRPr="00751E9F">
        <w:rPr>
          <w:sz w:val="24"/>
          <w:szCs w:val="24"/>
        </w:rPr>
        <w:t>finalAmount</w:t>
      </w:r>
      <w:proofErr w:type="spellEnd"/>
      <w:r w:rsidRPr="00751E9F">
        <w:rPr>
          <w:sz w:val="24"/>
          <w:szCs w:val="24"/>
        </w:rPr>
        <w:t xml:space="preserve"> = </w:t>
      </w:r>
      <w:proofErr w:type="spellStart"/>
      <w:r w:rsidRPr="00751E9F">
        <w:rPr>
          <w:sz w:val="24"/>
          <w:szCs w:val="24"/>
        </w:rPr>
        <w:t>totalAmount</w:t>
      </w:r>
      <w:proofErr w:type="spellEnd"/>
      <w:r w:rsidRPr="00751E9F">
        <w:rPr>
          <w:sz w:val="24"/>
          <w:szCs w:val="24"/>
        </w:rPr>
        <w:t xml:space="preserve"> + </w:t>
      </w:r>
      <w:proofErr w:type="spellStart"/>
      <w:r w:rsidRPr="00751E9F">
        <w:rPr>
          <w:sz w:val="24"/>
          <w:szCs w:val="24"/>
        </w:rPr>
        <w:t>deliveryFee</w:t>
      </w:r>
      <w:proofErr w:type="spellEnd"/>
      <w:r w:rsidRPr="00751E9F">
        <w:rPr>
          <w:sz w:val="24"/>
          <w:szCs w:val="24"/>
        </w:rPr>
        <w:t xml:space="preserve"> - discount;</w:t>
      </w:r>
    </w:p>
    <w:p w14:paraId="4988AC8A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lastRenderedPageBreak/>
        <w:t xml:space="preserve">создание заказа в базе данных через </w:t>
      </w:r>
      <w:proofErr w:type="spellStart"/>
      <w:proofErr w:type="gramStart"/>
      <w:r w:rsidRPr="00751E9F">
        <w:rPr>
          <w:sz w:val="24"/>
          <w:szCs w:val="24"/>
        </w:rPr>
        <w:t>prisma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order</w:t>
      </w:r>
      <w:proofErr w:type="gram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create</w:t>
      </w:r>
      <w:r w:rsidRPr="00751E9F">
        <w:rPr>
          <w:sz w:val="24"/>
          <w:szCs w:val="24"/>
          <w:lang w:val="ru-RU"/>
        </w:rPr>
        <w:t xml:space="preserve"> с вложенным созданием позиций заказа.</w:t>
      </w:r>
    </w:p>
    <w:p w14:paraId="1B500613" w14:textId="77777777" w:rsidR="001C0B5C" w:rsidRPr="006E0B7C" w:rsidRDefault="007764A2">
      <w:pPr>
        <w:ind w:firstLine="709"/>
        <w:jc w:val="both"/>
        <w:rPr>
          <w:sz w:val="24"/>
          <w:szCs w:val="24"/>
        </w:rPr>
      </w:pPr>
      <w:r w:rsidRPr="006E0B7C">
        <w:rPr>
          <w:sz w:val="24"/>
          <w:szCs w:val="24"/>
        </w:rPr>
        <w:t>Код расчёта стоимости заказа:</w:t>
      </w:r>
    </w:p>
    <w:p w14:paraId="6805B581" w14:textId="77777777" w:rsidR="001C0B5C" w:rsidRDefault="007764A2">
      <w:pPr>
        <w:spacing w:after="120" w:line="240" w:lineRule="auto"/>
        <w:ind w:left="567"/>
      </w:pPr>
      <w:proofErr w:type="spellStart"/>
      <w:r>
        <w:rPr>
          <w:rFonts w:ascii="Consolas" w:hAnsi="Consolas"/>
          <w:sz w:val="20"/>
        </w:rPr>
        <w:t>const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totalAmount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items.reduce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(sum, item) =&gt; sum + </w:t>
      </w:r>
      <w:proofErr w:type="spellStart"/>
      <w:r>
        <w:rPr>
          <w:rFonts w:ascii="Consolas" w:hAnsi="Consolas"/>
          <w:sz w:val="20"/>
        </w:rPr>
        <w:t>item.price</w:t>
      </w:r>
      <w:proofErr w:type="spellEnd"/>
      <w:r>
        <w:rPr>
          <w:rFonts w:ascii="Consolas" w:hAnsi="Consolas"/>
          <w:sz w:val="20"/>
        </w:rPr>
        <w:t xml:space="preserve"> * </w:t>
      </w:r>
      <w:proofErr w:type="spellStart"/>
      <w:r>
        <w:rPr>
          <w:rFonts w:ascii="Consolas" w:hAnsi="Consolas"/>
          <w:sz w:val="20"/>
        </w:rPr>
        <w:t>item.quantity</w:t>
      </w:r>
      <w:proofErr w:type="spellEnd"/>
      <w:r>
        <w:rPr>
          <w:rFonts w:ascii="Consolas" w:hAnsi="Consolas"/>
          <w:sz w:val="20"/>
        </w:rPr>
        <w:t>, 0)</w:t>
      </w:r>
      <w:r>
        <w:rPr>
          <w:rFonts w:ascii="Consolas" w:hAnsi="Consolas"/>
          <w:sz w:val="20"/>
        </w:rPr>
        <w:br/>
        <w:t>if (</w:t>
      </w:r>
      <w:proofErr w:type="spellStart"/>
      <w:r>
        <w:rPr>
          <w:rFonts w:ascii="Consolas" w:hAnsi="Consolas"/>
          <w:sz w:val="20"/>
        </w:rPr>
        <w:t>promo.type</w:t>
      </w:r>
      <w:proofErr w:type="spellEnd"/>
      <w:r>
        <w:rPr>
          <w:rFonts w:ascii="Consolas" w:hAnsi="Consolas"/>
          <w:sz w:val="20"/>
        </w:rPr>
        <w:t xml:space="preserve"> === "PERCENT") {</w:t>
      </w:r>
      <w:r>
        <w:rPr>
          <w:rFonts w:ascii="Consolas" w:hAnsi="Consolas"/>
          <w:sz w:val="20"/>
        </w:rPr>
        <w:br/>
        <w:t xml:space="preserve">  discount = </w:t>
      </w:r>
      <w:proofErr w:type="spellStart"/>
      <w:r>
        <w:rPr>
          <w:rFonts w:ascii="Consolas" w:hAnsi="Consolas"/>
          <w:sz w:val="20"/>
        </w:rPr>
        <w:t>Math.min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  (</w:t>
      </w:r>
      <w:proofErr w:type="spellStart"/>
      <w:r>
        <w:rPr>
          <w:rFonts w:ascii="Consolas" w:hAnsi="Consolas"/>
          <w:sz w:val="20"/>
        </w:rPr>
        <w:t>totalAmount</w:t>
      </w:r>
      <w:proofErr w:type="spellEnd"/>
      <w:r>
        <w:rPr>
          <w:rFonts w:ascii="Consolas" w:hAnsi="Consolas"/>
          <w:sz w:val="20"/>
        </w:rPr>
        <w:t xml:space="preserve"> * </w:t>
      </w:r>
      <w:proofErr w:type="spellStart"/>
      <w:r>
        <w:rPr>
          <w:rFonts w:ascii="Consolas" w:hAnsi="Consolas"/>
          <w:sz w:val="20"/>
        </w:rPr>
        <w:t>promo.value</w:t>
      </w:r>
      <w:proofErr w:type="spellEnd"/>
      <w:r>
        <w:rPr>
          <w:rFonts w:ascii="Consolas" w:hAnsi="Consolas"/>
          <w:sz w:val="20"/>
        </w:rPr>
        <w:t>) / 100,</w:t>
      </w:r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promo.maxDiscount</w:t>
      </w:r>
      <w:proofErr w:type="spellEnd"/>
      <w:r>
        <w:rPr>
          <w:rFonts w:ascii="Consolas" w:hAnsi="Consolas"/>
          <w:sz w:val="20"/>
        </w:rPr>
        <w:t xml:space="preserve"> || Infinity)</w:t>
      </w:r>
      <w:r>
        <w:rPr>
          <w:rFonts w:ascii="Consolas" w:hAnsi="Consolas"/>
          <w:sz w:val="20"/>
        </w:rPr>
        <w:br/>
        <w:t>} else if (</w:t>
      </w:r>
      <w:proofErr w:type="spellStart"/>
      <w:r>
        <w:rPr>
          <w:rFonts w:ascii="Consolas" w:hAnsi="Consolas"/>
          <w:sz w:val="20"/>
        </w:rPr>
        <w:t>promo.type</w:t>
      </w:r>
      <w:proofErr w:type="spellEnd"/>
      <w:r>
        <w:rPr>
          <w:rFonts w:ascii="Consolas" w:hAnsi="Consolas"/>
          <w:sz w:val="20"/>
        </w:rPr>
        <w:t xml:space="preserve"> === "FIXED") {</w:t>
      </w:r>
      <w:r>
        <w:rPr>
          <w:rFonts w:ascii="Consolas" w:hAnsi="Consolas"/>
          <w:sz w:val="20"/>
        </w:rPr>
        <w:br/>
        <w:t xml:space="preserve">  discount = </w:t>
      </w:r>
      <w:proofErr w:type="spellStart"/>
      <w:r>
        <w:rPr>
          <w:rFonts w:ascii="Consolas" w:hAnsi="Consolas"/>
          <w:sz w:val="20"/>
        </w:rPr>
        <w:t>promo.value</w:t>
      </w:r>
      <w:proofErr w:type="spellEnd"/>
      <w:r>
        <w:rPr>
          <w:rFonts w:ascii="Consolas" w:hAnsi="Consolas"/>
          <w:sz w:val="20"/>
        </w:rPr>
        <w:br/>
        <w:t>} else if (</w:t>
      </w:r>
      <w:proofErr w:type="spellStart"/>
      <w:r>
        <w:rPr>
          <w:rFonts w:ascii="Consolas" w:hAnsi="Consolas"/>
          <w:sz w:val="20"/>
        </w:rPr>
        <w:t>promo.type</w:t>
      </w:r>
      <w:proofErr w:type="spellEnd"/>
      <w:r>
        <w:rPr>
          <w:rFonts w:ascii="Consolas" w:hAnsi="Consolas"/>
          <w:sz w:val="20"/>
        </w:rPr>
        <w:t xml:space="preserve"> === "FREE_DELIVERY") {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deliveryFee</w:t>
      </w:r>
      <w:proofErr w:type="spellEnd"/>
      <w:r>
        <w:rPr>
          <w:rFonts w:ascii="Consolas" w:hAnsi="Consolas"/>
          <w:sz w:val="20"/>
        </w:rPr>
        <w:t xml:space="preserve"> = 0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>if (</w:t>
      </w:r>
      <w:proofErr w:type="spellStart"/>
      <w:r>
        <w:rPr>
          <w:rFonts w:ascii="Consolas" w:hAnsi="Consolas"/>
          <w:sz w:val="20"/>
        </w:rPr>
        <w:t>deliveryFee</w:t>
      </w:r>
      <w:proofErr w:type="spellEnd"/>
      <w:r>
        <w:rPr>
          <w:rFonts w:ascii="Consolas" w:hAnsi="Consolas"/>
          <w:sz w:val="20"/>
        </w:rPr>
        <w:t xml:space="preserve"> === 0 &amp;&amp; </w:t>
      </w:r>
      <w:proofErr w:type="spellStart"/>
      <w:r>
        <w:rPr>
          <w:rFonts w:ascii="Consolas" w:hAnsi="Consolas"/>
          <w:sz w:val="20"/>
        </w:rPr>
        <w:t>totalAmount</w:t>
      </w:r>
      <w:proofErr w:type="spellEnd"/>
      <w:r>
        <w:rPr>
          <w:rFonts w:ascii="Consolas" w:hAnsi="Consolas"/>
          <w:sz w:val="20"/>
        </w:rPr>
        <w:t xml:space="preserve"> &lt; 1500) {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deliveryFee</w:t>
      </w:r>
      <w:proofErr w:type="spellEnd"/>
      <w:r>
        <w:rPr>
          <w:rFonts w:ascii="Consolas" w:hAnsi="Consolas"/>
          <w:sz w:val="20"/>
        </w:rPr>
        <w:t xml:space="preserve"> = 199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const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finalAmount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Math.max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0, </w:t>
      </w:r>
      <w:proofErr w:type="spellStart"/>
      <w:r>
        <w:rPr>
          <w:rFonts w:ascii="Consolas" w:hAnsi="Consolas"/>
          <w:sz w:val="20"/>
        </w:rPr>
        <w:t>totalAmount</w:t>
      </w:r>
      <w:proofErr w:type="spellEnd"/>
      <w:r>
        <w:rPr>
          <w:rFonts w:ascii="Consolas" w:hAnsi="Consolas"/>
          <w:sz w:val="20"/>
        </w:rPr>
        <w:t xml:space="preserve"> + </w:t>
      </w:r>
      <w:proofErr w:type="spellStart"/>
      <w:r>
        <w:rPr>
          <w:rFonts w:ascii="Consolas" w:hAnsi="Consolas"/>
          <w:sz w:val="20"/>
        </w:rPr>
        <w:t>deliveryFee</w:t>
      </w:r>
      <w:proofErr w:type="spellEnd"/>
      <w:r>
        <w:rPr>
          <w:rFonts w:ascii="Consolas" w:hAnsi="Consolas"/>
          <w:sz w:val="20"/>
        </w:rPr>
        <w:t xml:space="preserve"> - discount)</w:t>
      </w:r>
    </w:p>
    <w:p w14:paraId="3E111551" w14:textId="77777777" w:rsidR="001C0B5C" w:rsidRPr="00751E9F" w:rsidRDefault="007764A2" w:rsidP="00D10CB4">
      <w:pPr>
        <w:pStyle w:val="21"/>
        <w:jc w:val="center"/>
        <w:rPr>
          <w:sz w:val="24"/>
          <w:szCs w:val="24"/>
          <w:lang w:val="ru-RU"/>
        </w:rPr>
      </w:pPr>
      <w:bookmarkStart w:id="25" w:name="_Toc232671294"/>
      <w:bookmarkStart w:id="26" w:name="_Toc232671476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3.4 Проектирование пользовательского интерфейса</w:t>
      </w:r>
      <w:bookmarkEnd w:id="25"/>
      <w:bookmarkEnd w:id="26"/>
    </w:p>
    <w:p w14:paraId="306B9D24" w14:textId="77777777" w:rsidR="001C0B5C" w:rsidRPr="00751E9F" w:rsidRDefault="007764A2">
      <w:pPr>
        <w:ind w:firstLine="709"/>
        <w:jc w:val="both"/>
        <w:rPr>
          <w:sz w:val="24"/>
          <w:szCs w:val="24"/>
        </w:rPr>
      </w:pPr>
      <w:r w:rsidRPr="00751E9F">
        <w:rPr>
          <w:sz w:val="24"/>
          <w:szCs w:val="24"/>
          <w:lang w:val="ru-RU"/>
        </w:rPr>
        <w:t xml:space="preserve">Пользовательский интерфейс приложения спроектирован в виде </w:t>
      </w:r>
      <w:r w:rsidRPr="00751E9F">
        <w:rPr>
          <w:sz w:val="24"/>
          <w:szCs w:val="24"/>
        </w:rPr>
        <w:t>full</w:t>
      </w:r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stack</w:t>
      </w:r>
      <w:r w:rsidRPr="00751E9F">
        <w:rPr>
          <w:sz w:val="24"/>
          <w:szCs w:val="24"/>
          <w:lang w:val="ru-RU"/>
        </w:rPr>
        <w:t xml:space="preserve"> приложения на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 с использованием </w:t>
      </w: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Router</w:t>
      </w:r>
      <w:r w:rsidRPr="00751E9F">
        <w:rPr>
          <w:sz w:val="24"/>
          <w:szCs w:val="24"/>
          <w:lang w:val="ru-RU"/>
        </w:rPr>
        <w:t xml:space="preserve">. </w:t>
      </w:r>
      <w:r w:rsidRPr="00751E9F">
        <w:rPr>
          <w:sz w:val="24"/>
          <w:szCs w:val="24"/>
        </w:rPr>
        <w:t>Интерфейс включает следующие страницы:</w:t>
      </w:r>
    </w:p>
    <w:p w14:paraId="2B784A51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главная страница (/) — </w:t>
      </w:r>
      <w:r w:rsidRPr="00751E9F">
        <w:rPr>
          <w:sz w:val="24"/>
          <w:szCs w:val="24"/>
        </w:rPr>
        <w:t>Server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</w:t>
      </w:r>
      <w:r w:rsidRPr="00751E9F">
        <w:rPr>
          <w:sz w:val="24"/>
          <w:szCs w:val="24"/>
          <w:lang w:val="ru-RU"/>
        </w:rPr>
        <w:t xml:space="preserve"> с </w:t>
      </w:r>
      <w:r w:rsidRPr="00751E9F">
        <w:rPr>
          <w:sz w:val="24"/>
          <w:szCs w:val="24"/>
        </w:rPr>
        <w:t>SSR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hero</w:t>
      </w:r>
      <w:r w:rsidRPr="00751E9F">
        <w:rPr>
          <w:sz w:val="24"/>
          <w:szCs w:val="24"/>
          <w:lang w:val="ru-RU"/>
        </w:rPr>
        <w:t>-секция, категории, популярные блюда, преимущества сервиса, отзывы;</w:t>
      </w:r>
    </w:p>
    <w:p w14:paraId="40C7CFE8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каталог (/</w:t>
      </w:r>
      <w:r w:rsidRPr="00751E9F">
        <w:rPr>
          <w:sz w:val="24"/>
          <w:szCs w:val="24"/>
        </w:rPr>
        <w:t>catalog</w:t>
      </w:r>
      <w:r w:rsidRPr="00751E9F">
        <w:rPr>
          <w:sz w:val="24"/>
          <w:szCs w:val="24"/>
          <w:lang w:val="ru-RU"/>
        </w:rPr>
        <w:t xml:space="preserve">) —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</w:t>
      </w:r>
      <w:r w:rsidRPr="00751E9F">
        <w:rPr>
          <w:sz w:val="24"/>
          <w:szCs w:val="24"/>
          <w:lang w:val="ru-RU"/>
        </w:rPr>
        <w:t>: фильтры по категории, цене, особенностям, сортировка, поиск, сетка товаров;</w:t>
      </w:r>
    </w:p>
    <w:p w14:paraId="4C7FBFE3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карточка товара (/</w:t>
      </w:r>
      <w:r w:rsidRPr="00751E9F">
        <w:rPr>
          <w:sz w:val="24"/>
          <w:szCs w:val="24"/>
        </w:rPr>
        <w:t>product</w:t>
      </w:r>
      <w:r w:rsidRPr="00751E9F">
        <w:rPr>
          <w:sz w:val="24"/>
          <w:szCs w:val="24"/>
          <w:lang w:val="ru-RU"/>
        </w:rPr>
        <w:t>/[</w:t>
      </w:r>
      <w:r w:rsidRPr="00751E9F">
        <w:rPr>
          <w:sz w:val="24"/>
          <w:szCs w:val="24"/>
        </w:rPr>
        <w:t>slug</w:t>
      </w:r>
      <w:r w:rsidRPr="00751E9F">
        <w:rPr>
          <w:sz w:val="24"/>
          <w:szCs w:val="24"/>
          <w:lang w:val="ru-RU"/>
        </w:rPr>
        <w:t xml:space="preserve">]) —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</w:t>
      </w:r>
      <w:r w:rsidRPr="00751E9F">
        <w:rPr>
          <w:sz w:val="24"/>
          <w:szCs w:val="24"/>
          <w:lang w:val="ru-RU"/>
        </w:rPr>
        <w:t>: фото, описание, КБЖУ, состав, аллергены, кнопка добавления в корзину, похожие блюда;</w:t>
      </w:r>
    </w:p>
    <w:p w14:paraId="5BF141AD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корзина (/</w:t>
      </w:r>
      <w:r w:rsidRPr="00751E9F">
        <w:rPr>
          <w:sz w:val="24"/>
          <w:szCs w:val="24"/>
        </w:rPr>
        <w:t>cart</w:t>
      </w:r>
      <w:r w:rsidRPr="00751E9F">
        <w:rPr>
          <w:sz w:val="24"/>
          <w:szCs w:val="24"/>
          <w:lang w:val="ru-RU"/>
        </w:rPr>
        <w:t xml:space="preserve">) —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</w:t>
      </w:r>
      <w:r w:rsidRPr="00751E9F">
        <w:rPr>
          <w:sz w:val="24"/>
          <w:szCs w:val="24"/>
          <w:lang w:val="ru-RU"/>
        </w:rPr>
        <w:t>: список товаров, управление количеством, промокоды, расчёт стоимости;</w:t>
      </w:r>
    </w:p>
    <w:p w14:paraId="51717E5C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оформление заказа (/</w:t>
      </w:r>
      <w:r w:rsidRPr="00751E9F">
        <w:rPr>
          <w:sz w:val="24"/>
          <w:szCs w:val="24"/>
        </w:rPr>
        <w:t>checkout</w:t>
      </w:r>
      <w:r w:rsidRPr="00751E9F">
        <w:rPr>
          <w:sz w:val="24"/>
          <w:szCs w:val="24"/>
          <w:lang w:val="ru-RU"/>
        </w:rPr>
        <w:t xml:space="preserve">) —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</w:t>
      </w:r>
      <w:r w:rsidRPr="00751E9F">
        <w:rPr>
          <w:sz w:val="24"/>
          <w:szCs w:val="24"/>
          <w:lang w:val="ru-RU"/>
        </w:rPr>
        <w:t>: форма контактов, адреса, времени и способа оплаты;</w:t>
      </w:r>
    </w:p>
    <w:p w14:paraId="0A097A93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профиль (/</w:t>
      </w:r>
      <w:r w:rsidRPr="00751E9F">
        <w:rPr>
          <w:sz w:val="24"/>
          <w:szCs w:val="24"/>
        </w:rPr>
        <w:t>profile</w:t>
      </w:r>
      <w:r w:rsidRPr="00751E9F">
        <w:rPr>
          <w:sz w:val="24"/>
          <w:szCs w:val="24"/>
          <w:lang w:val="ru-RU"/>
        </w:rPr>
        <w:t xml:space="preserve">) —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</w:t>
      </w:r>
      <w:r w:rsidRPr="00751E9F">
        <w:rPr>
          <w:sz w:val="24"/>
          <w:szCs w:val="24"/>
          <w:lang w:val="ru-RU"/>
        </w:rPr>
        <w:t>: форма входа/регистрации, личный кабинет с историей заказов;</w:t>
      </w:r>
    </w:p>
    <w:p w14:paraId="28B00324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админ-панель (/</w:t>
      </w:r>
      <w:r w:rsidRPr="00751E9F">
        <w:rPr>
          <w:sz w:val="24"/>
          <w:szCs w:val="24"/>
        </w:rPr>
        <w:t>admin</w:t>
      </w:r>
      <w:r w:rsidRPr="00751E9F">
        <w:rPr>
          <w:sz w:val="24"/>
          <w:szCs w:val="24"/>
          <w:lang w:val="ru-RU"/>
        </w:rPr>
        <w:t xml:space="preserve">) —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</w:t>
      </w:r>
      <w:r w:rsidRPr="00751E9F">
        <w:rPr>
          <w:sz w:val="24"/>
          <w:szCs w:val="24"/>
          <w:lang w:val="ru-RU"/>
        </w:rPr>
        <w:t>: управление ассортиментом (вкл./выкл. блюд);</w:t>
      </w:r>
    </w:p>
    <w:p w14:paraId="0375363A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страницы «О нас» (/</w:t>
      </w:r>
      <w:r w:rsidRPr="00751E9F">
        <w:rPr>
          <w:sz w:val="24"/>
          <w:szCs w:val="24"/>
        </w:rPr>
        <w:t>about</w:t>
      </w:r>
      <w:r w:rsidRPr="00751E9F">
        <w:rPr>
          <w:sz w:val="24"/>
          <w:szCs w:val="24"/>
          <w:lang w:val="ru-RU"/>
        </w:rPr>
        <w:t>) и «Доставка» (/</w:t>
      </w:r>
      <w:r w:rsidRPr="00751E9F">
        <w:rPr>
          <w:sz w:val="24"/>
          <w:szCs w:val="24"/>
        </w:rPr>
        <w:t>delivery</w:t>
      </w:r>
      <w:r w:rsidRPr="00751E9F">
        <w:rPr>
          <w:sz w:val="24"/>
          <w:szCs w:val="24"/>
          <w:lang w:val="ru-RU"/>
        </w:rPr>
        <w:t xml:space="preserve">) — </w:t>
      </w:r>
      <w:r w:rsidRPr="00751E9F">
        <w:rPr>
          <w:sz w:val="24"/>
          <w:szCs w:val="24"/>
        </w:rPr>
        <w:t>Server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Components</w:t>
      </w:r>
      <w:r w:rsidRPr="00751E9F">
        <w:rPr>
          <w:sz w:val="24"/>
          <w:szCs w:val="24"/>
          <w:lang w:val="ru-RU"/>
        </w:rPr>
        <w:t xml:space="preserve"> со статическим контентом.</w:t>
      </w:r>
    </w:p>
    <w:p w14:paraId="42AE00BF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lastRenderedPageBreak/>
        <w:t xml:space="preserve">Корневой </w:t>
      </w:r>
      <w:r w:rsidRPr="00751E9F">
        <w:rPr>
          <w:sz w:val="24"/>
          <w:szCs w:val="24"/>
        </w:rPr>
        <w:t>layout</w:t>
      </w:r>
      <w:r w:rsidRPr="00751E9F">
        <w:rPr>
          <w:sz w:val="24"/>
          <w:szCs w:val="24"/>
          <w:lang w:val="ru-RU"/>
        </w:rPr>
        <w:t xml:space="preserve"> (</w:t>
      </w: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layout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tsx</w:t>
      </w:r>
      <w:proofErr w:type="spellEnd"/>
      <w:r w:rsidRPr="00751E9F">
        <w:rPr>
          <w:sz w:val="24"/>
          <w:szCs w:val="24"/>
          <w:lang w:val="ru-RU"/>
        </w:rPr>
        <w:t>) определяет общую структуру всех страниц: шапка (</w:t>
      </w:r>
      <w:r w:rsidRPr="00751E9F">
        <w:rPr>
          <w:sz w:val="24"/>
          <w:szCs w:val="24"/>
        </w:rPr>
        <w:t>Header</w:t>
      </w:r>
      <w:r w:rsidRPr="00751E9F">
        <w:rPr>
          <w:sz w:val="24"/>
          <w:szCs w:val="24"/>
          <w:lang w:val="ru-RU"/>
        </w:rPr>
        <w:t>), основное содержимое (</w:t>
      </w:r>
      <w:r w:rsidRPr="00751E9F">
        <w:rPr>
          <w:sz w:val="24"/>
          <w:szCs w:val="24"/>
        </w:rPr>
        <w:t>main</w:t>
      </w:r>
      <w:r w:rsidRPr="00751E9F">
        <w:rPr>
          <w:sz w:val="24"/>
          <w:szCs w:val="24"/>
          <w:lang w:val="ru-RU"/>
        </w:rPr>
        <w:t>) и подвал (</w:t>
      </w:r>
      <w:r w:rsidRPr="00751E9F">
        <w:rPr>
          <w:sz w:val="24"/>
          <w:szCs w:val="24"/>
        </w:rPr>
        <w:t>Footer</w:t>
      </w:r>
      <w:r w:rsidRPr="00751E9F">
        <w:rPr>
          <w:sz w:val="24"/>
          <w:szCs w:val="24"/>
          <w:lang w:val="ru-RU"/>
        </w:rPr>
        <w:t xml:space="preserve">). Шрифт </w:t>
      </w:r>
      <w:r w:rsidRPr="00751E9F">
        <w:rPr>
          <w:sz w:val="24"/>
          <w:szCs w:val="24"/>
        </w:rPr>
        <w:t>Inter</w:t>
      </w:r>
      <w:r w:rsidRPr="00751E9F">
        <w:rPr>
          <w:sz w:val="24"/>
          <w:szCs w:val="24"/>
          <w:lang w:val="ru-RU"/>
        </w:rPr>
        <w:t xml:space="preserve"> загружается через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font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google</w:t>
      </w:r>
      <w:r w:rsidRPr="00751E9F">
        <w:rPr>
          <w:sz w:val="24"/>
          <w:szCs w:val="24"/>
          <w:lang w:val="ru-RU"/>
        </w:rPr>
        <w:t xml:space="preserve"> с поддержкой кириллицы.</w:t>
      </w:r>
    </w:p>
    <w:p w14:paraId="285F89A3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Компонент </w:t>
      </w:r>
      <w:r w:rsidRPr="00751E9F">
        <w:rPr>
          <w:sz w:val="24"/>
          <w:szCs w:val="24"/>
        </w:rPr>
        <w:t>Header</w:t>
      </w:r>
      <w:r w:rsidRPr="00751E9F">
        <w:rPr>
          <w:sz w:val="24"/>
          <w:szCs w:val="24"/>
          <w:lang w:val="ru-RU"/>
        </w:rPr>
        <w:t xml:space="preserve"> содержит навигацию (Главная, Меню, Корзина, Профиль), логотип, счётчик товаров в корзине (</w:t>
      </w:r>
      <w:proofErr w:type="spellStart"/>
      <w:r w:rsidRPr="00751E9F">
        <w:rPr>
          <w:sz w:val="24"/>
          <w:szCs w:val="24"/>
          <w:lang w:val="ru-RU"/>
        </w:rPr>
        <w:t>бейдж</w:t>
      </w:r>
      <w:proofErr w:type="spellEnd"/>
      <w:r w:rsidRPr="00751E9F">
        <w:rPr>
          <w:sz w:val="24"/>
          <w:szCs w:val="24"/>
          <w:lang w:val="ru-RU"/>
        </w:rPr>
        <w:t xml:space="preserve"> с количеством) и мобильное меню. Компонент </w:t>
      </w:r>
      <w:r w:rsidRPr="00751E9F">
        <w:rPr>
          <w:sz w:val="24"/>
          <w:szCs w:val="24"/>
        </w:rPr>
        <w:t>Footer</w:t>
      </w:r>
      <w:r w:rsidRPr="00751E9F">
        <w:rPr>
          <w:sz w:val="24"/>
          <w:szCs w:val="24"/>
          <w:lang w:val="ru-RU"/>
        </w:rPr>
        <w:t xml:space="preserve"> содержит ссылки на категории и контактную информацию.</w:t>
      </w:r>
    </w:p>
    <w:p w14:paraId="742FFB6B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Карточка товара (</w:t>
      </w:r>
      <w:proofErr w:type="spellStart"/>
      <w:r w:rsidRPr="00751E9F">
        <w:rPr>
          <w:sz w:val="24"/>
          <w:szCs w:val="24"/>
        </w:rPr>
        <w:t>ProductCard</w:t>
      </w:r>
      <w:proofErr w:type="spellEnd"/>
      <w:r w:rsidRPr="00751E9F">
        <w:rPr>
          <w:sz w:val="24"/>
          <w:szCs w:val="24"/>
          <w:lang w:val="ru-RU"/>
        </w:rPr>
        <w:t xml:space="preserve">) отображает фотографию блюда, </w:t>
      </w:r>
      <w:proofErr w:type="spellStart"/>
      <w:r w:rsidRPr="00751E9F">
        <w:rPr>
          <w:sz w:val="24"/>
          <w:szCs w:val="24"/>
          <w:lang w:val="ru-RU"/>
        </w:rPr>
        <w:t>бейджи</w:t>
      </w:r>
      <w:proofErr w:type="spellEnd"/>
      <w:r w:rsidRPr="00751E9F">
        <w:rPr>
          <w:sz w:val="24"/>
          <w:szCs w:val="24"/>
          <w:lang w:val="ru-RU"/>
        </w:rPr>
        <w:t xml:space="preserve"> (</w:t>
      </w:r>
      <w:r w:rsidRPr="00751E9F">
        <w:rPr>
          <w:sz w:val="24"/>
          <w:szCs w:val="24"/>
        </w:rPr>
        <w:t>New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Hit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Vegan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Spicy</w:t>
      </w:r>
      <w:r w:rsidRPr="00751E9F">
        <w:rPr>
          <w:sz w:val="24"/>
          <w:szCs w:val="24"/>
          <w:lang w:val="ru-RU"/>
        </w:rPr>
        <w:t>), рейтинг, название, вес, цену и кнопку добавления в корзину (</w:t>
      </w:r>
      <w:proofErr w:type="spellStart"/>
      <w:r w:rsidRPr="00751E9F">
        <w:rPr>
          <w:sz w:val="24"/>
          <w:szCs w:val="24"/>
        </w:rPr>
        <w:t>AddToCartButton</w:t>
      </w:r>
      <w:proofErr w:type="spellEnd"/>
      <w:r w:rsidRPr="00751E9F">
        <w:rPr>
          <w:sz w:val="24"/>
          <w:szCs w:val="24"/>
          <w:lang w:val="ru-RU"/>
        </w:rPr>
        <w:t xml:space="preserve">). При ошибке загрузки изображения подставляется </w:t>
      </w:r>
      <w:r w:rsidRPr="00751E9F">
        <w:rPr>
          <w:sz w:val="24"/>
          <w:szCs w:val="24"/>
        </w:rPr>
        <w:t>SVG</w:t>
      </w:r>
      <w:r w:rsidRPr="00751E9F">
        <w:rPr>
          <w:sz w:val="24"/>
          <w:szCs w:val="24"/>
          <w:lang w:val="ru-RU"/>
        </w:rPr>
        <w:t>-заглушка соответствующей категории.</w:t>
      </w:r>
    </w:p>
    <w:p w14:paraId="45D4B633" w14:textId="77777777" w:rsidR="008D70B2" w:rsidRPr="00751E9F" w:rsidRDefault="007764A2" w:rsidP="008D70B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Дизайн-система построена на </w:t>
      </w:r>
      <w:r w:rsidRPr="00751E9F">
        <w:rPr>
          <w:sz w:val="24"/>
          <w:szCs w:val="24"/>
        </w:rPr>
        <w:t>Tailwind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CSS</w:t>
      </w:r>
      <w:r w:rsidRPr="00751E9F">
        <w:rPr>
          <w:sz w:val="24"/>
          <w:szCs w:val="24"/>
          <w:lang w:val="ru-RU"/>
        </w:rPr>
        <w:t xml:space="preserve"> с фирменными цветами: основной зелёный (#2</w:t>
      </w:r>
      <w:r w:rsidRPr="00751E9F">
        <w:rPr>
          <w:sz w:val="24"/>
          <w:szCs w:val="24"/>
        </w:rPr>
        <w:t>E</w:t>
      </w:r>
      <w:r w:rsidRPr="00751E9F">
        <w:rPr>
          <w:sz w:val="24"/>
          <w:szCs w:val="24"/>
          <w:lang w:val="ru-RU"/>
        </w:rPr>
        <w:t>7</w:t>
      </w:r>
      <w:r w:rsidRPr="00751E9F">
        <w:rPr>
          <w:sz w:val="24"/>
          <w:szCs w:val="24"/>
        </w:rPr>
        <w:t>D</w:t>
      </w:r>
      <w:r w:rsidRPr="00751E9F">
        <w:rPr>
          <w:sz w:val="24"/>
          <w:szCs w:val="24"/>
          <w:lang w:val="ru-RU"/>
        </w:rPr>
        <w:t>32), акцентный оранжевый (#</w:t>
      </w:r>
      <w:r w:rsidRPr="00751E9F">
        <w:rPr>
          <w:sz w:val="24"/>
          <w:szCs w:val="24"/>
        </w:rPr>
        <w:t>FF</w:t>
      </w:r>
      <w:r w:rsidRPr="00751E9F">
        <w:rPr>
          <w:sz w:val="24"/>
          <w:szCs w:val="24"/>
          <w:lang w:val="ru-RU"/>
        </w:rPr>
        <w:t>9800), светлый фон (#</w:t>
      </w:r>
      <w:r w:rsidRPr="00751E9F">
        <w:rPr>
          <w:sz w:val="24"/>
          <w:szCs w:val="24"/>
        </w:rPr>
        <w:t>F</w:t>
      </w:r>
      <w:r w:rsidRPr="00751E9F">
        <w:rPr>
          <w:sz w:val="24"/>
          <w:szCs w:val="24"/>
          <w:lang w:val="ru-RU"/>
        </w:rPr>
        <w:t>5</w:t>
      </w:r>
      <w:r w:rsidRPr="00751E9F">
        <w:rPr>
          <w:sz w:val="24"/>
          <w:szCs w:val="24"/>
        </w:rPr>
        <w:t>F</w:t>
      </w:r>
      <w:r w:rsidRPr="00751E9F">
        <w:rPr>
          <w:sz w:val="24"/>
          <w:szCs w:val="24"/>
          <w:lang w:val="ru-RU"/>
        </w:rPr>
        <w:t>5</w:t>
      </w:r>
      <w:r w:rsidRPr="00751E9F">
        <w:rPr>
          <w:sz w:val="24"/>
          <w:szCs w:val="24"/>
        </w:rPr>
        <w:t>F</w:t>
      </w:r>
      <w:r w:rsidRPr="00751E9F">
        <w:rPr>
          <w:sz w:val="24"/>
          <w:szCs w:val="24"/>
          <w:lang w:val="ru-RU"/>
        </w:rPr>
        <w:t xml:space="preserve">5). Шрифт </w:t>
      </w:r>
      <w:r w:rsidRPr="00751E9F">
        <w:rPr>
          <w:sz w:val="24"/>
          <w:szCs w:val="24"/>
        </w:rPr>
        <w:t>Inter</w:t>
      </w:r>
      <w:r w:rsidRPr="00751E9F">
        <w:rPr>
          <w:sz w:val="24"/>
          <w:szCs w:val="24"/>
          <w:lang w:val="ru-RU"/>
        </w:rPr>
        <w:t xml:space="preserve"> обеспечивает современный и читаемый внешний вид интерфейса.</w:t>
      </w:r>
    </w:p>
    <w:p w14:paraId="5FE4DAEF" w14:textId="79D39A55" w:rsidR="001C0B5C" w:rsidRPr="00751E9F" w:rsidRDefault="007764A2" w:rsidP="008D70B2">
      <w:pPr>
        <w:ind w:left="2880" w:firstLine="720"/>
        <w:jc w:val="both"/>
        <w:rPr>
          <w:b/>
          <w:sz w:val="24"/>
          <w:szCs w:val="24"/>
          <w:lang w:val="ru-RU"/>
        </w:rPr>
      </w:pPr>
      <w:r w:rsidRPr="00751E9F">
        <w:rPr>
          <w:b/>
          <w:color w:val="000000"/>
          <w:sz w:val="24"/>
          <w:szCs w:val="24"/>
          <w:lang w:val="ru-RU"/>
        </w:rPr>
        <w:t>4 Реализация</w:t>
      </w:r>
    </w:p>
    <w:p w14:paraId="69AFE414" w14:textId="77777777" w:rsidR="001C0B5C" w:rsidRPr="00751E9F" w:rsidRDefault="007764A2" w:rsidP="00D10CB4">
      <w:pPr>
        <w:pStyle w:val="21"/>
        <w:jc w:val="center"/>
        <w:rPr>
          <w:sz w:val="24"/>
          <w:szCs w:val="24"/>
          <w:lang w:val="ru-RU"/>
        </w:rPr>
      </w:pPr>
      <w:bookmarkStart w:id="27" w:name="_Toc232671295"/>
      <w:bookmarkStart w:id="28" w:name="_Toc232671477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4.1 Технологический стек (</w:t>
      </w:r>
      <w:r w:rsidRPr="00751E9F">
        <w:rPr>
          <w:rFonts w:ascii="Times New Roman" w:hAnsi="Times New Roman"/>
          <w:color w:val="000000"/>
          <w:sz w:val="24"/>
          <w:szCs w:val="24"/>
        </w:rPr>
        <w:t>Next</w:t>
      </w:r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.</w:t>
      </w:r>
      <w:proofErr w:type="spellStart"/>
      <w:r w:rsidRPr="00751E9F">
        <w:rPr>
          <w:rFonts w:ascii="Times New Roman" w:hAnsi="Times New Roman"/>
          <w:color w:val="000000"/>
          <w:sz w:val="24"/>
          <w:szCs w:val="24"/>
        </w:rPr>
        <w:t>js</w:t>
      </w:r>
      <w:proofErr w:type="spellEnd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 xml:space="preserve"> </w:t>
      </w:r>
      <w:r w:rsidRPr="00751E9F">
        <w:rPr>
          <w:rFonts w:ascii="Times New Roman" w:hAnsi="Times New Roman"/>
          <w:color w:val="000000"/>
          <w:sz w:val="24"/>
          <w:szCs w:val="24"/>
        </w:rPr>
        <w:t>full</w:t>
      </w:r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-</w:t>
      </w:r>
      <w:r w:rsidRPr="00751E9F">
        <w:rPr>
          <w:rFonts w:ascii="Times New Roman" w:hAnsi="Times New Roman"/>
          <w:color w:val="000000"/>
          <w:sz w:val="24"/>
          <w:szCs w:val="24"/>
        </w:rPr>
        <w:t>stack</w:t>
      </w:r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)</w:t>
      </w:r>
      <w:bookmarkEnd w:id="27"/>
      <w:bookmarkEnd w:id="28"/>
    </w:p>
    <w:p w14:paraId="1BCDCAA1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Приложение реализовано на базе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 14.2.5 — </w:t>
      </w:r>
      <w:r w:rsidRPr="00751E9F">
        <w:rPr>
          <w:sz w:val="24"/>
          <w:szCs w:val="24"/>
        </w:rPr>
        <w:t>React</w:t>
      </w:r>
      <w:r w:rsidRPr="00751E9F">
        <w:rPr>
          <w:sz w:val="24"/>
          <w:szCs w:val="24"/>
          <w:lang w:val="ru-RU"/>
        </w:rPr>
        <w:t>-</w:t>
      </w:r>
      <w:proofErr w:type="spellStart"/>
      <w:r w:rsidRPr="00751E9F">
        <w:rPr>
          <w:sz w:val="24"/>
          <w:szCs w:val="24"/>
          <w:lang w:val="ru-RU"/>
        </w:rPr>
        <w:t>фреймворка</w:t>
      </w:r>
      <w:proofErr w:type="spellEnd"/>
      <w:r w:rsidRPr="00751E9F">
        <w:rPr>
          <w:sz w:val="24"/>
          <w:szCs w:val="24"/>
          <w:lang w:val="ru-RU"/>
        </w:rPr>
        <w:t xml:space="preserve">, обеспечивающего </w:t>
      </w:r>
      <w:r w:rsidRPr="00751E9F">
        <w:rPr>
          <w:sz w:val="24"/>
          <w:szCs w:val="24"/>
        </w:rPr>
        <w:t>full</w:t>
      </w:r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stack</w:t>
      </w:r>
      <w:r w:rsidRPr="00751E9F">
        <w:rPr>
          <w:sz w:val="24"/>
          <w:szCs w:val="24"/>
          <w:lang w:val="ru-RU"/>
        </w:rPr>
        <w:t xml:space="preserve"> разработку.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 предоставляет встроенную поддержку серверного рендеринга (</w:t>
      </w:r>
      <w:r w:rsidRPr="00751E9F">
        <w:rPr>
          <w:sz w:val="24"/>
          <w:szCs w:val="24"/>
        </w:rPr>
        <w:t>SSR</w:t>
      </w:r>
      <w:r w:rsidRPr="00751E9F">
        <w:rPr>
          <w:sz w:val="24"/>
          <w:szCs w:val="24"/>
          <w:lang w:val="ru-RU"/>
        </w:rPr>
        <w:t>), статической генерации (</w:t>
      </w:r>
      <w:r w:rsidRPr="00751E9F">
        <w:rPr>
          <w:sz w:val="24"/>
          <w:szCs w:val="24"/>
        </w:rPr>
        <w:t>SSG</w:t>
      </w:r>
      <w:r w:rsidRPr="00751E9F">
        <w:rPr>
          <w:sz w:val="24"/>
          <w:szCs w:val="24"/>
          <w:lang w:val="ru-RU"/>
        </w:rPr>
        <w:t>), маршрутизации на основе файловой системы (</w:t>
      </w: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Router</w:t>
      </w:r>
      <w:r w:rsidRPr="00751E9F">
        <w:rPr>
          <w:sz w:val="24"/>
          <w:szCs w:val="24"/>
          <w:lang w:val="ru-RU"/>
        </w:rPr>
        <w:t xml:space="preserve">) и </w:t>
      </w:r>
      <w:r w:rsidRPr="00751E9F">
        <w:rPr>
          <w:sz w:val="24"/>
          <w:szCs w:val="24"/>
        </w:rPr>
        <w:t>Route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Handlers</w:t>
      </w:r>
      <w:r w:rsidRPr="00751E9F">
        <w:rPr>
          <w:sz w:val="24"/>
          <w:szCs w:val="24"/>
          <w:lang w:val="ru-RU"/>
        </w:rPr>
        <w:t xml:space="preserve"> для создания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 xml:space="preserve">. Использование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 позволяет совместить серверную и клиентскую логику в одном проекте, что упрощает разработку и развёртывание.</w:t>
      </w:r>
    </w:p>
    <w:p w14:paraId="40E34387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Router</w:t>
      </w:r>
      <w:r w:rsidRPr="00751E9F">
        <w:rPr>
          <w:sz w:val="24"/>
          <w:szCs w:val="24"/>
          <w:lang w:val="ru-RU"/>
        </w:rPr>
        <w:t xml:space="preserve">, появившийся в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 13 и ставший стабильным в версии 14, использует директорию </w:t>
      </w: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 xml:space="preserve">/ для определения маршрутов. Каждый файл </w:t>
      </w:r>
      <w:r w:rsidRPr="00751E9F">
        <w:rPr>
          <w:sz w:val="24"/>
          <w:szCs w:val="24"/>
        </w:rPr>
        <w:t>page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tsx</w:t>
      </w:r>
      <w:proofErr w:type="spellEnd"/>
      <w:r w:rsidRPr="00751E9F">
        <w:rPr>
          <w:sz w:val="24"/>
          <w:szCs w:val="24"/>
          <w:lang w:val="ru-RU"/>
        </w:rPr>
        <w:t xml:space="preserve"> задаёт страницу, </w:t>
      </w:r>
      <w:r w:rsidRPr="00751E9F">
        <w:rPr>
          <w:sz w:val="24"/>
          <w:szCs w:val="24"/>
        </w:rPr>
        <w:t>route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</w:t>
      </w:r>
      <w:proofErr w:type="spellEnd"/>
      <w:r w:rsidRPr="00751E9F">
        <w:rPr>
          <w:sz w:val="24"/>
          <w:szCs w:val="24"/>
          <w:lang w:val="ru-RU"/>
        </w:rPr>
        <w:t xml:space="preserve"> —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>-</w:t>
      </w:r>
      <w:proofErr w:type="spellStart"/>
      <w:r w:rsidRPr="00751E9F">
        <w:rPr>
          <w:sz w:val="24"/>
          <w:szCs w:val="24"/>
          <w:lang w:val="ru-RU"/>
        </w:rPr>
        <w:t>эндпоинт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layout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tsx</w:t>
      </w:r>
      <w:proofErr w:type="spellEnd"/>
      <w:r w:rsidRPr="00751E9F">
        <w:rPr>
          <w:sz w:val="24"/>
          <w:szCs w:val="24"/>
          <w:lang w:val="ru-RU"/>
        </w:rPr>
        <w:t xml:space="preserve"> — обёртку. </w:t>
      </w: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Router</w:t>
      </w:r>
      <w:r w:rsidRPr="00751E9F">
        <w:rPr>
          <w:sz w:val="24"/>
          <w:szCs w:val="24"/>
          <w:lang w:val="ru-RU"/>
        </w:rPr>
        <w:t xml:space="preserve"> вводит концепцию </w:t>
      </w:r>
      <w:r w:rsidRPr="00751E9F">
        <w:rPr>
          <w:sz w:val="24"/>
          <w:szCs w:val="24"/>
        </w:rPr>
        <w:t>Server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Components</w:t>
      </w:r>
      <w:r w:rsidRPr="00751E9F">
        <w:rPr>
          <w:sz w:val="24"/>
          <w:szCs w:val="24"/>
          <w:lang w:val="ru-RU"/>
        </w:rPr>
        <w:t xml:space="preserve">, выполняемых на сервере и имеющих прямой доступ к базе данных, и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Components</w:t>
      </w:r>
      <w:r w:rsidRPr="00751E9F">
        <w:rPr>
          <w:sz w:val="24"/>
          <w:szCs w:val="24"/>
          <w:lang w:val="ru-RU"/>
        </w:rPr>
        <w:t xml:space="preserve"> (с директивой '</w:t>
      </w:r>
      <w:r w:rsidRPr="00751E9F">
        <w:rPr>
          <w:sz w:val="24"/>
          <w:szCs w:val="24"/>
        </w:rPr>
        <w:t>use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>'), выполняемых в браузере и обеспечивающих интерактивность.</w:t>
      </w:r>
    </w:p>
    <w:p w14:paraId="69A25EFE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proofErr w:type="spellStart"/>
      <w:r w:rsidRPr="00751E9F">
        <w:rPr>
          <w:sz w:val="24"/>
          <w:szCs w:val="24"/>
        </w:rPr>
        <w:t>TypeScript</w:t>
      </w:r>
      <w:proofErr w:type="spellEnd"/>
      <w:r w:rsidRPr="00751E9F">
        <w:rPr>
          <w:sz w:val="24"/>
          <w:szCs w:val="24"/>
          <w:lang w:val="ru-RU"/>
        </w:rPr>
        <w:t xml:space="preserve"> применяется как на клиенте, так и на сервере, обеспечивая </w:t>
      </w:r>
      <w:proofErr w:type="spellStart"/>
      <w:r w:rsidRPr="00751E9F">
        <w:rPr>
          <w:sz w:val="24"/>
          <w:szCs w:val="24"/>
          <w:lang w:val="ru-RU"/>
        </w:rPr>
        <w:t>типобезопасность</w:t>
      </w:r>
      <w:proofErr w:type="spellEnd"/>
      <w:r w:rsidRPr="00751E9F">
        <w:rPr>
          <w:sz w:val="24"/>
          <w:szCs w:val="24"/>
          <w:lang w:val="ru-RU"/>
        </w:rPr>
        <w:t xml:space="preserve"> всего стека. Конфигурация </w:t>
      </w:r>
      <w:proofErr w:type="spellStart"/>
      <w:r w:rsidRPr="00751E9F">
        <w:rPr>
          <w:sz w:val="24"/>
          <w:szCs w:val="24"/>
        </w:rPr>
        <w:t>TypeScript</w:t>
      </w:r>
      <w:proofErr w:type="spellEnd"/>
      <w:r w:rsidRPr="00751E9F">
        <w:rPr>
          <w:sz w:val="24"/>
          <w:szCs w:val="24"/>
          <w:lang w:val="ru-RU"/>
        </w:rPr>
        <w:t xml:space="preserve"> (</w:t>
      </w:r>
      <w:proofErr w:type="spellStart"/>
      <w:proofErr w:type="gramStart"/>
      <w:r w:rsidRPr="00751E9F">
        <w:rPr>
          <w:sz w:val="24"/>
          <w:szCs w:val="24"/>
        </w:rPr>
        <w:t>tsconfig</w:t>
      </w:r>
      <w:proofErr w:type="spellEnd"/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json</w:t>
      </w:r>
      <w:proofErr w:type="spellEnd"/>
      <w:proofErr w:type="gramEnd"/>
      <w:r w:rsidRPr="00751E9F">
        <w:rPr>
          <w:sz w:val="24"/>
          <w:szCs w:val="24"/>
          <w:lang w:val="ru-RU"/>
        </w:rPr>
        <w:t>) использует строгий режим (</w:t>
      </w:r>
      <w:r w:rsidRPr="00751E9F">
        <w:rPr>
          <w:sz w:val="24"/>
          <w:szCs w:val="24"/>
        </w:rPr>
        <w:t>strict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true</w:t>
      </w:r>
      <w:r w:rsidRPr="00751E9F">
        <w:rPr>
          <w:sz w:val="24"/>
          <w:szCs w:val="24"/>
          <w:lang w:val="ru-RU"/>
        </w:rPr>
        <w:t xml:space="preserve">) и </w:t>
      </w:r>
      <w:proofErr w:type="spellStart"/>
      <w:r w:rsidRPr="00751E9F">
        <w:rPr>
          <w:sz w:val="24"/>
          <w:szCs w:val="24"/>
          <w:lang w:val="ru-RU"/>
        </w:rPr>
        <w:t>алиас</w:t>
      </w:r>
      <w:proofErr w:type="spellEnd"/>
      <w:r w:rsidRPr="00751E9F">
        <w:rPr>
          <w:sz w:val="24"/>
          <w:szCs w:val="24"/>
          <w:lang w:val="ru-RU"/>
        </w:rPr>
        <w:t xml:space="preserve"> @/* для импортов, что упрощает обращение к модулям проекта (например, @/</w:t>
      </w:r>
      <w:r w:rsidRPr="00751E9F">
        <w:rPr>
          <w:sz w:val="24"/>
          <w:szCs w:val="24"/>
        </w:rPr>
        <w:t>lib</w:t>
      </w:r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prisma</w:t>
      </w:r>
      <w:proofErr w:type="spellEnd"/>
      <w:r w:rsidRPr="00751E9F">
        <w:rPr>
          <w:sz w:val="24"/>
          <w:szCs w:val="24"/>
          <w:lang w:val="ru-RU"/>
        </w:rPr>
        <w:t>, @/</w:t>
      </w:r>
      <w:r w:rsidRPr="00751E9F">
        <w:rPr>
          <w:sz w:val="24"/>
          <w:szCs w:val="24"/>
        </w:rPr>
        <w:t>store</w:t>
      </w:r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cartStore</w:t>
      </w:r>
      <w:proofErr w:type="spellEnd"/>
      <w:r w:rsidRPr="00751E9F">
        <w:rPr>
          <w:sz w:val="24"/>
          <w:szCs w:val="24"/>
          <w:lang w:val="ru-RU"/>
        </w:rPr>
        <w:t>).</w:t>
      </w:r>
    </w:p>
    <w:p w14:paraId="15232505" w14:textId="43F3C79A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proofErr w:type="spellStart"/>
      <w:r w:rsidRPr="00751E9F">
        <w:rPr>
          <w:sz w:val="24"/>
          <w:szCs w:val="24"/>
        </w:rPr>
        <w:t>Prisma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ORM</w:t>
      </w:r>
      <w:r w:rsidRPr="00751E9F">
        <w:rPr>
          <w:sz w:val="24"/>
          <w:szCs w:val="24"/>
          <w:lang w:val="ru-RU"/>
        </w:rPr>
        <w:t xml:space="preserve"> обеспечивает типобезопасный доступ к базе данных. </w:t>
      </w:r>
      <w:proofErr w:type="spellStart"/>
      <w:r w:rsidRPr="00751E9F">
        <w:rPr>
          <w:sz w:val="24"/>
          <w:szCs w:val="24"/>
        </w:rPr>
        <w:t>Prisma</w:t>
      </w:r>
      <w:proofErr w:type="spellEnd"/>
      <w:r w:rsidRPr="00751E9F">
        <w:rPr>
          <w:sz w:val="24"/>
          <w:szCs w:val="24"/>
          <w:lang w:val="ru-RU"/>
        </w:rPr>
        <w:t xml:space="preserve"> генерирует </w:t>
      </w:r>
      <w:proofErr w:type="spellStart"/>
      <w:r w:rsidRPr="00751E9F">
        <w:rPr>
          <w:sz w:val="24"/>
          <w:szCs w:val="24"/>
        </w:rPr>
        <w:t>TypeScript</w:t>
      </w:r>
      <w:proofErr w:type="spellEnd"/>
      <w:r w:rsidRPr="00751E9F">
        <w:rPr>
          <w:sz w:val="24"/>
          <w:szCs w:val="24"/>
          <w:lang w:val="ru-RU"/>
        </w:rPr>
        <w:t>-типы на основе схемы (</w:t>
      </w:r>
      <w:proofErr w:type="gramStart"/>
      <w:r w:rsidRPr="00751E9F">
        <w:rPr>
          <w:sz w:val="24"/>
          <w:szCs w:val="24"/>
        </w:rPr>
        <w:t>schema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prisma</w:t>
      </w:r>
      <w:proofErr w:type="spellEnd"/>
      <w:proofErr w:type="gramEnd"/>
      <w:r w:rsidRPr="00751E9F">
        <w:rPr>
          <w:sz w:val="24"/>
          <w:szCs w:val="24"/>
          <w:lang w:val="ru-RU"/>
        </w:rPr>
        <w:t xml:space="preserve">), что обеспечивает </w:t>
      </w:r>
      <w:proofErr w:type="spellStart"/>
      <w:r w:rsidRPr="00751E9F">
        <w:rPr>
          <w:sz w:val="24"/>
          <w:szCs w:val="24"/>
          <w:lang w:val="ru-RU"/>
        </w:rPr>
        <w:t>автодополнение</w:t>
      </w:r>
      <w:proofErr w:type="spellEnd"/>
      <w:r w:rsidRPr="00751E9F">
        <w:rPr>
          <w:sz w:val="24"/>
          <w:szCs w:val="24"/>
          <w:lang w:val="ru-RU"/>
        </w:rPr>
        <w:t xml:space="preserve"> и проверку типов в запросах. Для предотвращения создания множества подключений к базе данных используется паттерн </w:t>
      </w:r>
      <w:r w:rsidRPr="00751E9F">
        <w:rPr>
          <w:sz w:val="24"/>
          <w:szCs w:val="24"/>
        </w:rPr>
        <w:t>Singleton</w:t>
      </w:r>
      <w:r w:rsidRPr="00751E9F">
        <w:rPr>
          <w:sz w:val="24"/>
          <w:szCs w:val="24"/>
          <w:lang w:val="ru-RU"/>
        </w:rPr>
        <w:t xml:space="preserve">: </w:t>
      </w:r>
      <w:proofErr w:type="spellStart"/>
      <w:r w:rsidRPr="00751E9F">
        <w:rPr>
          <w:sz w:val="24"/>
          <w:szCs w:val="24"/>
        </w:rPr>
        <w:t>PrismaClient</w:t>
      </w:r>
      <w:proofErr w:type="spellEnd"/>
      <w:r w:rsidRPr="00751E9F">
        <w:rPr>
          <w:sz w:val="24"/>
          <w:szCs w:val="24"/>
          <w:lang w:val="ru-RU"/>
        </w:rPr>
        <w:t xml:space="preserve"> создаётся один раз и </w:t>
      </w:r>
      <w:r w:rsidR="006E0B7C" w:rsidRPr="00751E9F">
        <w:rPr>
          <w:sz w:val="24"/>
          <w:szCs w:val="24"/>
          <w:lang w:val="ru-RU"/>
        </w:rPr>
        <w:t>пере используется</w:t>
      </w:r>
      <w:r w:rsidRPr="00751E9F">
        <w:rPr>
          <w:sz w:val="24"/>
          <w:szCs w:val="24"/>
          <w:lang w:val="ru-RU"/>
        </w:rPr>
        <w:t>.</w:t>
      </w:r>
    </w:p>
    <w:p w14:paraId="004FF621" w14:textId="77777777" w:rsidR="001C0B5C" w:rsidRPr="006E0B7C" w:rsidRDefault="007764A2">
      <w:pPr>
        <w:ind w:firstLine="709"/>
        <w:jc w:val="both"/>
        <w:rPr>
          <w:sz w:val="24"/>
          <w:szCs w:val="24"/>
        </w:rPr>
      </w:pPr>
      <w:proofErr w:type="spellStart"/>
      <w:r w:rsidRPr="006E0B7C">
        <w:rPr>
          <w:sz w:val="24"/>
          <w:szCs w:val="24"/>
        </w:rPr>
        <w:lastRenderedPageBreak/>
        <w:t>Код</w:t>
      </w:r>
      <w:proofErr w:type="spellEnd"/>
      <w:r w:rsidRPr="006E0B7C">
        <w:rPr>
          <w:sz w:val="24"/>
          <w:szCs w:val="24"/>
        </w:rPr>
        <w:t xml:space="preserve"> Singleton-</w:t>
      </w:r>
      <w:proofErr w:type="spellStart"/>
      <w:r w:rsidRPr="006E0B7C">
        <w:rPr>
          <w:sz w:val="24"/>
          <w:szCs w:val="24"/>
        </w:rPr>
        <w:t>обёртки</w:t>
      </w:r>
      <w:proofErr w:type="spellEnd"/>
      <w:r w:rsidRPr="006E0B7C">
        <w:rPr>
          <w:sz w:val="24"/>
          <w:szCs w:val="24"/>
        </w:rPr>
        <w:t xml:space="preserve"> </w:t>
      </w:r>
      <w:proofErr w:type="spellStart"/>
      <w:r w:rsidRPr="006E0B7C">
        <w:rPr>
          <w:sz w:val="24"/>
          <w:szCs w:val="24"/>
        </w:rPr>
        <w:t>для</w:t>
      </w:r>
      <w:proofErr w:type="spellEnd"/>
      <w:r w:rsidRPr="006E0B7C">
        <w:rPr>
          <w:sz w:val="24"/>
          <w:szCs w:val="24"/>
        </w:rPr>
        <w:t xml:space="preserve"> </w:t>
      </w:r>
      <w:proofErr w:type="spellStart"/>
      <w:r w:rsidRPr="006E0B7C">
        <w:rPr>
          <w:sz w:val="24"/>
          <w:szCs w:val="24"/>
        </w:rPr>
        <w:t>PrismaClient</w:t>
      </w:r>
      <w:proofErr w:type="spellEnd"/>
      <w:r w:rsidRPr="006E0B7C">
        <w:rPr>
          <w:sz w:val="24"/>
          <w:szCs w:val="24"/>
        </w:rPr>
        <w:t xml:space="preserve"> (lib/</w:t>
      </w:r>
      <w:proofErr w:type="spellStart"/>
      <w:r w:rsidRPr="006E0B7C">
        <w:rPr>
          <w:sz w:val="24"/>
          <w:szCs w:val="24"/>
        </w:rPr>
        <w:t>prisma.ts</w:t>
      </w:r>
      <w:proofErr w:type="spellEnd"/>
      <w:r w:rsidRPr="006E0B7C">
        <w:rPr>
          <w:sz w:val="24"/>
          <w:szCs w:val="24"/>
        </w:rPr>
        <w:t>):</w:t>
      </w:r>
    </w:p>
    <w:p w14:paraId="16A20424" w14:textId="77777777" w:rsidR="001C0B5C" w:rsidRDefault="007764A2">
      <w:pPr>
        <w:spacing w:after="120" w:line="240" w:lineRule="auto"/>
        <w:ind w:left="567"/>
      </w:pPr>
      <w:r>
        <w:rPr>
          <w:rFonts w:ascii="Consolas" w:hAnsi="Consolas"/>
          <w:sz w:val="20"/>
        </w:rPr>
        <w:t xml:space="preserve">import { </w:t>
      </w:r>
      <w:proofErr w:type="spellStart"/>
      <w:r>
        <w:rPr>
          <w:rFonts w:ascii="Consolas" w:hAnsi="Consolas"/>
          <w:sz w:val="20"/>
        </w:rPr>
        <w:t>PrismaClient</w:t>
      </w:r>
      <w:proofErr w:type="spellEnd"/>
      <w:r>
        <w:rPr>
          <w:rFonts w:ascii="Consolas" w:hAnsi="Consolas"/>
          <w:sz w:val="20"/>
        </w:rPr>
        <w:t xml:space="preserve"> } from "@</w:t>
      </w:r>
      <w:proofErr w:type="spellStart"/>
      <w:r>
        <w:rPr>
          <w:rFonts w:ascii="Consolas" w:hAnsi="Consolas"/>
          <w:sz w:val="20"/>
        </w:rPr>
        <w:t>prisma</w:t>
      </w:r>
      <w:proofErr w:type="spellEnd"/>
      <w:r>
        <w:rPr>
          <w:rFonts w:ascii="Consolas" w:hAnsi="Consolas"/>
          <w:sz w:val="20"/>
        </w:rPr>
        <w:t>/client"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const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globalForPrisma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globalThis</w:t>
      </w:r>
      <w:proofErr w:type="spellEnd"/>
      <w:r>
        <w:rPr>
          <w:rFonts w:ascii="Consolas" w:hAnsi="Consolas"/>
          <w:sz w:val="20"/>
        </w:rPr>
        <w:t xml:space="preserve"> as unknown as {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prisma</w:t>
      </w:r>
      <w:proofErr w:type="spellEnd"/>
      <w:r>
        <w:rPr>
          <w:rFonts w:ascii="Consolas" w:hAnsi="Consolas"/>
          <w:sz w:val="20"/>
        </w:rPr>
        <w:t xml:space="preserve">: </w:t>
      </w:r>
      <w:proofErr w:type="spellStart"/>
      <w:r>
        <w:rPr>
          <w:rFonts w:ascii="Consolas" w:hAnsi="Consolas"/>
          <w:sz w:val="20"/>
        </w:rPr>
        <w:t>PrismaClient</w:t>
      </w:r>
      <w:proofErr w:type="spellEnd"/>
      <w:r>
        <w:rPr>
          <w:rFonts w:ascii="Consolas" w:hAnsi="Consolas"/>
          <w:sz w:val="20"/>
        </w:rPr>
        <w:t xml:space="preserve"> | undefined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 xml:space="preserve">export </w:t>
      </w:r>
      <w:proofErr w:type="spellStart"/>
      <w:r>
        <w:rPr>
          <w:rFonts w:ascii="Consolas" w:hAnsi="Consolas"/>
          <w:sz w:val="20"/>
        </w:rPr>
        <w:t>const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prisma</w:t>
      </w:r>
      <w:proofErr w:type="spellEnd"/>
      <w:r>
        <w:rPr>
          <w:rFonts w:ascii="Consolas" w:hAnsi="Consolas"/>
          <w:sz w:val="20"/>
        </w:rPr>
        <w:t xml:space="preserve"> =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globalForPrisma.prisma</w:t>
      </w:r>
      <w:proofErr w:type="spellEnd"/>
      <w:r>
        <w:rPr>
          <w:rFonts w:ascii="Consolas" w:hAnsi="Consolas"/>
          <w:sz w:val="20"/>
        </w:rPr>
        <w:t xml:space="preserve"> ?? new </w:t>
      </w:r>
      <w:proofErr w:type="spellStart"/>
      <w:r>
        <w:rPr>
          <w:rFonts w:ascii="Consolas" w:hAnsi="Consolas"/>
          <w:sz w:val="20"/>
        </w:rPr>
        <w:t>PrismaClient</w:t>
      </w:r>
      <w:proofErr w:type="spellEnd"/>
      <w:r>
        <w:rPr>
          <w:rFonts w:ascii="Consolas" w:hAnsi="Consolas"/>
          <w:sz w:val="20"/>
        </w:rPr>
        <w:t>()</w:t>
      </w:r>
      <w:r>
        <w:rPr>
          <w:rFonts w:ascii="Consolas" w:hAnsi="Consolas"/>
          <w:sz w:val="20"/>
        </w:rPr>
        <w:br/>
        <w:t>if (</w:t>
      </w:r>
      <w:proofErr w:type="spellStart"/>
      <w:r>
        <w:rPr>
          <w:rFonts w:ascii="Consolas" w:hAnsi="Consolas"/>
          <w:sz w:val="20"/>
        </w:rPr>
        <w:t>process.env.NODE_ENV</w:t>
      </w:r>
      <w:proofErr w:type="spellEnd"/>
      <w:r>
        <w:rPr>
          <w:rFonts w:ascii="Consolas" w:hAnsi="Consolas"/>
          <w:sz w:val="20"/>
        </w:rPr>
        <w:t xml:space="preserve"> !== "production")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globalForPrisma.prisma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prisma</w:t>
      </w:r>
      <w:proofErr w:type="spellEnd"/>
    </w:p>
    <w:p w14:paraId="60859CBD" w14:textId="16D13E4E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React 18 используется для построения пользовательского интерфейса. React 18</w:t>
      </w:r>
      <w:r w:rsidR="008D70B2" w:rsidRPr="00751E9F">
        <w:rPr>
          <w:sz w:val="24"/>
          <w:szCs w:val="24"/>
        </w:rPr>
        <w:t xml:space="preserve"> </w:t>
      </w:r>
      <w:r w:rsidRPr="00751E9F">
        <w:rPr>
          <w:sz w:val="24"/>
          <w:szCs w:val="24"/>
        </w:rPr>
        <w:t xml:space="preserve">параллельный рендеринг (concurrent rendering) и улучшенную поддержку Server Components. </w:t>
      </w:r>
      <w:r w:rsidRPr="00751E9F">
        <w:rPr>
          <w:sz w:val="24"/>
          <w:szCs w:val="24"/>
          <w:lang w:val="ru-RU"/>
        </w:rPr>
        <w:t xml:space="preserve">Компонентный подход </w:t>
      </w:r>
      <w:r w:rsidRPr="00751E9F">
        <w:rPr>
          <w:sz w:val="24"/>
          <w:szCs w:val="24"/>
        </w:rPr>
        <w:t>React</w:t>
      </w:r>
      <w:r w:rsidRPr="00751E9F">
        <w:rPr>
          <w:sz w:val="24"/>
          <w:szCs w:val="24"/>
          <w:lang w:val="ru-RU"/>
        </w:rPr>
        <w:t xml:space="preserve"> обеспечивает повторное использование кода и удобство поддержки.</w:t>
      </w:r>
    </w:p>
    <w:p w14:paraId="00DAE7B2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proofErr w:type="spellStart"/>
      <w:r w:rsidRPr="00751E9F">
        <w:rPr>
          <w:sz w:val="24"/>
          <w:szCs w:val="24"/>
        </w:rPr>
        <w:t>Zustand</w:t>
      </w:r>
      <w:proofErr w:type="spellEnd"/>
      <w:r w:rsidRPr="00751E9F">
        <w:rPr>
          <w:sz w:val="24"/>
          <w:szCs w:val="24"/>
          <w:lang w:val="ru-RU"/>
        </w:rPr>
        <w:t xml:space="preserve"> используется для управления состоянием корзины. </w:t>
      </w:r>
      <w:proofErr w:type="spellStart"/>
      <w:r w:rsidRPr="00751E9F">
        <w:rPr>
          <w:sz w:val="24"/>
          <w:szCs w:val="24"/>
        </w:rPr>
        <w:t>Zustand</w:t>
      </w:r>
      <w:proofErr w:type="spellEnd"/>
      <w:r w:rsidRPr="00751E9F">
        <w:rPr>
          <w:sz w:val="24"/>
          <w:szCs w:val="24"/>
          <w:lang w:val="ru-RU"/>
        </w:rPr>
        <w:t xml:space="preserve"> отличается от </w:t>
      </w:r>
      <w:proofErr w:type="spellStart"/>
      <w:r w:rsidRPr="00751E9F">
        <w:rPr>
          <w:sz w:val="24"/>
          <w:szCs w:val="24"/>
        </w:rPr>
        <w:t>Redux</w:t>
      </w:r>
      <w:proofErr w:type="spellEnd"/>
      <w:r w:rsidRPr="00751E9F">
        <w:rPr>
          <w:sz w:val="24"/>
          <w:szCs w:val="24"/>
          <w:lang w:val="ru-RU"/>
        </w:rPr>
        <w:t xml:space="preserve"> отсутствием </w:t>
      </w:r>
      <w:r w:rsidRPr="00751E9F">
        <w:rPr>
          <w:sz w:val="24"/>
          <w:szCs w:val="24"/>
        </w:rPr>
        <w:t>boilerplate</w:t>
      </w:r>
      <w:r w:rsidRPr="00751E9F">
        <w:rPr>
          <w:sz w:val="24"/>
          <w:szCs w:val="24"/>
          <w:lang w:val="ru-RU"/>
        </w:rPr>
        <w:t xml:space="preserve">-кода и простотой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 xml:space="preserve">. Состояние создаётся с помощью функции </w:t>
      </w:r>
      <w:proofErr w:type="gramStart"/>
      <w:r w:rsidRPr="00751E9F">
        <w:rPr>
          <w:sz w:val="24"/>
          <w:szCs w:val="24"/>
        </w:rPr>
        <w:t>create</w:t>
      </w:r>
      <w:r w:rsidRPr="00751E9F">
        <w:rPr>
          <w:sz w:val="24"/>
          <w:szCs w:val="24"/>
          <w:lang w:val="ru-RU"/>
        </w:rPr>
        <w:t>(</w:t>
      </w:r>
      <w:proofErr w:type="gramEnd"/>
      <w:r w:rsidRPr="00751E9F">
        <w:rPr>
          <w:sz w:val="24"/>
          <w:szCs w:val="24"/>
          <w:lang w:val="ru-RU"/>
        </w:rPr>
        <w:t xml:space="preserve">) и доступно в любом компоненте через хук </w:t>
      </w:r>
      <w:proofErr w:type="spellStart"/>
      <w:r w:rsidRPr="00751E9F">
        <w:rPr>
          <w:sz w:val="24"/>
          <w:szCs w:val="24"/>
        </w:rPr>
        <w:t>useStore</w:t>
      </w:r>
      <w:proofErr w:type="spellEnd"/>
      <w:r w:rsidRPr="00751E9F">
        <w:rPr>
          <w:sz w:val="24"/>
          <w:szCs w:val="24"/>
          <w:lang w:val="ru-RU"/>
        </w:rPr>
        <w:t>.</w:t>
      </w:r>
    </w:p>
    <w:p w14:paraId="68F745F8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Tailwind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CSS</w:t>
      </w:r>
      <w:r w:rsidRPr="00751E9F">
        <w:rPr>
          <w:sz w:val="24"/>
          <w:szCs w:val="24"/>
          <w:lang w:val="ru-RU"/>
        </w:rPr>
        <w:t xml:space="preserve"> 3.4 используется для стилизации интерфейса. </w:t>
      </w:r>
      <w:r w:rsidRPr="00751E9F">
        <w:rPr>
          <w:sz w:val="24"/>
          <w:szCs w:val="24"/>
        </w:rPr>
        <w:t>Utility</w:t>
      </w:r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first</w:t>
      </w:r>
      <w:r w:rsidRPr="00751E9F">
        <w:rPr>
          <w:sz w:val="24"/>
          <w:szCs w:val="24"/>
          <w:lang w:val="ru-RU"/>
        </w:rPr>
        <w:t xml:space="preserve"> подход позволяет создавать дизайн непосредственно в разметке, что ускоряет разработку. Конфигурация </w:t>
      </w:r>
      <w:r w:rsidRPr="00751E9F">
        <w:rPr>
          <w:sz w:val="24"/>
          <w:szCs w:val="24"/>
        </w:rPr>
        <w:t>Tailwind</w:t>
      </w:r>
      <w:r w:rsidRPr="00751E9F">
        <w:rPr>
          <w:sz w:val="24"/>
          <w:szCs w:val="24"/>
          <w:lang w:val="ru-RU"/>
        </w:rPr>
        <w:t xml:space="preserve"> (</w:t>
      </w:r>
      <w:r w:rsidRPr="00751E9F">
        <w:rPr>
          <w:sz w:val="24"/>
          <w:szCs w:val="24"/>
        </w:rPr>
        <w:t>tailwind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config</w:t>
      </w:r>
      <w:proofErr w:type="spellEnd"/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</w:t>
      </w:r>
      <w:proofErr w:type="spellEnd"/>
      <w:r w:rsidRPr="00751E9F">
        <w:rPr>
          <w:sz w:val="24"/>
          <w:szCs w:val="24"/>
          <w:lang w:val="ru-RU"/>
        </w:rPr>
        <w:t>) определяет фирменные цвета и шрифты.</w:t>
      </w:r>
    </w:p>
    <w:p w14:paraId="71441EAC" w14:textId="77777777" w:rsidR="001C0B5C" w:rsidRPr="00751E9F" w:rsidRDefault="007764A2">
      <w:pPr>
        <w:ind w:firstLine="709"/>
        <w:jc w:val="both"/>
        <w:rPr>
          <w:sz w:val="24"/>
          <w:szCs w:val="24"/>
        </w:rPr>
      </w:pPr>
      <w:r w:rsidRPr="00751E9F">
        <w:rPr>
          <w:sz w:val="24"/>
          <w:szCs w:val="24"/>
        </w:rPr>
        <w:t>Дополнительные библиотеки:</w:t>
      </w:r>
    </w:p>
    <w:p w14:paraId="5D59A125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react</w:t>
      </w:r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hook</w:t>
      </w:r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form</w:t>
      </w:r>
      <w:r w:rsidRPr="00751E9F">
        <w:rPr>
          <w:sz w:val="24"/>
          <w:szCs w:val="24"/>
          <w:lang w:val="ru-RU"/>
        </w:rPr>
        <w:t xml:space="preserve"> + @</w:t>
      </w:r>
      <w:proofErr w:type="spellStart"/>
      <w:r w:rsidRPr="00751E9F">
        <w:rPr>
          <w:sz w:val="24"/>
          <w:szCs w:val="24"/>
        </w:rPr>
        <w:t>hookform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resolvers</w:t>
      </w:r>
      <w:r w:rsidRPr="00751E9F">
        <w:rPr>
          <w:sz w:val="24"/>
          <w:szCs w:val="24"/>
          <w:lang w:val="ru-RU"/>
        </w:rPr>
        <w:t xml:space="preserve"> — управление и </w:t>
      </w:r>
      <w:proofErr w:type="spellStart"/>
      <w:r w:rsidRPr="00751E9F">
        <w:rPr>
          <w:sz w:val="24"/>
          <w:szCs w:val="24"/>
          <w:lang w:val="ru-RU"/>
        </w:rPr>
        <w:t>валидация</w:t>
      </w:r>
      <w:proofErr w:type="spellEnd"/>
      <w:r w:rsidRPr="00751E9F">
        <w:rPr>
          <w:sz w:val="24"/>
          <w:szCs w:val="24"/>
          <w:lang w:val="ru-RU"/>
        </w:rPr>
        <w:t xml:space="preserve"> форм;</w:t>
      </w:r>
    </w:p>
    <w:p w14:paraId="5288019A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proofErr w:type="spellStart"/>
      <w:r w:rsidRPr="00751E9F">
        <w:rPr>
          <w:sz w:val="24"/>
          <w:szCs w:val="24"/>
        </w:rPr>
        <w:t>zod</w:t>
      </w:r>
      <w:proofErr w:type="spellEnd"/>
      <w:r w:rsidRPr="00751E9F">
        <w:rPr>
          <w:sz w:val="24"/>
          <w:szCs w:val="24"/>
        </w:rPr>
        <w:t xml:space="preserve"> — </w:t>
      </w:r>
      <w:proofErr w:type="spellStart"/>
      <w:r w:rsidRPr="00751E9F">
        <w:rPr>
          <w:sz w:val="24"/>
          <w:szCs w:val="24"/>
        </w:rPr>
        <w:t>схема-валидация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данных</w:t>
      </w:r>
      <w:proofErr w:type="spellEnd"/>
      <w:r w:rsidRPr="00751E9F">
        <w:rPr>
          <w:sz w:val="24"/>
          <w:szCs w:val="24"/>
        </w:rPr>
        <w:t>;</w:t>
      </w:r>
    </w:p>
    <w:p w14:paraId="46B23FC5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proofErr w:type="spellStart"/>
      <w:r w:rsidRPr="00751E9F">
        <w:rPr>
          <w:sz w:val="24"/>
          <w:szCs w:val="24"/>
        </w:rPr>
        <w:t>bcryptjs</w:t>
      </w:r>
      <w:proofErr w:type="spellEnd"/>
      <w:r w:rsidRPr="00751E9F">
        <w:rPr>
          <w:sz w:val="24"/>
          <w:szCs w:val="24"/>
        </w:rPr>
        <w:t xml:space="preserve"> — </w:t>
      </w:r>
      <w:proofErr w:type="spellStart"/>
      <w:r w:rsidRPr="00751E9F">
        <w:rPr>
          <w:sz w:val="24"/>
          <w:szCs w:val="24"/>
        </w:rPr>
        <w:t>хеширование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паролей</w:t>
      </w:r>
      <w:proofErr w:type="spellEnd"/>
      <w:r w:rsidRPr="00751E9F">
        <w:rPr>
          <w:sz w:val="24"/>
          <w:szCs w:val="24"/>
        </w:rPr>
        <w:t xml:space="preserve"> (12 раундов);</w:t>
      </w:r>
    </w:p>
    <w:p w14:paraId="3F4545B4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proofErr w:type="spellStart"/>
      <w:r w:rsidRPr="00751E9F">
        <w:rPr>
          <w:sz w:val="24"/>
          <w:szCs w:val="24"/>
        </w:rPr>
        <w:t>jose</w:t>
      </w:r>
      <w:proofErr w:type="spellEnd"/>
      <w:r w:rsidRPr="00751E9F">
        <w:rPr>
          <w:sz w:val="24"/>
          <w:szCs w:val="24"/>
          <w:lang w:val="ru-RU"/>
        </w:rPr>
        <w:t xml:space="preserve"> — создание и верификация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>-</w:t>
      </w:r>
      <w:proofErr w:type="spellStart"/>
      <w:r w:rsidRPr="00751E9F">
        <w:rPr>
          <w:sz w:val="24"/>
          <w:szCs w:val="24"/>
          <w:lang w:val="ru-RU"/>
        </w:rPr>
        <w:t>токенов</w:t>
      </w:r>
      <w:proofErr w:type="spellEnd"/>
      <w:r w:rsidRPr="00751E9F">
        <w:rPr>
          <w:sz w:val="24"/>
          <w:szCs w:val="24"/>
          <w:lang w:val="ru-RU"/>
        </w:rPr>
        <w:t>;</w:t>
      </w:r>
    </w:p>
    <w:p w14:paraId="5F8FDBC3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r w:rsidRPr="00751E9F">
        <w:rPr>
          <w:sz w:val="24"/>
          <w:szCs w:val="24"/>
        </w:rPr>
        <w:t>cookie — работа с HTTP-cookie;</w:t>
      </w:r>
    </w:p>
    <w:p w14:paraId="2CEEABB9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proofErr w:type="spellStart"/>
      <w:r w:rsidRPr="00751E9F">
        <w:rPr>
          <w:sz w:val="24"/>
          <w:szCs w:val="24"/>
        </w:rPr>
        <w:t>lucide</w:t>
      </w:r>
      <w:proofErr w:type="spellEnd"/>
      <w:r w:rsidRPr="00751E9F">
        <w:rPr>
          <w:sz w:val="24"/>
          <w:szCs w:val="24"/>
        </w:rPr>
        <w:t xml:space="preserve">-react — </w:t>
      </w:r>
      <w:proofErr w:type="spellStart"/>
      <w:r w:rsidRPr="00751E9F">
        <w:rPr>
          <w:sz w:val="24"/>
          <w:szCs w:val="24"/>
        </w:rPr>
        <w:t>библиотека</w:t>
      </w:r>
      <w:proofErr w:type="spellEnd"/>
      <w:r w:rsidRPr="00751E9F">
        <w:rPr>
          <w:sz w:val="24"/>
          <w:szCs w:val="24"/>
        </w:rPr>
        <w:t xml:space="preserve"> SVG-</w:t>
      </w:r>
      <w:proofErr w:type="spellStart"/>
      <w:r w:rsidRPr="00751E9F">
        <w:rPr>
          <w:sz w:val="24"/>
          <w:szCs w:val="24"/>
        </w:rPr>
        <w:t>иконок</w:t>
      </w:r>
      <w:proofErr w:type="spellEnd"/>
      <w:r w:rsidRPr="00751E9F">
        <w:rPr>
          <w:sz w:val="24"/>
          <w:szCs w:val="24"/>
        </w:rPr>
        <w:t>;</w:t>
      </w:r>
    </w:p>
    <w:p w14:paraId="5B3E908D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r w:rsidRPr="00751E9F">
        <w:rPr>
          <w:sz w:val="24"/>
          <w:szCs w:val="24"/>
        </w:rPr>
        <w:t>sharp — обработка изображений;</w:t>
      </w:r>
    </w:p>
    <w:p w14:paraId="0A3C61D8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proofErr w:type="spellStart"/>
      <w:r w:rsidRPr="00751E9F">
        <w:rPr>
          <w:sz w:val="24"/>
          <w:szCs w:val="24"/>
        </w:rPr>
        <w:t>uuid</w:t>
      </w:r>
      <w:proofErr w:type="spellEnd"/>
      <w:r w:rsidRPr="00751E9F">
        <w:rPr>
          <w:sz w:val="24"/>
          <w:szCs w:val="24"/>
        </w:rPr>
        <w:t xml:space="preserve"> — </w:t>
      </w:r>
      <w:proofErr w:type="spellStart"/>
      <w:r w:rsidRPr="00751E9F">
        <w:rPr>
          <w:sz w:val="24"/>
          <w:szCs w:val="24"/>
        </w:rPr>
        <w:t>генерация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уникальных</w:t>
      </w:r>
      <w:proofErr w:type="spellEnd"/>
      <w:r w:rsidRPr="00751E9F">
        <w:rPr>
          <w:sz w:val="24"/>
          <w:szCs w:val="24"/>
        </w:rPr>
        <w:t xml:space="preserve"> идентификаторов;</w:t>
      </w:r>
    </w:p>
    <w:p w14:paraId="49824F2B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proofErr w:type="spellStart"/>
      <w:r w:rsidRPr="00751E9F">
        <w:rPr>
          <w:sz w:val="24"/>
          <w:szCs w:val="24"/>
        </w:rPr>
        <w:t>clsx</w:t>
      </w:r>
      <w:proofErr w:type="spellEnd"/>
      <w:r w:rsidRPr="00751E9F">
        <w:rPr>
          <w:sz w:val="24"/>
          <w:szCs w:val="24"/>
          <w:lang w:val="ru-RU"/>
        </w:rPr>
        <w:t xml:space="preserve"> — условное объединение </w:t>
      </w:r>
      <w:r w:rsidRPr="00751E9F">
        <w:rPr>
          <w:sz w:val="24"/>
          <w:szCs w:val="24"/>
        </w:rPr>
        <w:t>CSS</w:t>
      </w:r>
      <w:r w:rsidRPr="00751E9F">
        <w:rPr>
          <w:sz w:val="24"/>
          <w:szCs w:val="24"/>
          <w:lang w:val="ru-RU"/>
        </w:rPr>
        <w:t>-классов.</w:t>
      </w:r>
    </w:p>
    <w:p w14:paraId="27240B33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Структура проекта:</w:t>
      </w:r>
    </w:p>
    <w:p w14:paraId="2CCE708E" w14:textId="77777777" w:rsidR="001C0B5C" w:rsidRPr="007764A2" w:rsidRDefault="007764A2">
      <w:pPr>
        <w:spacing w:after="120" w:line="240" w:lineRule="auto"/>
        <w:ind w:left="567"/>
        <w:rPr>
          <w:lang w:val="ru-RU"/>
        </w:rPr>
      </w:pPr>
      <w:r>
        <w:rPr>
          <w:rFonts w:ascii="Consolas" w:hAnsi="Consolas"/>
          <w:sz w:val="20"/>
        </w:rPr>
        <w:t>food</w:t>
      </w:r>
      <w:r w:rsidRPr="007764A2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delivery</w:t>
      </w:r>
      <w:r w:rsidRPr="007764A2">
        <w:rPr>
          <w:rFonts w:ascii="Consolas" w:hAnsi="Consolas"/>
          <w:sz w:val="20"/>
          <w:lang w:val="ru-RU"/>
        </w:rPr>
        <w:t>_33/</w:t>
      </w:r>
      <w:r w:rsidRPr="007764A2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app</w:t>
      </w:r>
      <w:r w:rsidRPr="007764A2">
        <w:rPr>
          <w:rFonts w:ascii="Consolas" w:hAnsi="Consolas"/>
          <w:sz w:val="20"/>
          <w:lang w:val="ru-RU"/>
        </w:rPr>
        <w:t xml:space="preserve">/              # </w:t>
      </w:r>
      <w:r>
        <w:rPr>
          <w:rFonts w:ascii="Consolas" w:hAnsi="Consolas"/>
          <w:sz w:val="20"/>
        </w:rPr>
        <w:t>Next</w:t>
      </w:r>
      <w:r w:rsidRPr="007764A2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js</w:t>
      </w:r>
      <w:proofErr w:type="spellEnd"/>
      <w:r w:rsidRPr="007764A2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App</w:t>
      </w:r>
      <w:r w:rsidRPr="007764A2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Router</w:t>
      </w:r>
      <w:r w:rsidRPr="007764A2">
        <w:rPr>
          <w:rFonts w:ascii="Consolas" w:hAnsi="Consolas"/>
          <w:sz w:val="20"/>
          <w:lang w:val="ru-RU"/>
        </w:rPr>
        <w:br/>
        <w:t xml:space="preserve">│   ├── </w:t>
      </w:r>
      <w:proofErr w:type="spellStart"/>
      <w:r>
        <w:rPr>
          <w:rFonts w:ascii="Consolas" w:hAnsi="Consolas"/>
          <w:sz w:val="20"/>
        </w:rPr>
        <w:t>api</w:t>
      </w:r>
      <w:proofErr w:type="spellEnd"/>
      <w:r w:rsidRPr="007764A2">
        <w:rPr>
          <w:rFonts w:ascii="Consolas" w:hAnsi="Consolas"/>
          <w:sz w:val="20"/>
          <w:lang w:val="ru-RU"/>
        </w:rPr>
        <w:t xml:space="preserve">/          # </w:t>
      </w:r>
      <w:r>
        <w:rPr>
          <w:rFonts w:ascii="Consolas" w:hAnsi="Consolas"/>
          <w:sz w:val="20"/>
        </w:rPr>
        <w:t>REST</w:t>
      </w:r>
      <w:r w:rsidRPr="007764A2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API</w:t>
      </w:r>
      <w:r w:rsidRPr="007764A2">
        <w:rPr>
          <w:rFonts w:ascii="Consolas" w:hAnsi="Consolas"/>
          <w:sz w:val="20"/>
          <w:lang w:val="ru-RU"/>
        </w:rPr>
        <w:t xml:space="preserve"> (</w:t>
      </w:r>
      <w:r>
        <w:rPr>
          <w:rFonts w:ascii="Consolas" w:hAnsi="Consolas"/>
          <w:sz w:val="20"/>
        </w:rPr>
        <w:t>Route</w:t>
      </w:r>
      <w:r w:rsidRPr="007764A2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Handlers</w:t>
      </w:r>
      <w:r w:rsidRPr="007764A2">
        <w:rPr>
          <w:rFonts w:ascii="Consolas" w:hAnsi="Consolas"/>
          <w:sz w:val="20"/>
          <w:lang w:val="ru-RU"/>
        </w:rPr>
        <w:t>)</w:t>
      </w:r>
      <w:r w:rsidRPr="007764A2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catalog</w:t>
      </w:r>
      <w:r w:rsidRPr="007764A2">
        <w:rPr>
          <w:rFonts w:ascii="Consolas" w:hAnsi="Consolas"/>
          <w:sz w:val="20"/>
          <w:lang w:val="ru-RU"/>
        </w:rPr>
        <w:t>/      # страница каталога</w:t>
      </w:r>
      <w:r w:rsidRPr="007764A2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cart</w:t>
      </w:r>
      <w:r w:rsidRPr="007764A2">
        <w:rPr>
          <w:rFonts w:ascii="Consolas" w:hAnsi="Consolas"/>
          <w:sz w:val="20"/>
          <w:lang w:val="ru-RU"/>
        </w:rPr>
        <w:t>/         # страница корзины</w:t>
      </w:r>
      <w:r w:rsidRPr="007764A2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checkout</w:t>
      </w:r>
      <w:r w:rsidRPr="007764A2">
        <w:rPr>
          <w:rFonts w:ascii="Consolas" w:hAnsi="Consolas"/>
          <w:sz w:val="20"/>
          <w:lang w:val="ru-RU"/>
        </w:rPr>
        <w:t>/     # оформление заказа</w:t>
      </w:r>
      <w:r w:rsidRPr="007764A2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profile</w:t>
      </w:r>
      <w:r w:rsidRPr="007764A2">
        <w:rPr>
          <w:rFonts w:ascii="Consolas" w:hAnsi="Consolas"/>
          <w:sz w:val="20"/>
          <w:lang w:val="ru-RU"/>
        </w:rPr>
        <w:t>/      # личный кабинет</w:t>
      </w:r>
      <w:r w:rsidRPr="007764A2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admin</w:t>
      </w:r>
      <w:r w:rsidRPr="007764A2">
        <w:rPr>
          <w:rFonts w:ascii="Consolas" w:hAnsi="Consolas"/>
          <w:sz w:val="20"/>
          <w:lang w:val="ru-RU"/>
        </w:rPr>
        <w:t>/        # админ-панель</w:t>
      </w:r>
      <w:r w:rsidRPr="007764A2">
        <w:rPr>
          <w:rFonts w:ascii="Consolas" w:hAnsi="Consolas"/>
          <w:sz w:val="20"/>
          <w:lang w:val="ru-RU"/>
        </w:rPr>
        <w:br/>
        <w:t xml:space="preserve">│   ├── </w:t>
      </w:r>
      <w:r>
        <w:rPr>
          <w:rFonts w:ascii="Consolas" w:hAnsi="Consolas"/>
          <w:sz w:val="20"/>
        </w:rPr>
        <w:t>product</w:t>
      </w:r>
      <w:r w:rsidRPr="007764A2">
        <w:rPr>
          <w:rFonts w:ascii="Consolas" w:hAnsi="Consolas"/>
          <w:sz w:val="20"/>
          <w:lang w:val="ru-RU"/>
        </w:rPr>
        <w:t>/[</w:t>
      </w:r>
      <w:r>
        <w:rPr>
          <w:rFonts w:ascii="Consolas" w:hAnsi="Consolas"/>
          <w:sz w:val="20"/>
        </w:rPr>
        <w:t>slug</w:t>
      </w:r>
      <w:r w:rsidRPr="007764A2">
        <w:rPr>
          <w:rFonts w:ascii="Consolas" w:hAnsi="Consolas"/>
          <w:sz w:val="20"/>
          <w:lang w:val="ru-RU"/>
        </w:rPr>
        <w:t>]/  # карточка товара</w:t>
      </w:r>
      <w:r w:rsidRPr="007764A2">
        <w:rPr>
          <w:rFonts w:ascii="Consolas" w:hAnsi="Consolas"/>
          <w:sz w:val="20"/>
          <w:lang w:val="ru-RU"/>
        </w:rPr>
        <w:br/>
      </w:r>
      <w:r w:rsidRPr="007764A2">
        <w:rPr>
          <w:rFonts w:ascii="Consolas" w:hAnsi="Consolas"/>
          <w:sz w:val="20"/>
          <w:lang w:val="ru-RU"/>
        </w:rPr>
        <w:lastRenderedPageBreak/>
        <w:t xml:space="preserve">│   ├── </w:t>
      </w:r>
      <w:r>
        <w:rPr>
          <w:rFonts w:ascii="Consolas" w:hAnsi="Consolas"/>
          <w:sz w:val="20"/>
        </w:rPr>
        <w:t>layout</w:t>
      </w:r>
      <w:r w:rsidRPr="007764A2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tsx</w:t>
      </w:r>
      <w:proofErr w:type="spellEnd"/>
      <w:r w:rsidRPr="007764A2">
        <w:rPr>
          <w:rFonts w:ascii="Consolas" w:hAnsi="Consolas"/>
          <w:sz w:val="20"/>
          <w:lang w:val="ru-RU"/>
        </w:rPr>
        <w:t xml:space="preserve">    # корневой </w:t>
      </w:r>
      <w:r>
        <w:rPr>
          <w:rFonts w:ascii="Consolas" w:hAnsi="Consolas"/>
          <w:sz w:val="20"/>
        </w:rPr>
        <w:t>layout</w:t>
      </w:r>
      <w:r w:rsidRPr="007764A2">
        <w:rPr>
          <w:rFonts w:ascii="Consolas" w:hAnsi="Consolas"/>
          <w:sz w:val="20"/>
          <w:lang w:val="ru-RU"/>
        </w:rPr>
        <w:br/>
        <w:t xml:space="preserve">│   └── </w:t>
      </w:r>
      <w:r>
        <w:rPr>
          <w:rFonts w:ascii="Consolas" w:hAnsi="Consolas"/>
          <w:sz w:val="20"/>
        </w:rPr>
        <w:t>page</w:t>
      </w:r>
      <w:r w:rsidRPr="007764A2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tsx</w:t>
      </w:r>
      <w:proofErr w:type="spellEnd"/>
      <w:r w:rsidRPr="007764A2">
        <w:rPr>
          <w:rFonts w:ascii="Consolas" w:hAnsi="Consolas"/>
          <w:sz w:val="20"/>
          <w:lang w:val="ru-RU"/>
        </w:rPr>
        <w:t xml:space="preserve">      # главная страница (</w:t>
      </w:r>
      <w:r>
        <w:rPr>
          <w:rFonts w:ascii="Consolas" w:hAnsi="Consolas"/>
          <w:sz w:val="20"/>
        </w:rPr>
        <w:t>SSR</w:t>
      </w:r>
      <w:r w:rsidRPr="007764A2">
        <w:rPr>
          <w:rFonts w:ascii="Consolas" w:hAnsi="Consolas"/>
          <w:sz w:val="20"/>
          <w:lang w:val="ru-RU"/>
        </w:rPr>
        <w:t>)</w:t>
      </w:r>
      <w:r w:rsidRPr="007764A2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components</w:t>
      </w:r>
      <w:r w:rsidRPr="007764A2">
        <w:rPr>
          <w:rFonts w:ascii="Consolas" w:hAnsi="Consolas"/>
          <w:sz w:val="20"/>
          <w:lang w:val="ru-RU"/>
        </w:rPr>
        <w:t xml:space="preserve">/       # </w:t>
      </w:r>
      <w:r>
        <w:rPr>
          <w:rFonts w:ascii="Consolas" w:hAnsi="Consolas"/>
          <w:sz w:val="20"/>
        </w:rPr>
        <w:t>React</w:t>
      </w:r>
      <w:r w:rsidRPr="007764A2">
        <w:rPr>
          <w:rFonts w:ascii="Consolas" w:hAnsi="Consolas"/>
          <w:sz w:val="20"/>
          <w:lang w:val="ru-RU"/>
        </w:rPr>
        <w:t>-компоненты</w:t>
      </w:r>
      <w:r w:rsidRPr="007764A2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lib</w:t>
      </w:r>
      <w:r w:rsidRPr="007764A2">
        <w:rPr>
          <w:rFonts w:ascii="Consolas" w:hAnsi="Consolas"/>
          <w:sz w:val="20"/>
          <w:lang w:val="ru-RU"/>
        </w:rPr>
        <w:t>/              # утилиты (</w:t>
      </w:r>
      <w:proofErr w:type="spellStart"/>
      <w:r>
        <w:rPr>
          <w:rFonts w:ascii="Consolas" w:hAnsi="Consolas"/>
          <w:sz w:val="20"/>
        </w:rPr>
        <w:t>prisma</w:t>
      </w:r>
      <w:proofErr w:type="spellEnd"/>
      <w:r w:rsidRPr="007764A2">
        <w:rPr>
          <w:rFonts w:ascii="Consolas" w:hAnsi="Consolas"/>
          <w:sz w:val="20"/>
          <w:lang w:val="ru-RU"/>
        </w:rPr>
        <w:t xml:space="preserve">, </w:t>
      </w:r>
      <w:proofErr w:type="spellStart"/>
      <w:r>
        <w:rPr>
          <w:rFonts w:ascii="Consolas" w:hAnsi="Consolas"/>
          <w:sz w:val="20"/>
        </w:rPr>
        <w:t>auth</w:t>
      </w:r>
      <w:proofErr w:type="spellEnd"/>
      <w:r w:rsidRPr="007764A2">
        <w:rPr>
          <w:rFonts w:ascii="Consolas" w:hAnsi="Consolas"/>
          <w:sz w:val="20"/>
          <w:lang w:val="ru-RU"/>
        </w:rPr>
        <w:t>)</w:t>
      </w:r>
      <w:r w:rsidRPr="007764A2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store</w:t>
      </w:r>
      <w:r w:rsidRPr="007764A2">
        <w:rPr>
          <w:rFonts w:ascii="Consolas" w:hAnsi="Consolas"/>
          <w:sz w:val="20"/>
          <w:lang w:val="ru-RU"/>
        </w:rPr>
        <w:t xml:space="preserve">/            # </w:t>
      </w:r>
      <w:proofErr w:type="spellStart"/>
      <w:r>
        <w:rPr>
          <w:rFonts w:ascii="Consolas" w:hAnsi="Consolas"/>
          <w:sz w:val="20"/>
        </w:rPr>
        <w:t>Zustand</w:t>
      </w:r>
      <w:proofErr w:type="spellEnd"/>
      <w:r w:rsidRPr="007764A2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store</w:t>
      </w:r>
      <w:r w:rsidRPr="007764A2">
        <w:rPr>
          <w:rFonts w:ascii="Consolas" w:hAnsi="Consolas"/>
          <w:sz w:val="20"/>
          <w:lang w:val="ru-RU"/>
        </w:rPr>
        <w:br/>
        <w:t xml:space="preserve">├── </w:t>
      </w:r>
      <w:proofErr w:type="spellStart"/>
      <w:r>
        <w:rPr>
          <w:rFonts w:ascii="Consolas" w:hAnsi="Consolas"/>
          <w:sz w:val="20"/>
        </w:rPr>
        <w:t>prisma</w:t>
      </w:r>
      <w:proofErr w:type="spellEnd"/>
      <w:r w:rsidRPr="007764A2">
        <w:rPr>
          <w:rFonts w:ascii="Consolas" w:hAnsi="Consolas"/>
          <w:sz w:val="20"/>
          <w:lang w:val="ru-RU"/>
        </w:rPr>
        <w:t>/           # схема БД и миграции</w:t>
      </w:r>
      <w:r w:rsidRPr="007764A2">
        <w:rPr>
          <w:rFonts w:ascii="Consolas" w:hAnsi="Consolas"/>
          <w:sz w:val="20"/>
          <w:lang w:val="ru-RU"/>
        </w:rPr>
        <w:br/>
        <w:t xml:space="preserve">├── </w:t>
      </w:r>
      <w:r>
        <w:rPr>
          <w:rFonts w:ascii="Consolas" w:hAnsi="Consolas"/>
          <w:sz w:val="20"/>
        </w:rPr>
        <w:t>types</w:t>
      </w:r>
      <w:r w:rsidRPr="007764A2">
        <w:rPr>
          <w:rFonts w:ascii="Consolas" w:hAnsi="Consolas"/>
          <w:sz w:val="20"/>
          <w:lang w:val="ru-RU"/>
        </w:rPr>
        <w:t xml:space="preserve">/            # </w:t>
      </w:r>
      <w:proofErr w:type="spellStart"/>
      <w:r>
        <w:rPr>
          <w:rFonts w:ascii="Consolas" w:hAnsi="Consolas"/>
          <w:sz w:val="20"/>
        </w:rPr>
        <w:t>TypeScript</w:t>
      </w:r>
      <w:proofErr w:type="spellEnd"/>
      <w:r w:rsidRPr="007764A2">
        <w:rPr>
          <w:rFonts w:ascii="Consolas" w:hAnsi="Consolas"/>
          <w:sz w:val="20"/>
          <w:lang w:val="ru-RU"/>
        </w:rPr>
        <w:t>-типы</w:t>
      </w:r>
      <w:r w:rsidRPr="007764A2">
        <w:rPr>
          <w:rFonts w:ascii="Consolas" w:hAnsi="Consolas"/>
          <w:sz w:val="20"/>
          <w:lang w:val="ru-RU"/>
        </w:rPr>
        <w:br/>
        <w:t xml:space="preserve">├── </w:t>
      </w:r>
      <w:proofErr w:type="spellStart"/>
      <w:r>
        <w:rPr>
          <w:rFonts w:ascii="Consolas" w:hAnsi="Consolas"/>
          <w:sz w:val="20"/>
        </w:rPr>
        <w:t>Dockerfile</w:t>
      </w:r>
      <w:proofErr w:type="spellEnd"/>
      <w:r w:rsidRPr="007764A2">
        <w:rPr>
          <w:rFonts w:ascii="Consolas" w:hAnsi="Consolas"/>
          <w:sz w:val="20"/>
          <w:lang w:val="ru-RU"/>
        </w:rPr>
        <w:br/>
        <w:t xml:space="preserve">├── </w:t>
      </w:r>
      <w:proofErr w:type="spellStart"/>
      <w:r>
        <w:rPr>
          <w:rFonts w:ascii="Consolas" w:hAnsi="Consolas"/>
          <w:sz w:val="20"/>
        </w:rPr>
        <w:t>docker</w:t>
      </w:r>
      <w:proofErr w:type="spellEnd"/>
      <w:r w:rsidRPr="007764A2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compose</w:t>
      </w:r>
      <w:r w:rsidRPr="007764A2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yml</w:t>
      </w:r>
      <w:proofErr w:type="spellEnd"/>
      <w:r w:rsidRPr="007764A2">
        <w:rPr>
          <w:rFonts w:ascii="Consolas" w:hAnsi="Consolas"/>
          <w:sz w:val="20"/>
          <w:lang w:val="ru-RU"/>
        </w:rPr>
        <w:br/>
        <w:t xml:space="preserve">└── </w:t>
      </w:r>
      <w:r>
        <w:rPr>
          <w:rFonts w:ascii="Consolas" w:hAnsi="Consolas"/>
          <w:sz w:val="20"/>
        </w:rPr>
        <w:t>package</w:t>
      </w:r>
      <w:r w:rsidRPr="007764A2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json</w:t>
      </w:r>
      <w:proofErr w:type="spellEnd"/>
    </w:p>
    <w:p w14:paraId="06C0C6F0" w14:textId="77777777" w:rsidR="001C0B5C" w:rsidRPr="00751E9F" w:rsidRDefault="007764A2" w:rsidP="00D10CB4">
      <w:pPr>
        <w:pStyle w:val="21"/>
        <w:jc w:val="center"/>
        <w:rPr>
          <w:sz w:val="24"/>
          <w:szCs w:val="24"/>
          <w:lang w:val="ru-RU"/>
        </w:rPr>
      </w:pPr>
      <w:bookmarkStart w:id="29" w:name="_Toc232671296"/>
      <w:bookmarkStart w:id="30" w:name="_Toc232671478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4.2 Реализация каталога блюд и фильтрации</w:t>
      </w:r>
      <w:bookmarkEnd w:id="29"/>
      <w:bookmarkEnd w:id="30"/>
    </w:p>
    <w:p w14:paraId="2C9CA660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Каталог блюд является одной из ключевых функциональностей приложения. Он реализован на странице </w:t>
      </w: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catalog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page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tsx</w:t>
      </w:r>
      <w:proofErr w:type="spellEnd"/>
      <w:r w:rsidRPr="00751E9F">
        <w:rPr>
          <w:sz w:val="24"/>
          <w:szCs w:val="24"/>
          <w:lang w:val="ru-RU"/>
        </w:rPr>
        <w:t xml:space="preserve"> как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</w:t>
      </w:r>
      <w:r w:rsidRPr="00751E9F">
        <w:rPr>
          <w:sz w:val="24"/>
          <w:szCs w:val="24"/>
          <w:lang w:val="ru-RU"/>
        </w:rPr>
        <w:t xml:space="preserve">, получающий данные через </w:t>
      </w:r>
      <w:r w:rsidRPr="00751E9F">
        <w:rPr>
          <w:sz w:val="24"/>
          <w:szCs w:val="24"/>
        </w:rPr>
        <w:t>REST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 xml:space="preserve"> (</w:t>
      </w:r>
      <w:r w:rsidRPr="00751E9F">
        <w:rPr>
          <w:sz w:val="24"/>
          <w:szCs w:val="24"/>
        </w:rPr>
        <w:t>GET</w:t>
      </w:r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products</w:t>
      </w:r>
      <w:r w:rsidRPr="00751E9F">
        <w:rPr>
          <w:sz w:val="24"/>
          <w:szCs w:val="24"/>
          <w:lang w:val="ru-RU"/>
        </w:rPr>
        <w:t>).</w:t>
      </w:r>
    </w:p>
    <w:p w14:paraId="10A78BC4" w14:textId="77777777" w:rsidR="001C0B5C" w:rsidRPr="00751E9F" w:rsidRDefault="007764A2">
      <w:pPr>
        <w:ind w:firstLine="709"/>
        <w:jc w:val="both"/>
        <w:rPr>
          <w:sz w:val="24"/>
          <w:szCs w:val="24"/>
        </w:rPr>
      </w:pP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>-</w:t>
      </w:r>
      <w:proofErr w:type="spellStart"/>
      <w:r w:rsidRPr="00751E9F">
        <w:rPr>
          <w:sz w:val="24"/>
          <w:szCs w:val="24"/>
          <w:lang w:val="ru-RU"/>
        </w:rPr>
        <w:t>эндпоинт</w:t>
      </w:r>
      <w:proofErr w:type="spellEnd"/>
      <w:r w:rsidRPr="00751E9F">
        <w:rPr>
          <w:sz w:val="24"/>
          <w:szCs w:val="24"/>
          <w:lang w:val="ru-RU"/>
        </w:rPr>
        <w:t xml:space="preserve">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products</w:t>
      </w:r>
      <w:r w:rsidRPr="00751E9F">
        <w:rPr>
          <w:sz w:val="24"/>
          <w:szCs w:val="24"/>
          <w:lang w:val="ru-RU"/>
        </w:rPr>
        <w:t xml:space="preserve"> поддерживает фильтрацию по нескольким параметрам. При получении запроса сервер извлекает </w:t>
      </w:r>
      <w:r w:rsidRPr="00751E9F">
        <w:rPr>
          <w:sz w:val="24"/>
          <w:szCs w:val="24"/>
        </w:rPr>
        <w:t>query</w:t>
      </w:r>
      <w:r w:rsidRPr="00751E9F">
        <w:rPr>
          <w:sz w:val="24"/>
          <w:szCs w:val="24"/>
          <w:lang w:val="ru-RU"/>
        </w:rPr>
        <w:t xml:space="preserve">-параметры и формирует </w:t>
      </w:r>
      <w:proofErr w:type="spellStart"/>
      <w:r w:rsidRPr="00751E9F">
        <w:rPr>
          <w:sz w:val="24"/>
          <w:szCs w:val="24"/>
        </w:rPr>
        <w:t>Prisma</w:t>
      </w:r>
      <w:proofErr w:type="spellEnd"/>
      <w:r w:rsidRPr="00751E9F">
        <w:rPr>
          <w:sz w:val="24"/>
          <w:szCs w:val="24"/>
          <w:lang w:val="ru-RU"/>
        </w:rPr>
        <w:t xml:space="preserve">-запрос с соответствующими условиями </w:t>
      </w:r>
      <w:r w:rsidRPr="00751E9F">
        <w:rPr>
          <w:sz w:val="24"/>
          <w:szCs w:val="24"/>
        </w:rPr>
        <w:t>where</w:t>
      </w:r>
      <w:r w:rsidRPr="00751E9F">
        <w:rPr>
          <w:sz w:val="24"/>
          <w:szCs w:val="24"/>
          <w:lang w:val="ru-RU"/>
        </w:rPr>
        <w:t xml:space="preserve">. </w:t>
      </w:r>
      <w:r w:rsidRPr="00751E9F">
        <w:rPr>
          <w:sz w:val="24"/>
          <w:szCs w:val="24"/>
        </w:rPr>
        <w:t>Реализация фильтрации:</w:t>
      </w:r>
    </w:p>
    <w:p w14:paraId="06A99E58" w14:textId="77777777" w:rsidR="001C0B5C" w:rsidRDefault="007764A2">
      <w:pPr>
        <w:spacing w:after="120" w:line="240" w:lineRule="auto"/>
        <w:ind w:left="567"/>
      </w:pPr>
      <w:proofErr w:type="spellStart"/>
      <w:r>
        <w:rPr>
          <w:rFonts w:ascii="Consolas" w:hAnsi="Consolas"/>
          <w:sz w:val="20"/>
        </w:rPr>
        <w:t>const</w:t>
      </w:r>
      <w:proofErr w:type="spellEnd"/>
      <w:r>
        <w:rPr>
          <w:rFonts w:ascii="Consolas" w:hAnsi="Consolas"/>
          <w:sz w:val="20"/>
        </w:rPr>
        <w:t xml:space="preserve"> { category, search, </w:t>
      </w:r>
      <w:proofErr w:type="spellStart"/>
      <w:r>
        <w:rPr>
          <w:rFonts w:ascii="Consolas" w:hAnsi="Consolas"/>
          <w:sz w:val="20"/>
        </w:rPr>
        <w:t>minPrice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maxPrice</w:t>
      </w:r>
      <w:proofErr w:type="spellEnd"/>
      <w:r>
        <w:rPr>
          <w:rFonts w:ascii="Consolas" w:hAnsi="Consolas"/>
          <w:sz w:val="20"/>
        </w:rPr>
        <w:t>,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sortBy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isVegan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isSpicy</w:t>
      </w:r>
      <w:proofErr w:type="spellEnd"/>
      <w:r>
        <w:rPr>
          <w:rFonts w:ascii="Consolas" w:hAnsi="Consolas"/>
          <w:sz w:val="20"/>
        </w:rPr>
        <w:t xml:space="preserve"> } = </w:t>
      </w:r>
      <w:proofErr w:type="spellStart"/>
      <w:r>
        <w:rPr>
          <w:rFonts w:ascii="Consolas" w:hAnsi="Consolas"/>
          <w:sz w:val="20"/>
        </w:rPr>
        <w:t>searchParams</w:t>
      </w:r>
      <w:proofErr w:type="spellEnd"/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const</w:t>
      </w:r>
      <w:proofErr w:type="spellEnd"/>
      <w:r>
        <w:rPr>
          <w:rFonts w:ascii="Consolas" w:hAnsi="Consolas"/>
          <w:sz w:val="20"/>
        </w:rPr>
        <w:t xml:space="preserve"> where: any = { </w:t>
      </w:r>
      <w:proofErr w:type="spellStart"/>
      <w:r>
        <w:rPr>
          <w:rFonts w:ascii="Consolas" w:hAnsi="Consolas"/>
          <w:sz w:val="20"/>
        </w:rPr>
        <w:t>isActive</w:t>
      </w:r>
      <w:proofErr w:type="spellEnd"/>
      <w:r>
        <w:rPr>
          <w:rFonts w:ascii="Consolas" w:hAnsi="Consolas"/>
          <w:sz w:val="20"/>
        </w:rPr>
        <w:t>: true }</w:t>
      </w:r>
      <w:r>
        <w:rPr>
          <w:rFonts w:ascii="Consolas" w:hAnsi="Consolas"/>
          <w:sz w:val="20"/>
        </w:rPr>
        <w:br/>
        <w:t xml:space="preserve">if (category) </w:t>
      </w:r>
      <w:proofErr w:type="spellStart"/>
      <w:r>
        <w:rPr>
          <w:rFonts w:ascii="Consolas" w:hAnsi="Consolas"/>
          <w:sz w:val="20"/>
        </w:rPr>
        <w:t>where.category</w:t>
      </w:r>
      <w:proofErr w:type="spellEnd"/>
      <w:r>
        <w:rPr>
          <w:rFonts w:ascii="Consolas" w:hAnsi="Consolas"/>
          <w:sz w:val="20"/>
        </w:rPr>
        <w:t xml:space="preserve"> = { slug: category }</w:t>
      </w:r>
      <w:r>
        <w:rPr>
          <w:rFonts w:ascii="Consolas" w:hAnsi="Consolas"/>
          <w:sz w:val="20"/>
        </w:rPr>
        <w:br/>
        <w:t>if (search) {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where.OR</w:t>
      </w:r>
      <w:proofErr w:type="spellEnd"/>
      <w:r>
        <w:rPr>
          <w:rFonts w:ascii="Consolas" w:hAnsi="Consolas"/>
          <w:sz w:val="20"/>
        </w:rPr>
        <w:t xml:space="preserve"> = [</w:t>
      </w:r>
      <w:r>
        <w:rPr>
          <w:rFonts w:ascii="Consolas" w:hAnsi="Consolas"/>
          <w:sz w:val="20"/>
        </w:rPr>
        <w:br/>
        <w:t xml:space="preserve">    { name: { contains: search } },</w:t>
      </w:r>
      <w:r>
        <w:rPr>
          <w:rFonts w:ascii="Consolas" w:hAnsi="Consolas"/>
          <w:sz w:val="20"/>
        </w:rPr>
        <w:br/>
        <w:t xml:space="preserve">    { description: { contains: search } },</w:t>
      </w:r>
      <w:r>
        <w:rPr>
          <w:rFonts w:ascii="Consolas" w:hAnsi="Consolas"/>
          <w:sz w:val="20"/>
        </w:rPr>
        <w:br/>
        <w:t xml:space="preserve">  ]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  <w:t>if (</w:t>
      </w:r>
      <w:proofErr w:type="spellStart"/>
      <w:r>
        <w:rPr>
          <w:rFonts w:ascii="Consolas" w:hAnsi="Consolas"/>
          <w:sz w:val="20"/>
        </w:rPr>
        <w:t>isVegan</w:t>
      </w:r>
      <w:proofErr w:type="spellEnd"/>
      <w:r>
        <w:rPr>
          <w:rFonts w:ascii="Consolas" w:hAnsi="Consolas"/>
          <w:sz w:val="20"/>
        </w:rPr>
        <w:t xml:space="preserve"> === "true") </w:t>
      </w:r>
      <w:proofErr w:type="spellStart"/>
      <w:r>
        <w:rPr>
          <w:rFonts w:ascii="Consolas" w:hAnsi="Consolas"/>
          <w:sz w:val="20"/>
        </w:rPr>
        <w:t>where.isVegan</w:t>
      </w:r>
      <w:proofErr w:type="spellEnd"/>
      <w:r>
        <w:rPr>
          <w:rFonts w:ascii="Consolas" w:hAnsi="Consolas"/>
          <w:sz w:val="20"/>
        </w:rPr>
        <w:t xml:space="preserve"> = true</w:t>
      </w:r>
      <w:r>
        <w:rPr>
          <w:rFonts w:ascii="Consolas" w:hAnsi="Consolas"/>
          <w:sz w:val="20"/>
        </w:rPr>
        <w:br/>
        <w:t>if (</w:t>
      </w:r>
      <w:proofErr w:type="spellStart"/>
      <w:r>
        <w:rPr>
          <w:rFonts w:ascii="Consolas" w:hAnsi="Consolas"/>
          <w:sz w:val="20"/>
        </w:rPr>
        <w:t>isSpicy</w:t>
      </w:r>
      <w:proofErr w:type="spellEnd"/>
      <w:r>
        <w:rPr>
          <w:rFonts w:ascii="Consolas" w:hAnsi="Consolas"/>
          <w:sz w:val="20"/>
        </w:rPr>
        <w:t xml:space="preserve"> === "true") </w:t>
      </w:r>
      <w:proofErr w:type="spellStart"/>
      <w:r>
        <w:rPr>
          <w:rFonts w:ascii="Consolas" w:hAnsi="Consolas"/>
          <w:sz w:val="20"/>
        </w:rPr>
        <w:t>where.isSpicy</w:t>
      </w:r>
      <w:proofErr w:type="spellEnd"/>
      <w:r>
        <w:rPr>
          <w:rFonts w:ascii="Consolas" w:hAnsi="Consolas"/>
          <w:sz w:val="20"/>
        </w:rPr>
        <w:t xml:space="preserve"> = true</w:t>
      </w:r>
      <w:r>
        <w:rPr>
          <w:rFonts w:ascii="Consolas" w:hAnsi="Consolas"/>
          <w:sz w:val="20"/>
        </w:rPr>
        <w:br/>
        <w:t>if (</w:t>
      </w:r>
      <w:proofErr w:type="spellStart"/>
      <w:r>
        <w:rPr>
          <w:rFonts w:ascii="Consolas" w:hAnsi="Consolas"/>
          <w:sz w:val="20"/>
        </w:rPr>
        <w:t>minPrice</w:t>
      </w:r>
      <w:proofErr w:type="spellEnd"/>
      <w:r>
        <w:rPr>
          <w:rFonts w:ascii="Consolas" w:hAnsi="Consolas"/>
          <w:sz w:val="20"/>
        </w:rPr>
        <w:t xml:space="preserve">) </w:t>
      </w:r>
      <w:proofErr w:type="spellStart"/>
      <w:r>
        <w:rPr>
          <w:rFonts w:ascii="Consolas" w:hAnsi="Consolas"/>
          <w:sz w:val="20"/>
        </w:rPr>
        <w:t>where.price</w:t>
      </w:r>
      <w:proofErr w:type="spellEnd"/>
      <w:r>
        <w:rPr>
          <w:rFonts w:ascii="Consolas" w:hAnsi="Consolas"/>
          <w:sz w:val="20"/>
        </w:rPr>
        <w:t xml:space="preserve"> = { </w:t>
      </w:r>
      <w:proofErr w:type="spellStart"/>
      <w:r>
        <w:rPr>
          <w:rFonts w:ascii="Consolas" w:hAnsi="Consolas"/>
          <w:sz w:val="20"/>
        </w:rPr>
        <w:t>gte</w:t>
      </w:r>
      <w:proofErr w:type="spellEnd"/>
      <w:r>
        <w:rPr>
          <w:rFonts w:ascii="Consolas" w:hAnsi="Consolas"/>
          <w:sz w:val="20"/>
        </w:rPr>
        <w:t>: Number(</w:t>
      </w:r>
      <w:proofErr w:type="spellStart"/>
      <w:r>
        <w:rPr>
          <w:rFonts w:ascii="Consolas" w:hAnsi="Consolas"/>
          <w:sz w:val="20"/>
        </w:rPr>
        <w:t>minPrice</w:t>
      </w:r>
      <w:proofErr w:type="spellEnd"/>
      <w:r>
        <w:rPr>
          <w:rFonts w:ascii="Consolas" w:hAnsi="Consolas"/>
          <w:sz w:val="20"/>
        </w:rPr>
        <w:t>) }</w:t>
      </w:r>
      <w:r>
        <w:rPr>
          <w:rFonts w:ascii="Consolas" w:hAnsi="Consolas"/>
          <w:sz w:val="20"/>
        </w:rPr>
        <w:br/>
        <w:t>if (</w:t>
      </w:r>
      <w:proofErr w:type="spellStart"/>
      <w:r>
        <w:rPr>
          <w:rFonts w:ascii="Consolas" w:hAnsi="Consolas"/>
          <w:sz w:val="20"/>
        </w:rPr>
        <w:t>maxPrice</w:t>
      </w:r>
      <w:proofErr w:type="spellEnd"/>
      <w:r>
        <w:rPr>
          <w:rFonts w:ascii="Consolas" w:hAnsi="Consolas"/>
          <w:sz w:val="20"/>
        </w:rPr>
        <w:t xml:space="preserve">) </w:t>
      </w:r>
      <w:proofErr w:type="spellStart"/>
      <w:r>
        <w:rPr>
          <w:rFonts w:ascii="Consolas" w:hAnsi="Consolas"/>
          <w:sz w:val="20"/>
        </w:rPr>
        <w:t>where.price</w:t>
      </w:r>
      <w:proofErr w:type="spellEnd"/>
      <w:r>
        <w:rPr>
          <w:rFonts w:ascii="Consolas" w:hAnsi="Consolas"/>
          <w:sz w:val="20"/>
        </w:rPr>
        <w:t xml:space="preserve"> = { ...</w:t>
      </w:r>
      <w:proofErr w:type="spellStart"/>
      <w:r>
        <w:rPr>
          <w:rFonts w:ascii="Consolas" w:hAnsi="Consolas"/>
          <w:sz w:val="20"/>
        </w:rPr>
        <w:t>where.price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lte</w:t>
      </w:r>
      <w:proofErr w:type="spellEnd"/>
      <w:r>
        <w:rPr>
          <w:rFonts w:ascii="Consolas" w:hAnsi="Consolas"/>
          <w:sz w:val="20"/>
        </w:rPr>
        <w:t>: Number(</w:t>
      </w:r>
      <w:proofErr w:type="spellStart"/>
      <w:r>
        <w:rPr>
          <w:rFonts w:ascii="Consolas" w:hAnsi="Consolas"/>
          <w:sz w:val="20"/>
        </w:rPr>
        <w:t>maxPrice</w:t>
      </w:r>
      <w:proofErr w:type="spellEnd"/>
      <w:r>
        <w:rPr>
          <w:rFonts w:ascii="Consolas" w:hAnsi="Consolas"/>
          <w:sz w:val="20"/>
        </w:rPr>
        <w:t>) }</w:t>
      </w:r>
    </w:p>
    <w:p w14:paraId="342C5C07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Сортировка реализуется через параметр </w:t>
      </w:r>
      <w:proofErr w:type="spellStart"/>
      <w:r w:rsidRPr="00751E9F">
        <w:rPr>
          <w:sz w:val="24"/>
          <w:szCs w:val="24"/>
        </w:rPr>
        <w:t>orderBy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proofErr w:type="spellStart"/>
      <w:r w:rsidRPr="00751E9F">
        <w:rPr>
          <w:sz w:val="24"/>
          <w:szCs w:val="24"/>
        </w:rPr>
        <w:t>Prisma</w:t>
      </w:r>
      <w:proofErr w:type="spellEnd"/>
      <w:r w:rsidRPr="00751E9F">
        <w:rPr>
          <w:sz w:val="24"/>
          <w:szCs w:val="24"/>
          <w:lang w:val="ru-RU"/>
        </w:rPr>
        <w:t>. Поддерживаются следующие варианты сортировки: по имени (</w:t>
      </w:r>
      <w:r w:rsidRPr="00751E9F">
        <w:rPr>
          <w:sz w:val="24"/>
          <w:szCs w:val="24"/>
        </w:rPr>
        <w:t>name</w:t>
      </w:r>
      <w:r w:rsidRPr="00751E9F">
        <w:rPr>
          <w:sz w:val="24"/>
          <w:szCs w:val="24"/>
          <w:lang w:val="ru-RU"/>
        </w:rPr>
        <w:t xml:space="preserve">), по цене (возрастание/убывание), по рейтингу, по популярности и по времени приготовления. Выбор варианта сортировки осуществляется на основе параметра </w:t>
      </w:r>
      <w:proofErr w:type="spellStart"/>
      <w:r w:rsidRPr="00751E9F">
        <w:rPr>
          <w:sz w:val="24"/>
          <w:szCs w:val="24"/>
        </w:rPr>
        <w:t>sortBy</w:t>
      </w:r>
      <w:proofErr w:type="spellEnd"/>
      <w:r w:rsidRPr="00751E9F">
        <w:rPr>
          <w:sz w:val="24"/>
          <w:szCs w:val="24"/>
          <w:lang w:val="ru-RU"/>
        </w:rPr>
        <w:t>.</w:t>
      </w:r>
    </w:p>
    <w:p w14:paraId="24D34C04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На клиенте страница каталога предоставляет панель фильтров (выбор категории, диапазон цен, флаги веганское/острое/без глютена) и переключатель сортировки. При изменении фильтров выполняется новый запрос к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 xml:space="preserve"> с обновлёнными параметрами. Результаты отображаются в виде адаптивной сетки карточек товаров (</w:t>
      </w:r>
      <w:proofErr w:type="spellStart"/>
      <w:r w:rsidRPr="00751E9F">
        <w:rPr>
          <w:sz w:val="24"/>
          <w:szCs w:val="24"/>
        </w:rPr>
        <w:t>ProductGrid</w:t>
      </w:r>
      <w:proofErr w:type="spellEnd"/>
      <w:r w:rsidRPr="00751E9F">
        <w:rPr>
          <w:sz w:val="24"/>
          <w:szCs w:val="24"/>
          <w:lang w:val="ru-RU"/>
        </w:rPr>
        <w:t>).</w:t>
      </w:r>
    </w:p>
    <w:p w14:paraId="5917F644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Карточка товара (</w:t>
      </w:r>
      <w:proofErr w:type="spellStart"/>
      <w:r w:rsidRPr="00751E9F">
        <w:rPr>
          <w:sz w:val="24"/>
          <w:szCs w:val="24"/>
        </w:rPr>
        <w:t>ProductCard</w:t>
      </w:r>
      <w:proofErr w:type="spellEnd"/>
      <w:r w:rsidRPr="00751E9F">
        <w:rPr>
          <w:sz w:val="24"/>
          <w:szCs w:val="24"/>
          <w:lang w:val="ru-RU"/>
        </w:rPr>
        <w:t xml:space="preserve">) отображает главное изображение блюда, </w:t>
      </w:r>
      <w:proofErr w:type="spellStart"/>
      <w:r w:rsidRPr="00751E9F">
        <w:rPr>
          <w:sz w:val="24"/>
          <w:szCs w:val="24"/>
          <w:lang w:val="ru-RU"/>
        </w:rPr>
        <w:t>бейджи</w:t>
      </w:r>
      <w:proofErr w:type="spellEnd"/>
      <w:r w:rsidRPr="00751E9F">
        <w:rPr>
          <w:sz w:val="24"/>
          <w:szCs w:val="24"/>
          <w:lang w:val="ru-RU"/>
        </w:rPr>
        <w:t xml:space="preserve"> (</w:t>
      </w:r>
      <w:r w:rsidRPr="00751E9F">
        <w:rPr>
          <w:sz w:val="24"/>
          <w:szCs w:val="24"/>
        </w:rPr>
        <w:t>New</w:t>
      </w:r>
      <w:r w:rsidRPr="00751E9F">
        <w:rPr>
          <w:sz w:val="24"/>
          <w:szCs w:val="24"/>
          <w:lang w:val="ru-RU"/>
        </w:rPr>
        <w:t xml:space="preserve"> — зелёный, </w:t>
      </w:r>
      <w:r w:rsidRPr="00751E9F">
        <w:rPr>
          <w:sz w:val="24"/>
          <w:szCs w:val="24"/>
        </w:rPr>
        <w:t>Hit</w:t>
      </w:r>
      <w:r w:rsidRPr="00751E9F">
        <w:rPr>
          <w:sz w:val="24"/>
          <w:szCs w:val="24"/>
          <w:lang w:val="ru-RU"/>
        </w:rPr>
        <w:t xml:space="preserve"> — оранжевый, </w:t>
      </w:r>
      <w:r w:rsidRPr="00751E9F">
        <w:rPr>
          <w:sz w:val="24"/>
          <w:szCs w:val="24"/>
        </w:rPr>
        <w:t>Vegan</w:t>
      </w:r>
      <w:r w:rsidRPr="00751E9F">
        <w:rPr>
          <w:sz w:val="24"/>
          <w:szCs w:val="24"/>
          <w:lang w:val="ru-RU"/>
        </w:rPr>
        <w:t xml:space="preserve"> — </w:t>
      </w:r>
      <w:r w:rsidRPr="00751E9F">
        <w:rPr>
          <w:sz w:val="24"/>
          <w:szCs w:val="24"/>
        </w:rPr>
        <w:t>🌿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Spicy</w:t>
      </w:r>
      <w:r w:rsidRPr="00751E9F">
        <w:rPr>
          <w:sz w:val="24"/>
          <w:szCs w:val="24"/>
          <w:lang w:val="ru-RU"/>
        </w:rPr>
        <w:t xml:space="preserve"> — </w:t>
      </w:r>
      <w:r w:rsidRPr="00751E9F">
        <w:rPr>
          <w:sz w:val="24"/>
          <w:szCs w:val="24"/>
        </w:rPr>
        <w:t>🌶️</w:t>
      </w:r>
      <w:r w:rsidRPr="00751E9F">
        <w:rPr>
          <w:sz w:val="24"/>
          <w:szCs w:val="24"/>
          <w:lang w:val="ru-RU"/>
        </w:rPr>
        <w:t>), рейтинг, название, вес, цену и кнопку «Добавить в корзину» (</w:t>
      </w:r>
      <w:proofErr w:type="spellStart"/>
      <w:r w:rsidRPr="00751E9F">
        <w:rPr>
          <w:sz w:val="24"/>
          <w:szCs w:val="24"/>
        </w:rPr>
        <w:t>AddToCartButton</w:t>
      </w:r>
      <w:proofErr w:type="spellEnd"/>
      <w:r w:rsidRPr="00751E9F">
        <w:rPr>
          <w:sz w:val="24"/>
          <w:szCs w:val="24"/>
          <w:lang w:val="ru-RU"/>
        </w:rPr>
        <w:t xml:space="preserve">). При ошибке загрузки изображения подставляется </w:t>
      </w:r>
      <w:r w:rsidRPr="00751E9F">
        <w:rPr>
          <w:sz w:val="24"/>
          <w:szCs w:val="24"/>
        </w:rPr>
        <w:lastRenderedPageBreak/>
        <w:t>SVG</w:t>
      </w:r>
      <w:r w:rsidRPr="00751E9F">
        <w:rPr>
          <w:sz w:val="24"/>
          <w:szCs w:val="24"/>
          <w:lang w:val="ru-RU"/>
        </w:rPr>
        <w:t>-заглушка соответствующей категории, что обеспечивает корректное отображение даже при отсутствии фотографии.</w:t>
      </w:r>
    </w:p>
    <w:p w14:paraId="074F6D1E" w14:textId="6D6ACA9E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Страница отдельного блюда (</w:t>
      </w: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product</w:t>
      </w:r>
      <w:r w:rsidRPr="00751E9F">
        <w:rPr>
          <w:sz w:val="24"/>
          <w:szCs w:val="24"/>
          <w:lang w:val="ru-RU"/>
        </w:rPr>
        <w:t>/[</w:t>
      </w:r>
      <w:r w:rsidRPr="00751E9F">
        <w:rPr>
          <w:sz w:val="24"/>
          <w:szCs w:val="24"/>
        </w:rPr>
        <w:t>slug</w:t>
      </w:r>
      <w:r w:rsidRPr="00751E9F">
        <w:rPr>
          <w:sz w:val="24"/>
          <w:szCs w:val="24"/>
          <w:lang w:val="ru-RU"/>
        </w:rPr>
        <w:t>]/</w:t>
      </w:r>
      <w:r w:rsidRPr="00751E9F">
        <w:rPr>
          <w:sz w:val="24"/>
          <w:szCs w:val="24"/>
        </w:rPr>
        <w:t>page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tsx</w:t>
      </w:r>
      <w:proofErr w:type="spellEnd"/>
      <w:r w:rsidRPr="00751E9F">
        <w:rPr>
          <w:sz w:val="24"/>
          <w:szCs w:val="24"/>
          <w:lang w:val="ru-RU"/>
        </w:rPr>
        <w:t>) отображает детальную информацию: фотографию, описание, состав, КБЖУ (калории, белки, жиры, углеводы), аллергены, время приготовления, рейтинг и отзывы. Также на странице отображаются похожие блюда из той же категории (4 товара), что реализуется запросом к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products</w:t>
      </w:r>
      <w:r w:rsidRPr="00751E9F">
        <w:rPr>
          <w:sz w:val="24"/>
          <w:szCs w:val="24"/>
          <w:lang w:val="ru-RU"/>
        </w:rPr>
        <w:t>/[</w:t>
      </w:r>
      <w:r w:rsidRPr="00751E9F">
        <w:rPr>
          <w:sz w:val="24"/>
          <w:szCs w:val="24"/>
        </w:rPr>
        <w:t>slug</w:t>
      </w:r>
      <w:r w:rsidRPr="00751E9F">
        <w:rPr>
          <w:sz w:val="24"/>
          <w:szCs w:val="24"/>
          <w:lang w:val="ru-RU"/>
        </w:rPr>
        <w:t xml:space="preserve">], возвращающему поле </w:t>
      </w:r>
      <w:proofErr w:type="spellStart"/>
      <w:r w:rsidRPr="00751E9F">
        <w:rPr>
          <w:sz w:val="24"/>
          <w:szCs w:val="24"/>
        </w:rPr>
        <w:t>relatedProducts</w:t>
      </w:r>
      <w:proofErr w:type="spellEnd"/>
      <w:r w:rsidRPr="00751E9F">
        <w:rPr>
          <w:sz w:val="24"/>
          <w:szCs w:val="24"/>
          <w:lang w:val="ru-RU"/>
        </w:rPr>
        <w:t>.</w:t>
      </w:r>
    </w:p>
    <w:p w14:paraId="0D19C648" w14:textId="77777777" w:rsidR="001C0B5C" w:rsidRPr="00751E9F" w:rsidRDefault="007764A2" w:rsidP="00D10CB4">
      <w:pPr>
        <w:pStyle w:val="21"/>
        <w:jc w:val="center"/>
        <w:rPr>
          <w:sz w:val="24"/>
          <w:szCs w:val="24"/>
          <w:lang w:val="ru-RU"/>
        </w:rPr>
      </w:pPr>
      <w:bookmarkStart w:id="31" w:name="_Toc232671297"/>
      <w:bookmarkStart w:id="32" w:name="_Toc232671479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 xml:space="preserve">4.3 Реализация корзины на </w:t>
      </w:r>
      <w:proofErr w:type="spellStart"/>
      <w:r w:rsidRPr="00751E9F">
        <w:rPr>
          <w:rFonts w:ascii="Times New Roman" w:hAnsi="Times New Roman"/>
          <w:color w:val="000000"/>
          <w:sz w:val="24"/>
          <w:szCs w:val="24"/>
        </w:rPr>
        <w:t>Zustand</w:t>
      </w:r>
      <w:bookmarkEnd w:id="31"/>
      <w:bookmarkEnd w:id="32"/>
      <w:proofErr w:type="spellEnd"/>
    </w:p>
    <w:p w14:paraId="30D87C58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Корзина является ключевым элементом пользовательского интерфейса приложения для заказа еды. В приложении «Вкус</w:t>
      </w:r>
      <w:r w:rsidRPr="00751E9F">
        <w:rPr>
          <w:sz w:val="24"/>
          <w:szCs w:val="24"/>
        </w:rPr>
        <w:t>Delivery</w:t>
      </w:r>
      <w:r w:rsidRPr="00751E9F">
        <w:rPr>
          <w:sz w:val="24"/>
          <w:szCs w:val="24"/>
          <w:lang w:val="ru-RU"/>
        </w:rPr>
        <w:t xml:space="preserve">» корзина реализована на клиенте с использованием библиотеки </w:t>
      </w:r>
      <w:proofErr w:type="spellStart"/>
      <w:r w:rsidRPr="00751E9F">
        <w:rPr>
          <w:sz w:val="24"/>
          <w:szCs w:val="24"/>
        </w:rPr>
        <w:t>Zustand</w:t>
      </w:r>
      <w:proofErr w:type="spellEnd"/>
      <w:r w:rsidRPr="00751E9F">
        <w:rPr>
          <w:sz w:val="24"/>
          <w:szCs w:val="24"/>
          <w:lang w:val="ru-RU"/>
        </w:rPr>
        <w:t xml:space="preserve"> и </w:t>
      </w:r>
      <w:r w:rsidRPr="00751E9F">
        <w:rPr>
          <w:sz w:val="24"/>
          <w:szCs w:val="24"/>
        </w:rPr>
        <w:t>middleware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persist</w:t>
      </w:r>
      <w:r w:rsidRPr="00751E9F">
        <w:rPr>
          <w:sz w:val="24"/>
          <w:szCs w:val="24"/>
          <w:lang w:val="ru-RU"/>
        </w:rPr>
        <w:t xml:space="preserve"> для сохранения состояния в </w:t>
      </w:r>
      <w:proofErr w:type="spellStart"/>
      <w:r w:rsidRPr="00751E9F">
        <w:rPr>
          <w:sz w:val="24"/>
          <w:szCs w:val="24"/>
        </w:rPr>
        <w:t>localStorage</w:t>
      </w:r>
      <w:proofErr w:type="spellEnd"/>
      <w:r w:rsidRPr="00751E9F">
        <w:rPr>
          <w:sz w:val="24"/>
          <w:szCs w:val="24"/>
          <w:lang w:val="ru-RU"/>
        </w:rPr>
        <w:t>. Такой подход обеспечивает мгновенное обновление корзины без запросов к серверу и сохранение содержимого корзины между сеансами работы пользователя.</w:t>
      </w:r>
    </w:p>
    <w:p w14:paraId="7C26FAAE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Выбор </w:t>
      </w:r>
      <w:proofErr w:type="spellStart"/>
      <w:r w:rsidRPr="00751E9F">
        <w:rPr>
          <w:sz w:val="24"/>
          <w:szCs w:val="24"/>
        </w:rPr>
        <w:t>Zustand</w:t>
      </w:r>
      <w:proofErr w:type="spellEnd"/>
      <w:r w:rsidRPr="00751E9F">
        <w:rPr>
          <w:sz w:val="24"/>
          <w:szCs w:val="24"/>
          <w:lang w:val="ru-RU"/>
        </w:rPr>
        <w:t xml:space="preserve"> для управления состоянием корзины обусловлен следующими преимуществами. Во-первых, простота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 xml:space="preserve">: состояние создаётся одной функцией </w:t>
      </w:r>
      <w:proofErr w:type="gramStart"/>
      <w:r w:rsidRPr="00751E9F">
        <w:rPr>
          <w:sz w:val="24"/>
          <w:szCs w:val="24"/>
        </w:rPr>
        <w:t>create</w:t>
      </w:r>
      <w:r w:rsidRPr="00751E9F">
        <w:rPr>
          <w:sz w:val="24"/>
          <w:szCs w:val="24"/>
          <w:lang w:val="ru-RU"/>
        </w:rPr>
        <w:t>(</w:t>
      </w:r>
      <w:proofErr w:type="gramEnd"/>
      <w:r w:rsidRPr="00751E9F">
        <w:rPr>
          <w:sz w:val="24"/>
          <w:szCs w:val="24"/>
          <w:lang w:val="ru-RU"/>
        </w:rPr>
        <w:t xml:space="preserve">), а доступ к нему осуществляется через хук </w:t>
      </w:r>
      <w:proofErr w:type="spellStart"/>
      <w:r w:rsidRPr="00751E9F">
        <w:rPr>
          <w:sz w:val="24"/>
          <w:szCs w:val="24"/>
        </w:rPr>
        <w:t>useStore</w:t>
      </w:r>
      <w:proofErr w:type="spellEnd"/>
      <w:r w:rsidRPr="00751E9F">
        <w:rPr>
          <w:sz w:val="24"/>
          <w:szCs w:val="24"/>
          <w:lang w:val="ru-RU"/>
        </w:rPr>
        <w:t xml:space="preserve">. Во-вторых, отсутствие </w:t>
      </w:r>
      <w:r w:rsidRPr="00751E9F">
        <w:rPr>
          <w:sz w:val="24"/>
          <w:szCs w:val="24"/>
        </w:rPr>
        <w:t>boilerplate</w:t>
      </w:r>
      <w:r w:rsidRPr="00751E9F">
        <w:rPr>
          <w:sz w:val="24"/>
          <w:szCs w:val="24"/>
          <w:lang w:val="ru-RU"/>
        </w:rPr>
        <w:t xml:space="preserve">-кода, характерного для </w:t>
      </w:r>
      <w:proofErr w:type="spellStart"/>
      <w:r w:rsidRPr="00751E9F">
        <w:rPr>
          <w:sz w:val="24"/>
          <w:szCs w:val="24"/>
        </w:rPr>
        <w:t>Redux</w:t>
      </w:r>
      <w:proofErr w:type="spellEnd"/>
      <w:r w:rsidRPr="00751E9F">
        <w:rPr>
          <w:sz w:val="24"/>
          <w:szCs w:val="24"/>
          <w:lang w:val="ru-RU"/>
        </w:rPr>
        <w:t>. В-</w:t>
      </w:r>
      <w:proofErr w:type="spellStart"/>
      <w:r w:rsidRPr="00751E9F">
        <w:rPr>
          <w:sz w:val="24"/>
          <w:szCs w:val="24"/>
          <w:lang w:val="ru-RU"/>
        </w:rPr>
        <w:t>третьрых</w:t>
      </w:r>
      <w:proofErr w:type="spellEnd"/>
      <w:r w:rsidRPr="00751E9F">
        <w:rPr>
          <w:sz w:val="24"/>
          <w:szCs w:val="24"/>
          <w:lang w:val="ru-RU"/>
        </w:rPr>
        <w:t xml:space="preserve">, наличие </w:t>
      </w:r>
      <w:r w:rsidRPr="00751E9F">
        <w:rPr>
          <w:sz w:val="24"/>
          <w:szCs w:val="24"/>
        </w:rPr>
        <w:t>middleware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persist</w:t>
      </w:r>
      <w:r w:rsidRPr="00751E9F">
        <w:rPr>
          <w:sz w:val="24"/>
          <w:szCs w:val="24"/>
          <w:lang w:val="ru-RU"/>
        </w:rPr>
        <w:t xml:space="preserve">, обеспечивающего автоматическое сохранение и восстановление состояния в </w:t>
      </w:r>
      <w:proofErr w:type="spellStart"/>
      <w:r w:rsidRPr="00751E9F">
        <w:rPr>
          <w:sz w:val="24"/>
          <w:szCs w:val="24"/>
        </w:rPr>
        <w:t>localStorage</w:t>
      </w:r>
      <w:proofErr w:type="spellEnd"/>
      <w:r w:rsidRPr="00751E9F">
        <w:rPr>
          <w:sz w:val="24"/>
          <w:szCs w:val="24"/>
          <w:lang w:val="ru-RU"/>
        </w:rPr>
        <w:t>. В-четвёртых, малый размер библиотеки (около 1 КБ).</w:t>
      </w:r>
    </w:p>
    <w:p w14:paraId="7E6BE6AF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Store</w:t>
      </w:r>
      <w:r w:rsidRPr="00751E9F">
        <w:rPr>
          <w:sz w:val="24"/>
          <w:szCs w:val="24"/>
          <w:lang w:val="ru-RU"/>
        </w:rPr>
        <w:t xml:space="preserve"> корзины (</w:t>
      </w:r>
      <w:r w:rsidRPr="00751E9F">
        <w:rPr>
          <w:sz w:val="24"/>
          <w:szCs w:val="24"/>
        </w:rPr>
        <w:t>store</w:t>
      </w:r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cartStore</w:t>
      </w:r>
      <w:proofErr w:type="spellEnd"/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</w:t>
      </w:r>
      <w:proofErr w:type="spellEnd"/>
      <w:r w:rsidRPr="00751E9F">
        <w:rPr>
          <w:sz w:val="24"/>
          <w:szCs w:val="24"/>
          <w:lang w:val="ru-RU"/>
        </w:rPr>
        <w:t xml:space="preserve">) определяет интерфейс </w:t>
      </w:r>
      <w:proofErr w:type="spellStart"/>
      <w:r w:rsidRPr="00751E9F">
        <w:rPr>
          <w:sz w:val="24"/>
          <w:szCs w:val="24"/>
        </w:rPr>
        <w:t>CartState</w:t>
      </w:r>
      <w:proofErr w:type="spellEnd"/>
      <w:r w:rsidRPr="00751E9F">
        <w:rPr>
          <w:sz w:val="24"/>
          <w:szCs w:val="24"/>
          <w:lang w:val="ru-RU"/>
        </w:rPr>
        <w:t xml:space="preserve"> с полями </w:t>
      </w:r>
      <w:r w:rsidRPr="00751E9F">
        <w:rPr>
          <w:sz w:val="24"/>
          <w:szCs w:val="24"/>
        </w:rPr>
        <w:t>items</w:t>
      </w:r>
      <w:r w:rsidRPr="00751E9F">
        <w:rPr>
          <w:sz w:val="24"/>
          <w:szCs w:val="24"/>
          <w:lang w:val="ru-RU"/>
        </w:rPr>
        <w:t xml:space="preserve"> (массив позиций), </w:t>
      </w:r>
      <w:proofErr w:type="spellStart"/>
      <w:r w:rsidRPr="00751E9F">
        <w:rPr>
          <w:sz w:val="24"/>
          <w:szCs w:val="24"/>
        </w:rPr>
        <w:t>promoCode</w:t>
      </w:r>
      <w:proofErr w:type="spellEnd"/>
      <w:r w:rsidRPr="00751E9F">
        <w:rPr>
          <w:sz w:val="24"/>
          <w:szCs w:val="24"/>
          <w:lang w:val="ru-RU"/>
        </w:rPr>
        <w:t xml:space="preserve"> и </w:t>
      </w:r>
      <w:r w:rsidRPr="00751E9F">
        <w:rPr>
          <w:sz w:val="24"/>
          <w:szCs w:val="24"/>
        </w:rPr>
        <w:t>discount</w:t>
      </w:r>
      <w:r w:rsidRPr="00751E9F">
        <w:rPr>
          <w:sz w:val="24"/>
          <w:szCs w:val="24"/>
          <w:lang w:val="ru-RU"/>
        </w:rPr>
        <w:t xml:space="preserve">, а также методами </w:t>
      </w:r>
      <w:proofErr w:type="spellStart"/>
      <w:r w:rsidRPr="00751E9F">
        <w:rPr>
          <w:sz w:val="24"/>
          <w:szCs w:val="24"/>
        </w:rPr>
        <w:t>addItem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removeItem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updateQuantity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clearCart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applyPromo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removePromo</w:t>
      </w:r>
      <w:proofErr w:type="spellEnd"/>
      <w:r w:rsidRPr="00751E9F">
        <w:rPr>
          <w:sz w:val="24"/>
          <w:szCs w:val="24"/>
          <w:lang w:val="ru-RU"/>
        </w:rPr>
        <w:t xml:space="preserve"> и геттерами </w:t>
      </w:r>
      <w:proofErr w:type="spellStart"/>
      <w:r w:rsidRPr="00751E9F">
        <w:rPr>
          <w:sz w:val="24"/>
          <w:szCs w:val="24"/>
        </w:rPr>
        <w:t>getTotalItems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getSubtotal</w:t>
      </w:r>
      <w:proofErr w:type="spellEnd"/>
      <w:r w:rsidRPr="00751E9F">
        <w:rPr>
          <w:sz w:val="24"/>
          <w:szCs w:val="24"/>
          <w:lang w:val="ru-RU"/>
        </w:rPr>
        <w:t xml:space="preserve">, </w:t>
      </w:r>
      <w:proofErr w:type="spellStart"/>
      <w:r w:rsidRPr="00751E9F">
        <w:rPr>
          <w:sz w:val="24"/>
          <w:szCs w:val="24"/>
        </w:rPr>
        <w:t>getTotal</w:t>
      </w:r>
      <w:proofErr w:type="spellEnd"/>
      <w:r w:rsidRPr="00751E9F">
        <w:rPr>
          <w:sz w:val="24"/>
          <w:szCs w:val="24"/>
          <w:lang w:val="ru-RU"/>
        </w:rPr>
        <w:t>.</w:t>
      </w:r>
    </w:p>
    <w:p w14:paraId="0C7DC2FC" w14:textId="77777777" w:rsidR="001C0B5C" w:rsidRPr="00751E9F" w:rsidRDefault="007764A2">
      <w:pPr>
        <w:ind w:firstLine="709"/>
        <w:jc w:val="both"/>
        <w:rPr>
          <w:sz w:val="24"/>
          <w:szCs w:val="24"/>
        </w:rPr>
      </w:pPr>
      <w:r w:rsidRPr="00751E9F">
        <w:rPr>
          <w:sz w:val="24"/>
          <w:szCs w:val="24"/>
        </w:rPr>
        <w:t>Код store корзины:</w:t>
      </w:r>
    </w:p>
    <w:p w14:paraId="4FADF751" w14:textId="77777777" w:rsidR="001C0B5C" w:rsidRDefault="007764A2">
      <w:pPr>
        <w:spacing w:after="120" w:line="240" w:lineRule="auto"/>
        <w:ind w:left="567"/>
      </w:pPr>
      <w:r>
        <w:rPr>
          <w:rFonts w:ascii="Consolas" w:hAnsi="Consolas"/>
          <w:sz w:val="20"/>
        </w:rPr>
        <w:t xml:space="preserve">export </w:t>
      </w:r>
      <w:proofErr w:type="spellStart"/>
      <w:r>
        <w:rPr>
          <w:rFonts w:ascii="Consolas" w:hAnsi="Consolas"/>
          <w:sz w:val="20"/>
        </w:rPr>
        <w:t>const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useCartStore</w:t>
      </w:r>
      <w:proofErr w:type="spellEnd"/>
      <w:r>
        <w:rPr>
          <w:rFonts w:ascii="Consolas" w:hAnsi="Consolas"/>
          <w:sz w:val="20"/>
        </w:rPr>
        <w:t xml:space="preserve"> = create&lt;</w:t>
      </w:r>
      <w:proofErr w:type="spellStart"/>
      <w:r>
        <w:rPr>
          <w:rFonts w:ascii="Consolas" w:hAnsi="Consolas"/>
          <w:sz w:val="20"/>
        </w:rPr>
        <w:t>CartState</w:t>
      </w:r>
      <w:proofErr w:type="spellEnd"/>
      <w:r>
        <w:rPr>
          <w:rFonts w:ascii="Consolas" w:hAnsi="Consolas"/>
          <w:sz w:val="20"/>
        </w:rPr>
        <w:t>&gt;()(</w:t>
      </w:r>
      <w:r>
        <w:rPr>
          <w:rFonts w:ascii="Consolas" w:hAnsi="Consolas"/>
          <w:sz w:val="20"/>
        </w:rPr>
        <w:br/>
        <w:t xml:space="preserve">  persist(</w:t>
      </w:r>
      <w:r>
        <w:rPr>
          <w:rFonts w:ascii="Consolas" w:hAnsi="Consolas"/>
          <w:sz w:val="20"/>
        </w:rPr>
        <w:br/>
        <w:t xml:space="preserve">    (set, get) =&gt; ({</w:t>
      </w:r>
      <w:r>
        <w:rPr>
          <w:rFonts w:ascii="Consolas" w:hAnsi="Consolas"/>
          <w:sz w:val="20"/>
        </w:rPr>
        <w:br/>
        <w:t xml:space="preserve">      items: [],</w:t>
      </w:r>
      <w:r>
        <w:rPr>
          <w:rFonts w:ascii="Consolas" w:hAnsi="Consolas"/>
          <w:sz w:val="20"/>
        </w:rPr>
        <w:br/>
        <w:t xml:space="preserve">      </w:t>
      </w:r>
      <w:proofErr w:type="spellStart"/>
      <w:r>
        <w:rPr>
          <w:rFonts w:ascii="Consolas" w:hAnsi="Consolas"/>
          <w:sz w:val="20"/>
        </w:rPr>
        <w:t>promoCode</w:t>
      </w:r>
      <w:proofErr w:type="spellEnd"/>
      <w:r>
        <w:rPr>
          <w:rFonts w:ascii="Consolas" w:hAnsi="Consolas"/>
          <w:sz w:val="20"/>
        </w:rPr>
        <w:t>: null,</w:t>
      </w:r>
      <w:r>
        <w:rPr>
          <w:rFonts w:ascii="Consolas" w:hAnsi="Consolas"/>
          <w:sz w:val="20"/>
        </w:rPr>
        <w:br/>
        <w:t xml:space="preserve">      discount: 0,</w:t>
      </w:r>
      <w:r>
        <w:rPr>
          <w:rFonts w:ascii="Consolas" w:hAnsi="Consolas"/>
          <w:sz w:val="20"/>
        </w:rPr>
        <w:br/>
        <w:t xml:space="preserve">      </w:t>
      </w:r>
      <w:proofErr w:type="spellStart"/>
      <w:r>
        <w:rPr>
          <w:rFonts w:ascii="Consolas" w:hAnsi="Consolas"/>
          <w:sz w:val="20"/>
        </w:rPr>
        <w:t>addItem</w:t>
      </w:r>
      <w:proofErr w:type="spellEnd"/>
      <w:r>
        <w:rPr>
          <w:rFonts w:ascii="Consolas" w:hAnsi="Consolas"/>
          <w:sz w:val="20"/>
        </w:rPr>
        <w:t>: (item) =&gt; {</w:t>
      </w:r>
      <w:r>
        <w:rPr>
          <w:rFonts w:ascii="Consolas" w:hAnsi="Consolas"/>
          <w:sz w:val="20"/>
        </w:rPr>
        <w:br/>
        <w:t xml:space="preserve">        </w:t>
      </w:r>
      <w:proofErr w:type="spellStart"/>
      <w:r>
        <w:rPr>
          <w:rFonts w:ascii="Consolas" w:hAnsi="Consolas"/>
          <w:sz w:val="20"/>
        </w:rPr>
        <w:t>const</w:t>
      </w:r>
      <w:proofErr w:type="spellEnd"/>
      <w:r>
        <w:rPr>
          <w:rFonts w:ascii="Consolas" w:hAnsi="Consolas"/>
          <w:sz w:val="20"/>
        </w:rPr>
        <w:t xml:space="preserve"> existing = get().</w:t>
      </w:r>
      <w:proofErr w:type="spellStart"/>
      <w:r>
        <w:rPr>
          <w:rFonts w:ascii="Consolas" w:hAnsi="Consolas"/>
          <w:sz w:val="20"/>
        </w:rPr>
        <w:t>items.find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        (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) =&gt; </w:t>
      </w:r>
      <w:proofErr w:type="spellStart"/>
      <w:r>
        <w:rPr>
          <w:rFonts w:ascii="Consolas" w:hAnsi="Consolas"/>
          <w:sz w:val="20"/>
        </w:rPr>
        <w:t>i.productId</w:t>
      </w:r>
      <w:proofErr w:type="spellEnd"/>
      <w:r>
        <w:rPr>
          <w:rFonts w:ascii="Consolas" w:hAnsi="Consolas"/>
          <w:sz w:val="20"/>
        </w:rPr>
        <w:t xml:space="preserve"> === </w:t>
      </w:r>
      <w:proofErr w:type="spellStart"/>
      <w:r>
        <w:rPr>
          <w:rFonts w:ascii="Consolas" w:hAnsi="Consolas"/>
          <w:sz w:val="20"/>
        </w:rPr>
        <w:t>item.productId</w:t>
      </w:r>
      <w:proofErr w:type="spellEnd"/>
      <w:r>
        <w:rPr>
          <w:rFonts w:ascii="Consolas" w:hAnsi="Consolas"/>
          <w:sz w:val="20"/>
        </w:rPr>
        <w:t>)</w:t>
      </w:r>
      <w:r>
        <w:rPr>
          <w:rFonts w:ascii="Consolas" w:hAnsi="Consolas"/>
          <w:sz w:val="20"/>
        </w:rPr>
        <w:br/>
        <w:t xml:space="preserve">        if (existing) {</w:t>
      </w:r>
      <w:r>
        <w:rPr>
          <w:rFonts w:ascii="Consolas" w:hAnsi="Consolas"/>
          <w:sz w:val="20"/>
        </w:rPr>
        <w:br/>
        <w:t xml:space="preserve">          set({ items: get().</w:t>
      </w:r>
      <w:proofErr w:type="spellStart"/>
      <w:r>
        <w:rPr>
          <w:rFonts w:ascii="Consolas" w:hAnsi="Consolas"/>
          <w:sz w:val="20"/>
        </w:rPr>
        <w:t>items.map</w:t>
      </w:r>
      <w:proofErr w:type="spellEnd"/>
      <w:r>
        <w:rPr>
          <w:rFonts w:ascii="Consolas" w:hAnsi="Consolas"/>
          <w:sz w:val="20"/>
        </w:rPr>
        <w:t>((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) =&gt;</w:t>
      </w:r>
      <w:r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i.productId</w:t>
      </w:r>
      <w:proofErr w:type="spellEnd"/>
      <w:r>
        <w:rPr>
          <w:rFonts w:ascii="Consolas" w:hAnsi="Consolas"/>
          <w:sz w:val="20"/>
        </w:rPr>
        <w:t xml:space="preserve"> === </w:t>
      </w:r>
      <w:proofErr w:type="spellStart"/>
      <w:r>
        <w:rPr>
          <w:rFonts w:ascii="Consolas" w:hAnsi="Consolas"/>
          <w:sz w:val="20"/>
        </w:rPr>
        <w:t>item.productId</w:t>
      </w:r>
      <w:proofErr w:type="spellEnd"/>
      <w:r>
        <w:rPr>
          <w:rFonts w:ascii="Consolas" w:hAnsi="Consolas"/>
          <w:sz w:val="20"/>
        </w:rPr>
        <w:br/>
        <w:t xml:space="preserve">              ? { ...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, quantity: </w:t>
      </w:r>
      <w:proofErr w:type="spellStart"/>
      <w:r>
        <w:rPr>
          <w:rFonts w:ascii="Consolas" w:hAnsi="Consolas"/>
          <w:sz w:val="20"/>
        </w:rPr>
        <w:t>i.quantity</w:t>
      </w:r>
      <w:proofErr w:type="spellEnd"/>
      <w:r>
        <w:rPr>
          <w:rFonts w:ascii="Consolas" w:hAnsi="Consolas"/>
          <w:sz w:val="20"/>
        </w:rPr>
        <w:t xml:space="preserve"> + </w:t>
      </w:r>
      <w:proofErr w:type="spellStart"/>
      <w:r>
        <w:rPr>
          <w:rFonts w:ascii="Consolas" w:hAnsi="Consolas"/>
          <w:sz w:val="20"/>
        </w:rPr>
        <w:t>item.quantity</w:t>
      </w:r>
      <w:proofErr w:type="spellEnd"/>
      <w:r>
        <w:rPr>
          <w:rFonts w:ascii="Consolas" w:hAnsi="Consolas"/>
          <w:sz w:val="20"/>
        </w:rPr>
        <w:t xml:space="preserve"> }</w:t>
      </w:r>
      <w:r>
        <w:rPr>
          <w:rFonts w:ascii="Consolas" w:hAnsi="Consolas"/>
          <w:sz w:val="20"/>
        </w:rPr>
        <w:br/>
        <w:t xml:space="preserve">              :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) })</w:t>
      </w:r>
      <w:r>
        <w:rPr>
          <w:rFonts w:ascii="Consolas" w:hAnsi="Consolas"/>
          <w:sz w:val="20"/>
        </w:rPr>
        <w:br/>
        <w:t xml:space="preserve">        } else {</w:t>
      </w:r>
      <w:r>
        <w:rPr>
          <w:rFonts w:ascii="Consolas" w:hAnsi="Consolas"/>
          <w:sz w:val="20"/>
        </w:rPr>
        <w:br/>
        <w:t xml:space="preserve">          set({ items: [...get().items, item] })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 }</w:t>
      </w:r>
      <w:r>
        <w:rPr>
          <w:rFonts w:ascii="Consolas" w:hAnsi="Consolas"/>
          <w:sz w:val="20"/>
        </w:rPr>
        <w:br/>
        <w:t xml:space="preserve">      },</w:t>
      </w:r>
      <w:r>
        <w:rPr>
          <w:rFonts w:ascii="Consolas" w:hAnsi="Consolas"/>
          <w:sz w:val="20"/>
        </w:rPr>
        <w:br/>
        <w:t xml:space="preserve">      </w:t>
      </w:r>
      <w:proofErr w:type="spellStart"/>
      <w:r>
        <w:rPr>
          <w:rFonts w:ascii="Consolas" w:hAnsi="Consolas"/>
          <w:sz w:val="20"/>
        </w:rPr>
        <w:t>removeItem</w:t>
      </w:r>
      <w:proofErr w:type="spellEnd"/>
      <w:r>
        <w:rPr>
          <w:rFonts w:ascii="Consolas" w:hAnsi="Consolas"/>
          <w:sz w:val="20"/>
        </w:rPr>
        <w:t>: (</w:t>
      </w:r>
      <w:proofErr w:type="spellStart"/>
      <w:r>
        <w:rPr>
          <w:rFonts w:ascii="Consolas" w:hAnsi="Consolas"/>
          <w:sz w:val="20"/>
        </w:rPr>
        <w:t>productId</w:t>
      </w:r>
      <w:proofErr w:type="spellEnd"/>
      <w:r>
        <w:rPr>
          <w:rFonts w:ascii="Consolas" w:hAnsi="Consolas"/>
          <w:sz w:val="20"/>
        </w:rPr>
        <w:t>) =&gt; set({</w:t>
      </w:r>
      <w:r>
        <w:rPr>
          <w:rFonts w:ascii="Consolas" w:hAnsi="Consolas"/>
          <w:sz w:val="20"/>
        </w:rPr>
        <w:br/>
        <w:t xml:space="preserve">        items: get().</w:t>
      </w:r>
      <w:proofErr w:type="spellStart"/>
      <w:r>
        <w:rPr>
          <w:rFonts w:ascii="Consolas" w:hAnsi="Consolas"/>
          <w:sz w:val="20"/>
        </w:rPr>
        <w:t>items.filter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        (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) =&gt; </w:t>
      </w:r>
      <w:proofErr w:type="spellStart"/>
      <w:r>
        <w:rPr>
          <w:rFonts w:ascii="Consolas" w:hAnsi="Consolas"/>
          <w:sz w:val="20"/>
        </w:rPr>
        <w:t>i.productId</w:t>
      </w:r>
      <w:proofErr w:type="spellEnd"/>
      <w:r>
        <w:rPr>
          <w:rFonts w:ascii="Consolas" w:hAnsi="Consolas"/>
          <w:sz w:val="20"/>
        </w:rPr>
        <w:t xml:space="preserve"> !== </w:t>
      </w:r>
      <w:proofErr w:type="spellStart"/>
      <w:r>
        <w:rPr>
          <w:rFonts w:ascii="Consolas" w:hAnsi="Consolas"/>
          <w:sz w:val="20"/>
        </w:rPr>
        <w:t>productId</w:t>
      </w:r>
      <w:proofErr w:type="spellEnd"/>
      <w:r>
        <w:rPr>
          <w:rFonts w:ascii="Consolas" w:hAnsi="Consolas"/>
          <w:sz w:val="20"/>
        </w:rPr>
        <w:t>) }),</w:t>
      </w:r>
      <w:r>
        <w:rPr>
          <w:rFonts w:ascii="Consolas" w:hAnsi="Consolas"/>
          <w:sz w:val="20"/>
        </w:rPr>
        <w:br/>
        <w:t xml:space="preserve">      </w:t>
      </w:r>
      <w:proofErr w:type="spellStart"/>
      <w:r>
        <w:rPr>
          <w:rFonts w:ascii="Consolas" w:hAnsi="Consolas"/>
          <w:sz w:val="20"/>
        </w:rPr>
        <w:t>updateQuantity</w:t>
      </w:r>
      <w:proofErr w:type="spellEnd"/>
      <w:r>
        <w:rPr>
          <w:rFonts w:ascii="Consolas" w:hAnsi="Consolas"/>
          <w:sz w:val="20"/>
        </w:rPr>
        <w:t>: (</w:t>
      </w:r>
      <w:proofErr w:type="spellStart"/>
      <w:r>
        <w:rPr>
          <w:rFonts w:ascii="Consolas" w:hAnsi="Consolas"/>
          <w:sz w:val="20"/>
        </w:rPr>
        <w:t>productId</w:t>
      </w:r>
      <w:proofErr w:type="spellEnd"/>
      <w:r>
        <w:rPr>
          <w:rFonts w:ascii="Consolas" w:hAnsi="Consolas"/>
          <w:sz w:val="20"/>
        </w:rPr>
        <w:t>, quantity) =&gt; {</w:t>
      </w:r>
      <w:r>
        <w:rPr>
          <w:rFonts w:ascii="Consolas" w:hAnsi="Consolas"/>
          <w:sz w:val="20"/>
        </w:rPr>
        <w:br/>
        <w:t xml:space="preserve">        if (quantity &lt;= 0) {</w:t>
      </w:r>
      <w:r>
        <w:rPr>
          <w:rFonts w:ascii="Consolas" w:hAnsi="Consolas"/>
          <w:sz w:val="20"/>
        </w:rPr>
        <w:br/>
        <w:t xml:space="preserve">          set({ items: get().</w:t>
      </w:r>
      <w:proofErr w:type="spellStart"/>
      <w:r>
        <w:rPr>
          <w:rFonts w:ascii="Consolas" w:hAnsi="Consolas"/>
          <w:sz w:val="20"/>
        </w:rPr>
        <w:t>items.filter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          (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) =&gt; </w:t>
      </w:r>
      <w:proofErr w:type="spellStart"/>
      <w:r>
        <w:rPr>
          <w:rFonts w:ascii="Consolas" w:hAnsi="Consolas"/>
          <w:sz w:val="20"/>
        </w:rPr>
        <w:t>i.productId</w:t>
      </w:r>
      <w:proofErr w:type="spellEnd"/>
      <w:r>
        <w:rPr>
          <w:rFonts w:ascii="Consolas" w:hAnsi="Consolas"/>
          <w:sz w:val="20"/>
        </w:rPr>
        <w:t xml:space="preserve"> !== </w:t>
      </w:r>
      <w:proofErr w:type="spellStart"/>
      <w:r>
        <w:rPr>
          <w:rFonts w:ascii="Consolas" w:hAnsi="Consolas"/>
          <w:sz w:val="20"/>
        </w:rPr>
        <w:t>productId</w:t>
      </w:r>
      <w:proofErr w:type="spellEnd"/>
      <w:r>
        <w:rPr>
          <w:rFonts w:ascii="Consolas" w:hAnsi="Consolas"/>
          <w:sz w:val="20"/>
        </w:rPr>
        <w:t>) })</w:t>
      </w:r>
      <w:r>
        <w:rPr>
          <w:rFonts w:ascii="Consolas" w:hAnsi="Consolas"/>
          <w:sz w:val="20"/>
        </w:rPr>
        <w:br/>
        <w:t xml:space="preserve">        } else {</w:t>
      </w:r>
      <w:r>
        <w:rPr>
          <w:rFonts w:ascii="Consolas" w:hAnsi="Consolas"/>
          <w:sz w:val="20"/>
        </w:rPr>
        <w:br/>
        <w:t xml:space="preserve">          set({ items: get().</w:t>
      </w:r>
      <w:proofErr w:type="spellStart"/>
      <w:r>
        <w:rPr>
          <w:rFonts w:ascii="Consolas" w:hAnsi="Consolas"/>
          <w:sz w:val="20"/>
        </w:rPr>
        <w:t>items.map</w:t>
      </w:r>
      <w:proofErr w:type="spellEnd"/>
      <w:r>
        <w:rPr>
          <w:rFonts w:ascii="Consolas" w:hAnsi="Consolas"/>
          <w:sz w:val="20"/>
        </w:rPr>
        <w:t>((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) =&gt;</w:t>
      </w:r>
      <w:r>
        <w:rPr>
          <w:rFonts w:ascii="Consolas" w:hAnsi="Consolas"/>
          <w:sz w:val="20"/>
        </w:rPr>
        <w:br/>
        <w:t xml:space="preserve">            </w:t>
      </w:r>
      <w:proofErr w:type="spellStart"/>
      <w:r>
        <w:rPr>
          <w:rFonts w:ascii="Consolas" w:hAnsi="Consolas"/>
          <w:sz w:val="20"/>
        </w:rPr>
        <w:t>i.productId</w:t>
      </w:r>
      <w:proofErr w:type="spellEnd"/>
      <w:r>
        <w:rPr>
          <w:rFonts w:ascii="Consolas" w:hAnsi="Consolas"/>
          <w:sz w:val="20"/>
        </w:rPr>
        <w:t xml:space="preserve"> === </w:t>
      </w:r>
      <w:proofErr w:type="spellStart"/>
      <w:r>
        <w:rPr>
          <w:rFonts w:ascii="Consolas" w:hAnsi="Consolas"/>
          <w:sz w:val="20"/>
        </w:rPr>
        <w:t>productId</w:t>
      </w:r>
      <w:proofErr w:type="spellEnd"/>
      <w:r>
        <w:rPr>
          <w:rFonts w:ascii="Consolas" w:hAnsi="Consolas"/>
          <w:sz w:val="20"/>
        </w:rPr>
        <w:br/>
        <w:t xml:space="preserve">              ? { ...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, quantity } :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>) })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     },</w:t>
      </w:r>
      <w:r>
        <w:rPr>
          <w:rFonts w:ascii="Consolas" w:hAnsi="Consolas"/>
          <w:sz w:val="20"/>
        </w:rPr>
        <w:br/>
        <w:t xml:space="preserve">      </w:t>
      </w:r>
      <w:proofErr w:type="spellStart"/>
      <w:r>
        <w:rPr>
          <w:rFonts w:ascii="Consolas" w:hAnsi="Consolas"/>
          <w:sz w:val="20"/>
        </w:rPr>
        <w:t>clearCart</w:t>
      </w:r>
      <w:proofErr w:type="spellEnd"/>
      <w:r>
        <w:rPr>
          <w:rFonts w:ascii="Consolas" w:hAnsi="Consolas"/>
          <w:sz w:val="20"/>
        </w:rPr>
        <w:t>: () =&gt; set({</w:t>
      </w:r>
      <w:r>
        <w:rPr>
          <w:rFonts w:ascii="Consolas" w:hAnsi="Consolas"/>
          <w:sz w:val="20"/>
        </w:rPr>
        <w:br/>
        <w:t xml:space="preserve">        items: [], </w:t>
      </w:r>
      <w:proofErr w:type="spellStart"/>
      <w:r>
        <w:rPr>
          <w:rFonts w:ascii="Consolas" w:hAnsi="Consolas"/>
          <w:sz w:val="20"/>
        </w:rPr>
        <w:t>promoCode</w:t>
      </w:r>
      <w:proofErr w:type="spellEnd"/>
      <w:r>
        <w:rPr>
          <w:rFonts w:ascii="Consolas" w:hAnsi="Consolas"/>
          <w:sz w:val="20"/>
        </w:rPr>
        <w:t>: null, discount: 0 }),</w:t>
      </w:r>
      <w:r>
        <w:rPr>
          <w:rFonts w:ascii="Consolas" w:hAnsi="Consolas"/>
          <w:sz w:val="20"/>
        </w:rPr>
        <w:br/>
        <w:t xml:space="preserve">      </w:t>
      </w:r>
      <w:proofErr w:type="spellStart"/>
      <w:r>
        <w:rPr>
          <w:rFonts w:ascii="Consolas" w:hAnsi="Consolas"/>
          <w:sz w:val="20"/>
        </w:rPr>
        <w:t>getTotalItems</w:t>
      </w:r>
      <w:proofErr w:type="spellEnd"/>
      <w:r>
        <w:rPr>
          <w:rFonts w:ascii="Consolas" w:hAnsi="Consolas"/>
          <w:sz w:val="20"/>
        </w:rPr>
        <w:t>: () =&gt; get().</w:t>
      </w:r>
      <w:proofErr w:type="spellStart"/>
      <w:r>
        <w:rPr>
          <w:rFonts w:ascii="Consolas" w:hAnsi="Consolas"/>
          <w:sz w:val="20"/>
        </w:rPr>
        <w:t>items.reduce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      (sum,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) =&gt; sum + </w:t>
      </w:r>
      <w:proofErr w:type="spellStart"/>
      <w:r>
        <w:rPr>
          <w:rFonts w:ascii="Consolas" w:hAnsi="Consolas"/>
          <w:sz w:val="20"/>
        </w:rPr>
        <w:t>i.quantity</w:t>
      </w:r>
      <w:proofErr w:type="spellEnd"/>
      <w:r>
        <w:rPr>
          <w:rFonts w:ascii="Consolas" w:hAnsi="Consolas"/>
          <w:sz w:val="20"/>
        </w:rPr>
        <w:t>, 0),</w:t>
      </w:r>
      <w:r>
        <w:rPr>
          <w:rFonts w:ascii="Consolas" w:hAnsi="Consolas"/>
          <w:sz w:val="20"/>
        </w:rPr>
        <w:br/>
        <w:t xml:space="preserve">      </w:t>
      </w:r>
      <w:proofErr w:type="spellStart"/>
      <w:r>
        <w:rPr>
          <w:rFonts w:ascii="Consolas" w:hAnsi="Consolas"/>
          <w:sz w:val="20"/>
        </w:rPr>
        <w:t>getSubtotal</w:t>
      </w:r>
      <w:proofErr w:type="spellEnd"/>
      <w:r>
        <w:rPr>
          <w:rFonts w:ascii="Consolas" w:hAnsi="Consolas"/>
          <w:sz w:val="20"/>
        </w:rPr>
        <w:t>: () =&gt; get().</w:t>
      </w:r>
      <w:proofErr w:type="spellStart"/>
      <w:r>
        <w:rPr>
          <w:rFonts w:ascii="Consolas" w:hAnsi="Consolas"/>
          <w:sz w:val="20"/>
        </w:rPr>
        <w:t>items.reduce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      (sum, </w:t>
      </w:r>
      <w:proofErr w:type="spellStart"/>
      <w:r>
        <w:rPr>
          <w:rFonts w:ascii="Consolas" w:hAnsi="Consolas"/>
          <w:sz w:val="20"/>
        </w:rPr>
        <w:t>i</w:t>
      </w:r>
      <w:proofErr w:type="spellEnd"/>
      <w:r>
        <w:rPr>
          <w:rFonts w:ascii="Consolas" w:hAnsi="Consolas"/>
          <w:sz w:val="20"/>
        </w:rPr>
        <w:t xml:space="preserve">) =&gt; sum + </w:t>
      </w:r>
      <w:proofErr w:type="spellStart"/>
      <w:r>
        <w:rPr>
          <w:rFonts w:ascii="Consolas" w:hAnsi="Consolas"/>
          <w:sz w:val="20"/>
        </w:rPr>
        <w:t>i.price</w:t>
      </w:r>
      <w:proofErr w:type="spellEnd"/>
      <w:r>
        <w:rPr>
          <w:rFonts w:ascii="Consolas" w:hAnsi="Consolas"/>
          <w:sz w:val="20"/>
        </w:rPr>
        <w:t xml:space="preserve"> * </w:t>
      </w:r>
      <w:proofErr w:type="spellStart"/>
      <w:r>
        <w:rPr>
          <w:rFonts w:ascii="Consolas" w:hAnsi="Consolas"/>
          <w:sz w:val="20"/>
        </w:rPr>
        <w:t>i.quantity</w:t>
      </w:r>
      <w:proofErr w:type="spellEnd"/>
      <w:r>
        <w:rPr>
          <w:rFonts w:ascii="Consolas" w:hAnsi="Consolas"/>
          <w:sz w:val="20"/>
        </w:rPr>
        <w:t>, 0),</w:t>
      </w:r>
      <w:r>
        <w:rPr>
          <w:rFonts w:ascii="Consolas" w:hAnsi="Consolas"/>
          <w:sz w:val="20"/>
        </w:rPr>
        <w:br/>
        <w:t xml:space="preserve">      </w:t>
      </w:r>
      <w:proofErr w:type="spellStart"/>
      <w:r>
        <w:rPr>
          <w:rFonts w:ascii="Consolas" w:hAnsi="Consolas"/>
          <w:sz w:val="20"/>
        </w:rPr>
        <w:t>getTotal</w:t>
      </w:r>
      <w:proofErr w:type="spellEnd"/>
      <w:r>
        <w:rPr>
          <w:rFonts w:ascii="Consolas" w:hAnsi="Consolas"/>
          <w:sz w:val="20"/>
        </w:rPr>
        <w:t xml:space="preserve">: () =&gt; </w:t>
      </w:r>
      <w:proofErr w:type="spellStart"/>
      <w:r>
        <w:rPr>
          <w:rFonts w:ascii="Consolas" w:hAnsi="Consolas"/>
          <w:sz w:val="20"/>
        </w:rPr>
        <w:t>Math.max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      0, get().</w:t>
      </w:r>
      <w:proofErr w:type="spellStart"/>
      <w:r>
        <w:rPr>
          <w:rFonts w:ascii="Consolas" w:hAnsi="Consolas"/>
          <w:sz w:val="20"/>
        </w:rPr>
        <w:t>getSubtotal</w:t>
      </w:r>
      <w:proofErr w:type="spellEnd"/>
      <w:r>
        <w:rPr>
          <w:rFonts w:ascii="Consolas" w:hAnsi="Consolas"/>
          <w:sz w:val="20"/>
        </w:rPr>
        <w:t>() - get().discount),</w:t>
      </w:r>
      <w:r>
        <w:rPr>
          <w:rFonts w:ascii="Consolas" w:hAnsi="Consolas"/>
          <w:sz w:val="20"/>
        </w:rPr>
        <w:br/>
        <w:t xml:space="preserve">    }),</w:t>
      </w:r>
      <w:r>
        <w:rPr>
          <w:rFonts w:ascii="Consolas" w:hAnsi="Consolas"/>
          <w:sz w:val="20"/>
        </w:rPr>
        <w:br/>
        <w:t xml:space="preserve">    { name: "</w:t>
      </w:r>
      <w:proofErr w:type="spellStart"/>
      <w:r>
        <w:rPr>
          <w:rFonts w:ascii="Consolas" w:hAnsi="Consolas"/>
          <w:sz w:val="20"/>
        </w:rPr>
        <w:t>vkusdelivery</w:t>
      </w:r>
      <w:proofErr w:type="spellEnd"/>
      <w:r>
        <w:rPr>
          <w:rFonts w:ascii="Consolas" w:hAnsi="Consolas"/>
          <w:sz w:val="20"/>
        </w:rPr>
        <w:t>-cart" }</w:t>
      </w:r>
      <w:r>
        <w:rPr>
          <w:rFonts w:ascii="Consolas" w:hAnsi="Consolas"/>
          <w:sz w:val="20"/>
        </w:rPr>
        <w:br/>
        <w:t xml:space="preserve">  )</w:t>
      </w:r>
      <w:r>
        <w:rPr>
          <w:rFonts w:ascii="Consolas" w:hAnsi="Consolas"/>
          <w:sz w:val="20"/>
        </w:rPr>
        <w:br/>
        <w:t>)</w:t>
      </w:r>
    </w:p>
    <w:p w14:paraId="5FF5B9FD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Ключевым элементом реализации является </w:t>
      </w:r>
      <w:r w:rsidRPr="00751E9F">
        <w:rPr>
          <w:sz w:val="24"/>
          <w:szCs w:val="24"/>
        </w:rPr>
        <w:t>middleware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persist</w:t>
      </w:r>
      <w:r w:rsidRPr="00751E9F">
        <w:rPr>
          <w:sz w:val="24"/>
          <w:szCs w:val="24"/>
          <w:lang w:val="ru-RU"/>
        </w:rPr>
        <w:t xml:space="preserve">, который автоматически </w:t>
      </w:r>
      <w:proofErr w:type="spellStart"/>
      <w:r w:rsidRPr="00751E9F">
        <w:rPr>
          <w:sz w:val="24"/>
          <w:szCs w:val="24"/>
          <w:lang w:val="ru-RU"/>
        </w:rPr>
        <w:t>сериализует</w:t>
      </w:r>
      <w:proofErr w:type="spellEnd"/>
      <w:r w:rsidRPr="00751E9F">
        <w:rPr>
          <w:sz w:val="24"/>
          <w:szCs w:val="24"/>
          <w:lang w:val="ru-RU"/>
        </w:rPr>
        <w:t xml:space="preserve"> состояние в </w:t>
      </w:r>
      <w:proofErr w:type="spellStart"/>
      <w:r w:rsidRPr="00751E9F">
        <w:rPr>
          <w:sz w:val="24"/>
          <w:szCs w:val="24"/>
        </w:rPr>
        <w:t>localStorage</w:t>
      </w:r>
      <w:proofErr w:type="spellEnd"/>
      <w:r w:rsidRPr="00751E9F">
        <w:rPr>
          <w:sz w:val="24"/>
          <w:szCs w:val="24"/>
          <w:lang w:val="ru-RU"/>
        </w:rPr>
        <w:t xml:space="preserve"> под ключом "</w:t>
      </w:r>
      <w:proofErr w:type="spellStart"/>
      <w:r w:rsidRPr="00751E9F">
        <w:rPr>
          <w:sz w:val="24"/>
          <w:szCs w:val="24"/>
        </w:rPr>
        <w:t>vkusdelivery</w:t>
      </w:r>
      <w:proofErr w:type="spellEnd"/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cart</w:t>
      </w:r>
      <w:r w:rsidRPr="00751E9F">
        <w:rPr>
          <w:sz w:val="24"/>
          <w:szCs w:val="24"/>
          <w:lang w:val="ru-RU"/>
        </w:rPr>
        <w:t>" при каждом изменении и восстанавливает его при загрузке приложения. Это обеспечивает сохранение корзины между сеансами: пользователь может закрыть браузер, а при повторном открытии его корзина будет восстановлена.</w:t>
      </w:r>
    </w:p>
    <w:p w14:paraId="70ECF766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Каждая позиция корзины (</w:t>
      </w:r>
      <w:proofErr w:type="spellStart"/>
      <w:r w:rsidRPr="00751E9F">
        <w:rPr>
          <w:sz w:val="24"/>
          <w:szCs w:val="24"/>
        </w:rPr>
        <w:t>CartItemState</w:t>
      </w:r>
      <w:proofErr w:type="spellEnd"/>
      <w:r w:rsidRPr="00751E9F">
        <w:rPr>
          <w:sz w:val="24"/>
          <w:szCs w:val="24"/>
          <w:lang w:val="ru-RU"/>
        </w:rPr>
        <w:t xml:space="preserve">) содержит </w:t>
      </w:r>
      <w:proofErr w:type="spellStart"/>
      <w:r w:rsidRPr="00751E9F">
        <w:rPr>
          <w:sz w:val="24"/>
          <w:szCs w:val="24"/>
          <w:lang w:val="ru-RU"/>
        </w:rPr>
        <w:t>денормализованные</w:t>
      </w:r>
      <w:proofErr w:type="spellEnd"/>
      <w:r w:rsidRPr="00751E9F">
        <w:rPr>
          <w:sz w:val="24"/>
          <w:szCs w:val="24"/>
          <w:lang w:val="ru-RU"/>
        </w:rPr>
        <w:t xml:space="preserve"> данные товара (</w:t>
      </w:r>
      <w:r w:rsidRPr="00751E9F">
        <w:rPr>
          <w:sz w:val="24"/>
          <w:szCs w:val="24"/>
        </w:rPr>
        <w:t>id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name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slug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price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weight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images</w:t>
      </w:r>
      <w:r w:rsidRPr="00751E9F">
        <w:rPr>
          <w:sz w:val="24"/>
          <w:szCs w:val="24"/>
          <w:lang w:val="ru-RU"/>
        </w:rPr>
        <w:t xml:space="preserve">), что позволяет отображать корзину без дополнительных запросов к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>. Это повышает скорость работы интерфейса.</w:t>
      </w:r>
    </w:p>
    <w:p w14:paraId="4DDBF1C0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Логика добавления товара в корзину (</w:t>
      </w:r>
      <w:proofErr w:type="spellStart"/>
      <w:r w:rsidRPr="00751E9F">
        <w:rPr>
          <w:sz w:val="24"/>
          <w:szCs w:val="24"/>
        </w:rPr>
        <w:t>addItem</w:t>
      </w:r>
      <w:proofErr w:type="spellEnd"/>
      <w:r w:rsidRPr="00751E9F">
        <w:rPr>
          <w:sz w:val="24"/>
          <w:szCs w:val="24"/>
          <w:lang w:val="ru-RU"/>
        </w:rPr>
        <w:t>) проверяет, есть ли уже такой товар в корзине. Если товар уже присутствует, увеличивается его количество (</w:t>
      </w:r>
      <w:r w:rsidRPr="00751E9F">
        <w:rPr>
          <w:sz w:val="24"/>
          <w:szCs w:val="24"/>
        </w:rPr>
        <w:t>quantity</w:t>
      </w:r>
      <w:r w:rsidRPr="00751E9F">
        <w:rPr>
          <w:sz w:val="24"/>
          <w:szCs w:val="24"/>
          <w:lang w:val="ru-RU"/>
        </w:rPr>
        <w:t>); если нет — добавляется новая позиция. Это предотвращает дублирование позиций в корзине.</w:t>
      </w:r>
    </w:p>
    <w:p w14:paraId="09D62998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Компонент </w:t>
      </w:r>
      <w:proofErr w:type="spellStart"/>
      <w:r w:rsidRPr="00751E9F">
        <w:rPr>
          <w:sz w:val="24"/>
          <w:szCs w:val="24"/>
        </w:rPr>
        <w:t>AddToCartButton</w:t>
      </w:r>
      <w:proofErr w:type="spellEnd"/>
      <w:r w:rsidRPr="00751E9F">
        <w:rPr>
          <w:sz w:val="24"/>
          <w:szCs w:val="24"/>
          <w:lang w:val="ru-RU"/>
        </w:rPr>
        <w:t xml:space="preserve"> обеспечивает пользовательский интерфейс добавления товара в корзину. Если товар уже в корзине, кнопка отображает текущее количество и позволяет изменить его. При добавлении формируется объект </w:t>
      </w:r>
      <w:proofErr w:type="spellStart"/>
      <w:r w:rsidRPr="00751E9F">
        <w:rPr>
          <w:sz w:val="24"/>
          <w:szCs w:val="24"/>
        </w:rPr>
        <w:t>CartItemState</w:t>
      </w:r>
      <w:proofErr w:type="spellEnd"/>
      <w:r w:rsidRPr="00751E9F">
        <w:rPr>
          <w:sz w:val="24"/>
          <w:szCs w:val="24"/>
          <w:lang w:val="ru-RU"/>
        </w:rPr>
        <w:t xml:space="preserve"> и вызывается метод </w:t>
      </w:r>
      <w:proofErr w:type="spellStart"/>
      <w:r w:rsidRPr="00751E9F">
        <w:rPr>
          <w:sz w:val="24"/>
          <w:szCs w:val="24"/>
        </w:rPr>
        <w:t>addItem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store</w:t>
      </w:r>
      <w:r w:rsidRPr="00751E9F">
        <w:rPr>
          <w:sz w:val="24"/>
          <w:szCs w:val="24"/>
          <w:lang w:val="ru-RU"/>
        </w:rPr>
        <w:t>.</w:t>
      </w:r>
    </w:p>
    <w:p w14:paraId="780673B2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lastRenderedPageBreak/>
        <w:t xml:space="preserve">Компонент </w:t>
      </w:r>
      <w:r w:rsidRPr="00751E9F">
        <w:rPr>
          <w:sz w:val="24"/>
          <w:szCs w:val="24"/>
        </w:rPr>
        <w:t>Header</w:t>
      </w:r>
      <w:r w:rsidRPr="00751E9F">
        <w:rPr>
          <w:sz w:val="24"/>
          <w:szCs w:val="24"/>
          <w:lang w:val="ru-RU"/>
        </w:rPr>
        <w:t xml:space="preserve"> отображает счётчик товаров в корзине (</w:t>
      </w:r>
      <w:proofErr w:type="spellStart"/>
      <w:r w:rsidRPr="00751E9F">
        <w:rPr>
          <w:sz w:val="24"/>
          <w:szCs w:val="24"/>
          <w:lang w:val="ru-RU"/>
        </w:rPr>
        <w:t>бейдж</w:t>
      </w:r>
      <w:proofErr w:type="spellEnd"/>
      <w:r w:rsidRPr="00751E9F">
        <w:rPr>
          <w:sz w:val="24"/>
          <w:szCs w:val="24"/>
          <w:lang w:val="ru-RU"/>
        </w:rPr>
        <w:t xml:space="preserve"> с количеством) с использованием метода </w:t>
      </w:r>
      <w:proofErr w:type="spellStart"/>
      <w:proofErr w:type="gramStart"/>
      <w:r w:rsidRPr="00751E9F">
        <w:rPr>
          <w:sz w:val="24"/>
          <w:szCs w:val="24"/>
        </w:rPr>
        <w:t>getTotalItems</w:t>
      </w:r>
      <w:proofErr w:type="spellEnd"/>
      <w:r w:rsidRPr="00751E9F">
        <w:rPr>
          <w:sz w:val="24"/>
          <w:szCs w:val="24"/>
          <w:lang w:val="ru-RU"/>
        </w:rPr>
        <w:t>(</w:t>
      </w:r>
      <w:proofErr w:type="gramEnd"/>
      <w:r w:rsidRPr="00751E9F">
        <w:rPr>
          <w:sz w:val="24"/>
          <w:szCs w:val="24"/>
          <w:lang w:val="ru-RU"/>
        </w:rPr>
        <w:t xml:space="preserve">). Счётчик обновляется мгновенно при добавлении или удалении товаров, так как </w:t>
      </w:r>
      <w:proofErr w:type="spellStart"/>
      <w:r w:rsidRPr="00751E9F">
        <w:rPr>
          <w:sz w:val="24"/>
          <w:szCs w:val="24"/>
        </w:rPr>
        <w:t>Zustand</w:t>
      </w:r>
      <w:proofErr w:type="spellEnd"/>
      <w:r w:rsidRPr="00751E9F">
        <w:rPr>
          <w:sz w:val="24"/>
          <w:szCs w:val="24"/>
          <w:lang w:val="ru-RU"/>
        </w:rPr>
        <w:t xml:space="preserve"> обеспечивает реактивность.</w:t>
      </w:r>
    </w:p>
    <w:p w14:paraId="2A917ECF" w14:textId="77777777" w:rsidR="001C0B5C" w:rsidRPr="00751E9F" w:rsidRDefault="007764A2" w:rsidP="00D10CB4">
      <w:pPr>
        <w:pStyle w:val="21"/>
        <w:jc w:val="center"/>
        <w:rPr>
          <w:sz w:val="24"/>
          <w:szCs w:val="24"/>
          <w:lang w:val="ru-RU"/>
        </w:rPr>
      </w:pPr>
      <w:bookmarkStart w:id="33" w:name="_Toc232671298"/>
      <w:bookmarkStart w:id="34" w:name="_Toc232671480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4.4 Реализация оформления заказа</w:t>
      </w:r>
      <w:bookmarkEnd w:id="33"/>
      <w:bookmarkEnd w:id="34"/>
    </w:p>
    <w:p w14:paraId="2ABA8A84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Оформление заказа — заключительный этап пользовательского пути в приложении. Оно реализовано на странице </w:t>
      </w:r>
      <w:r w:rsidRPr="00751E9F">
        <w:rPr>
          <w:sz w:val="24"/>
          <w:szCs w:val="24"/>
        </w:rPr>
        <w:t>app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checkout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page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tsx</w:t>
      </w:r>
      <w:proofErr w:type="spellEnd"/>
      <w:r w:rsidRPr="00751E9F">
        <w:rPr>
          <w:sz w:val="24"/>
          <w:szCs w:val="24"/>
          <w:lang w:val="ru-RU"/>
        </w:rPr>
        <w:t xml:space="preserve"> как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Component</w:t>
      </w:r>
      <w:r w:rsidRPr="00751E9F">
        <w:rPr>
          <w:sz w:val="24"/>
          <w:szCs w:val="24"/>
          <w:lang w:val="ru-RU"/>
        </w:rPr>
        <w:t>. Страница предоставляет форму с полями для контактных данных, адреса доставки, времени и способа оплаты, а также блок сводки заказа.</w:t>
      </w:r>
    </w:p>
    <w:p w14:paraId="5160B016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При загрузке страницы выполняется проверка: если корзина пуста, пользователь перенаправляется на страницу каталога. Это предотвращает оформление «пустого» заказа.</w:t>
      </w:r>
    </w:p>
    <w:p w14:paraId="0550166F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Форма оформления заказа содержит следующие секции:</w:t>
      </w:r>
    </w:p>
    <w:p w14:paraId="6C795D04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контактные данные: имя, телефон, </w:t>
      </w:r>
      <w:r w:rsidRPr="00751E9F">
        <w:rPr>
          <w:sz w:val="24"/>
          <w:szCs w:val="24"/>
        </w:rPr>
        <w:t>email</w:t>
      </w:r>
      <w:r w:rsidRPr="00751E9F">
        <w:rPr>
          <w:sz w:val="24"/>
          <w:szCs w:val="24"/>
          <w:lang w:val="ru-RU"/>
        </w:rPr>
        <w:t>;</w:t>
      </w:r>
    </w:p>
    <w:p w14:paraId="06F2413E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адрес доставки: улица, дом, квартира, подъезд, этаж, домофон;</w:t>
      </w:r>
    </w:p>
    <w:p w14:paraId="16BD9276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время доставки: «как можно скорее» или запланированное (выбор даты и времени);</w:t>
      </w:r>
    </w:p>
    <w:p w14:paraId="01A86F6B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способ оплаты: наличными при получении (</w:t>
      </w:r>
      <w:r w:rsidRPr="00751E9F">
        <w:rPr>
          <w:sz w:val="24"/>
          <w:szCs w:val="24"/>
        </w:rPr>
        <w:t>CASH</w:t>
      </w:r>
      <w:r w:rsidRPr="00751E9F">
        <w:rPr>
          <w:sz w:val="24"/>
          <w:szCs w:val="24"/>
          <w:lang w:val="ru-RU"/>
        </w:rPr>
        <w:t>), картой при получении (</w:t>
      </w:r>
      <w:r w:rsidRPr="00751E9F">
        <w:rPr>
          <w:sz w:val="24"/>
          <w:szCs w:val="24"/>
        </w:rPr>
        <w:t>CARD</w:t>
      </w:r>
      <w:r w:rsidRPr="00751E9F">
        <w:rPr>
          <w:sz w:val="24"/>
          <w:szCs w:val="24"/>
          <w:lang w:val="ru-RU"/>
        </w:rPr>
        <w:t>), онлайн-оплата (</w:t>
      </w:r>
      <w:r w:rsidRPr="00751E9F">
        <w:rPr>
          <w:sz w:val="24"/>
          <w:szCs w:val="24"/>
        </w:rPr>
        <w:t>ONLINE</w:t>
      </w:r>
      <w:r w:rsidRPr="00751E9F">
        <w:rPr>
          <w:sz w:val="24"/>
          <w:szCs w:val="24"/>
          <w:lang w:val="ru-RU"/>
        </w:rPr>
        <w:t>);</w:t>
      </w:r>
    </w:p>
    <w:p w14:paraId="35C71857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r w:rsidRPr="00751E9F">
        <w:rPr>
          <w:sz w:val="24"/>
          <w:szCs w:val="24"/>
        </w:rPr>
        <w:t>комментарий к заказу;</w:t>
      </w:r>
    </w:p>
    <w:p w14:paraId="31FD8B7D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согласие на обработку персональных данных (обязательный </w:t>
      </w:r>
      <w:proofErr w:type="spellStart"/>
      <w:r w:rsidRPr="00751E9F">
        <w:rPr>
          <w:sz w:val="24"/>
          <w:szCs w:val="24"/>
          <w:lang w:val="ru-RU"/>
        </w:rPr>
        <w:t>чекбокс</w:t>
      </w:r>
      <w:proofErr w:type="spellEnd"/>
      <w:r w:rsidRPr="00751E9F">
        <w:rPr>
          <w:sz w:val="24"/>
          <w:szCs w:val="24"/>
          <w:lang w:val="ru-RU"/>
        </w:rPr>
        <w:t>).</w:t>
      </w:r>
    </w:p>
    <w:p w14:paraId="66DCFD18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Адрес доставки собирается из отдельных полей в единую строку для передачи в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>:</w:t>
      </w:r>
    </w:p>
    <w:p w14:paraId="46E674E2" w14:textId="77777777" w:rsidR="001C0B5C" w:rsidRDefault="007764A2">
      <w:pPr>
        <w:spacing w:after="120" w:line="240" w:lineRule="auto"/>
        <w:ind w:left="567"/>
      </w:pPr>
      <w:proofErr w:type="spellStart"/>
      <w:r>
        <w:rPr>
          <w:rFonts w:ascii="Consolas" w:hAnsi="Consolas"/>
          <w:sz w:val="20"/>
        </w:rPr>
        <w:t>const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deliveryAddress</w:t>
      </w:r>
      <w:proofErr w:type="spellEnd"/>
      <w:r>
        <w:rPr>
          <w:rFonts w:ascii="Consolas" w:hAnsi="Consolas"/>
          <w:sz w:val="20"/>
        </w:rPr>
        <w:t xml:space="preserve"> = [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form.street</w:t>
      </w:r>
      <w:proofErr w:type="spellEnd"/>
      <w:r>
        <w:rPr>
          <w:rFonts w:ascii="Consolas" w:hAnsi="Consolas"/>
          <w:sz w:val="20"/>
        </w:rPr>
        <w:t>, `д. ${</w:t>
      </w:r>
      <w:proofErr w:type="spellStart"/>
      <w:r>
        <w:rPr>
          <w:rFonts w:ascii="Consolas" w:hAnsi="Consolas"/>
          <w:sz w:val="20"/>
        </w:rPr>
        <w:t>form.building</w:t>
      </w:r>
      <w:proofErr w:type="spellEnd"/>
      <w:r>
        <w:rPr>
          <w:rFonts w:ascii="Consolas" w:hAnsi="Consolas"/>
          <w:sz w:val="20"/>
        </w:rPr>
        <w:t>}`,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form.apartment</w:t>
      </w:r>
      <w:proofErr w:type="spellEnd"/>
      <w:r>
        <w:rPr>
          <w:rFonts w:ascii="Consolas" w:hAnsi="Consolas"/>
          <w:sz w:val="20"/>
        </w:rPr>
        <w:t xml:space="preserve"> &amp;&amp; `кв. ${</w:t>
      </w:r>
      <w:proofErr w:type="spellStart"/>
      <w:r>
        <w:rPr>
          <w:rFonts w:ascii="Consolas" w:hAnsi="Consolas"/>
          <w:sz w:val="20"/>
        </w:rPr>
        <w:t>form.apartment</w:t>
      </w:r>
      <w:proofErr w:type="spellEnd"/>
      <w:r>
        <w:rPr>
          <w:rFonts w:ascii="Consolas" w:hAnsi="Consolas"/>
          <w:sz w:val="20"/>
        </w:rPr>
        <w:t>}`,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form.entrance</w:t>
      </w:r>
      <w:proofErr w:type="spellEnd"/>
      <w:r>
        <w:rPr>
          <w:rFonts w:ascii="Consolas" w:hAnsi="Consolas"/>
          <w:sz w:val="20"/>
        </w:rPr>
        <w:t xml:space="preserve"> &amp;&amp; `</w:t>
      </w:r>
      <w:proofErr w:type="spellStart"/>
      <w:r>
        <w:rPr>
          <w:rFonts w:ascii="Consolas" w:hAnsi="Consolas"/>
          <w:sz w:val="20"/>
        </w:rPr>
        <w:t>подъезд</w:t>
      </w:r>
      <w:proofErr w:type="spellEnd"/>
      <w:r>
        <w:rPr>
          <w:rFonts w:ascii="Consolas" w:hAnsi="Consolas"/>
          <w:sz w:val="20"/>
        </w:rPr>
        <w:t xml:space="preserve"> ${</w:t>
      </w:r>
      <w:proofErr w:type="spellStart"/>
      <w:r>
        <w:rPr>
          <w:rFonts w:ascii="Consolas" w:hAnsi="Consolas"/>
          <w:sz w:val="20"/>
        </w:rPr>
        <w:t>form.entrance</w:t>
      </w:r>
      <w:proofErr w:type="spellEnd"/>
      <w:r>
        <w:rPr>
          <w:rFonts w:ascii="Consolas" w:hAnsi="Consolas"/>
          <w:sz w:val="20"/>
        </w:rPr>
        <w:t>}`,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form.floor</w:t>
      </w:r>
      <w:proofErr w:type="spellEnd"/>
      <w:r>
        <w:rPr>
          <w:rFonts w:ascii="Consolas" w:hAnsi="Consolas"/>
          <w:sz w:val="20"/>
        </w:rPr>
        <w:t xml:space="preserve"> &amp;&amp; `</w:t>
      </w:r>
      <w:proofErr w:type="spellStart"/>
      <w:r>
        <w:rPr>
          <w:rFonts w:ascii="Consolas" w:hAnsi="Consolas"/>
          <w:sz w:val="20"/>
        </w:rPr>
        <w:t>этаж</w:t>
      </w:r>
      <w:proofErr w:type="spellEnd"/>
      <w:r>
        <w:rPr>
          <w:rFonts w:ascii="Consolas" w:hAnsi="Consolas"/>
          <w:sz w:val="20"/>
        </w:rPr>
        <w:t xml:space="preserve"> ${</w:t>
      </w:r>
      <w:proofErr w:type="spellStart"/>
      <w:r>
        <w:rPr>
          <w:rFonts w:ascii="Consolas" w:hAnsi="Consolas"/>
          <w:sz w:val="20"/>
        </w:rPr>
        <w:t>form.floor</w:t>
      </w:r>
      <w:proofErr w:type="spellEnd"/>
      <w:r>
        <w:rPr>
          <w:rFonts w:ascii="Consolas" w:hAnsi="Consolas"/>
          <w:sz w:val="20"/>
        </w:rPr>
        <w:t>}`,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form.intercom</w:t>
      </w:r>
      <w:proofErr w:type="spellEnd"/>
      <w:r>
        <w:rPr>
          <w:rFonts w:ascii="Consolas" w:hAnsi="Consolas"/>
          <w:sz w:val="20"/>
        </w:rPr>
        <w:t xml:space="preserve"> &amp;&amp; `</w:t>
      </w:r>
      <w:proofErr w:type="spellStart"/>
      <w:r>
        <w:rPr>
          <w:rFonts w:ascii="Consolas" w:hAnsi="Consolas"/>
          <w:sz w:val="20"/>
        </w:rPr>
        <w:t>домофон</w:t>
      </w:r>
      <w:proofErr w:type="spellEnd"/>
      <w:r>
        <w:rPr>
          <w:rFonts w:ascii="Consolas" w:hAnsi="Consolas"/>
          <w:sz w:val="20"/>
        </w:rPr>
        <w:t xml:space="preserve"> ${</w:t>
      </w:r>
      <w:proofErr w:type="spellStart"/>
      <w:r>
        <w:rPr>
          <w:rFonts w:ascii="Consolas" w:hAnsi="Consolas"/>
          <w:sz w:val="20"/>
        </w:rPr>
        <w:t>form.intercom</w:t>
      </w:r>
      <w:proofErr w:type="spellEnd"/>
      <w:r>
        <w:rPr>
          <w:rFonts w:ascii="Consolas" w:hAnsi="Consolas"/>
          <w:sz w:val="20"/>
        </w:rPr>
        <w:t>}`,</w:t>
      </w:r>
      <w:r>
        <w:rPr>
          <w:rFonts w:ascii="Consolas" w:hAnsi="Consolas"/>
          <w:sz w:val="20"/>
        </w:rPr>
        <w:br/>
        <w:t>].filter(Boolean).join(", ")</w:t>
      </w:r>
    </w:p>
    <w:p w14:paraId="121EE2E9" w14:textId="77777777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При отправке формы выполняется </w:t>
      </w:r>
      <w:r w:rsidRPr="00751E9F">
        <w:rPr>
          <w:sz w:val="24"/>
          <w:szCs w:val="24"/>
        </w:rPr>
        <w:t>POST</w:t>
      </w:r>
      <w:r w:rsidRPr="00751E9F">
        <w:rPr>
          <w:sz w:val="24"/>
          <w:szCs w:val="24"/>
          <w:lang w:val="ru-RU"/>
        </w:rPr>
        <w:t>-запрос к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orders</w:t>
      </w:r>
      <w:r w:rsidRPr="00751E9F">
        <w:rPr>
          <w:sz w:val="24"/>
          <w:szCs w:val="24"/>
          <w:lang w:val="ru-RU"/>
        </w:rPr>
        <w:t xml:space="preserve"> с передачей позиций корзины, адреса доставки, времени, способа оплаты и </w:t>
      </w:r>
      <w:proofErr w:type="spellStart"/>
      <w:r w:rsidRPr="00751E9F">
        <w:rPr>
          <w:sz w:val="24"/>
          <w:szCs w:val="24"/>
          <w:lang w:val="ru-RU"/>
        </w:rPr>
        <w:t>промокода</w:t>
      </w:r>
      <w:proofErr w:type="spellEnd"/>
      <w:r w:rsidRPr="00751E9F">
        <w:rPr>
          <w:sz w:val="24"/>
          <w:szCs w:val="24"/>
          <w:lang w:val="ru-RU"/>
        </w:rPr>
        <w:t>. Сервер выполняет расчёт стоимости заказа, применение промокода и стоимости доставки, после чего создаёт запись в базе данных. При успешном оформлении корзина очищается (</w:t>
      </w:r>
      <w:proofErr w:type="spellStart"/>
      <w:r w:rsidRPr="00751E9F">
        <w:rPr>
          <w:sz w:val="24"/>
          <w:szCs w:val="24"/>
        </w:rPr>
        <w:t>clearCart</w:t>
      </w:r>
      <w:proofErr w:type="spellEnd"/>
      <w:r w:rsidRPr="00751E9F">
        <w:rPr>
          <w:sz w:val="24"/>
          <w:szCs w:val="24"/>
          <w:lang w:val="ru-RU"/>
        </w:rPr>
        <w:t>), и пользователь перенаправляется в личный кабинет (/</w:t>
      </w:r>
      <w:r w:rsidRPr="00751E9F">
        <w:rPr>
          <w:sz w:val="24"/>
          <w:szCs w:val="24"/>
        </w:rPr>
        <w:t>profile</w:t>
      </w:r>
      <w:r w:rsidRPr="00751E9F">
        <w:rPr>
          <w:sz w:val="24"/>
          <w:szCs w:val="24"/>
          <w:lang w:val="ru-RU"/>
        </w:rPr>
        <w:t>), где может увидеть созданный заказ.</w:t>
      </w:r>
    </w:p>
    <w:p w14:paraId="45F3D232" w14:textId="77777777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Блок «Ваш заказ» (</w:t>
      </w:r>
      <w:r w:rsidRPr="00751E9F">
        <w:rPr>
          <w:sz w:val="24"/>
          <w:szCs w:val="24"/>
        </w:rPr>
        <w:t>sticky</w:t>
      </w:r>
      <w:r w:rsidRPr="00751E9F">
        <w:rPr>
          <w:sz w:val="24"/>
          <w:szCs w:val="24"/>
          <w:lang w:val="ru-RU"/>
        </w:rPr>
        <w:t>-</w:t>
      </w:r>
      <w:proofErr w:type="spellStart"/>
      <w:r w:rsidRPr="00751E9F">
        <w:rPr>
          <w:sz w:val="24"/>
          <w:szCs w:val="24"/>
          <w:lang w:val="ru-RU"/>
        </w:rPr>
        <w:t>сайдбар</w:t>
      </w:r>
      <w:proofErr w:type="spellEnd"/>
      <w:r w:rsidRPr="00751E9F">
        <w:rPr>
          <w:sz w:val="24"/>
          <w:szCs w:val="24"/>
          <w:lang w:val="ru-RU"/>
        </w:rPr>
        <w:t xml:space="preserve">) отображает список позиций, промежуточную сумму, скидку по </w:t>
      </w:r>
      <w:proofErr w:type="spellStart"/>
      <w:r w:rsidRPr="00751E9F">
        <w:rPr>
          <w:sz w:val="24"/>
          <w:szCs w:val="24"/>
          <w:lang w:val="ru-RU"/>
        </w:rPr>
        <w:t>промокоду</w:t>
      </w:r>
      <w:proofErr w:type="spellEnd"/>
      <w:r w:rsidRPr="00751E9F">
        <w:rPr>
          <w:sz w:val="24"/>
          <w:szCs w:val="24"/>
          <w:lang w:val="ru-RU"/>
        </w:rPr>
        <w:t xml:space="preserve">, стоимость доставки и итоговую сумму. Подсказка «Добавьте товаров на </w:t>
      </w:r>
      <w:r w:rsidRPr="00751E9F">
        <w:rPr>
          <w:sz w:val="24"/>
          <w:szCs w:val="24"/>
        </w:rPr>
        <w:t>X</w:t>
      </w:r>
      <w:r w:rsidRPr="00751E9F">
        <w:rPr>
          <w:sz w:val="24"/>
          <w:szCs w:val="24"/>
          <w:lang w:val="ru-RU"/>
        </w:rPr>
        <w:t xml:space="preserve"> руб. для бесплатной доставки» информирует пользователя о пороге бесплатной доставки (1500 руб.).</w:t>
      </w:r>
    </w:p>
    <w:p w14:paraId="35D3A1EE" w14:textId="77777777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lastRenderedPageBreak/>
        <w:t>Валидация формы осуществляется на клиенте: проверяется заполнение обязательных полей и согласие на обработку данных. При незаполненных полях выводится предупреждающее сообщение.</w:t>
      </w:r>
    </w:p>
    <w:p w14:paraId="12F7F22B" w14:textId="77777777" w:rsidR="001C0B5C" w:rsidRPr="00751E9F" w:rsidRDefault="007764A2" w:rsidP="00D10CB4">
      <w:pPr>
        <w:pStyle w:val="21"/>
        <w:jc w:val="center"/>
        <w:rPr>
          <w:sz w:val="24"/>
          <w:szCs w:val="24"/>
          <w:lang w:val="ru-RU"/>
        </w:rPr>
      </w:pPr>
      <w:bookmarkStart w:id="35" w:name="_Toc232671299"/>
      <w:bookmarkStart w:id="36" w:name="_Toc232671481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 xml:space="preserve">4.5 Аутентификация на основе </w:t>
      </w:r>
      <w:r w:rsidRPr="00751E9F">
        <w:rPr>
          <w:rFonts w:ascii="Times New Roman" w:hAnsi="Times New Roman"/>
          <w:color w:val="000000"/>
          <w:sz w:val="24"/>
          <w:szCs w:val="24"/>
        </w:rPr>
        <w:t>JWT</w:t>
      </w:r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 xml:space="preserve"> (</w:t>
      </w:r>
      <w:proofErr w:type="spellStart"/>
      <w:r w:rsidRPr="00751E9F">
        <w:rPr>
          <w:rFonts w:ascii="Times New Roman" w:hAnsi="Times New Roman"/>
          <w:color w:val="000000"/>
          <w:sz w:val="24"/>
          <w:szCs w:val="24"/>
        </w:rPr>
        <w:t>jose</w:t>
      </w:r>
      <w:proofErr w:type="spellEnd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 xml:space="preserve"> + </w:t>
      </w:r>
      <w:proofErr w:type="spellStart"/>
      <w:r w:rsidRPr="00751E9F">
        <w:rPr>
          <w:rFonts w:ascii="Times New Roman" w:hAnsi="Times New Roman"/>
          <w:color w:val="000000"/>
          <w:sz w:val="24"/>
          <w:szCs w:val="24"/>
        </w:rPr>
        <w:t>bcryptjs</w:t>
      </w:r>
      <w:proofErr w:type="spellEnd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)</w:t>
      </w:r>
      <w:bookmarkEnd w:id="35"/>
      <w:bookmarkEnd w:id="36"/>
    </w:p>
    <w:p w14:paraId="4D1212C5" w14:textId="72E55DE8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Аутентификация в приложении реализована на основе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 xml:space="preserve"> (</w:t>
      </w:r>
      <w:r w:rsidRPr="00751E9F">
        <w:rPr>
          <w:sz w:val="24"/>
          <w:szCs w:val="24"/>
        </w:rPr>
        <w:t>JSON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Web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Token</w:t>
      </w:r>
      <w:r w:rsidRPr="00751E9F">
        <w:rPr>
          <w:sz w:val="24"/>
          <w:szCs w:val="24"/>
          <w:lang w:val="ru-RU"/>
        </w:rPr>
        <w:t>) — стандарта (</w:t>
      </w:r>
      <w:r w:rsidRPr="00751E9F">
        <w:rPr>
          <w:sz w:val="24"/>
          <w:szCs w:val="24"/>
        </w:rPr>
        <w:t>RFC</w:t>
      </w:r>
      <w:r w:rsidRPr="00751E9F">
        <w:rPr>
          <w:sz w:val="24"/>
          <w:szCs w:val="24"/>
          <w:lang w:val="ru-RU"/>
        </w:rPr>
        <w:t xml:space="preserve"> 7519) создания токенов доступа, содержащих утверждения о пользователе и подписанных </w:t>
      </w:r>
      <w:r w:rsidR="006E0B7C" w:rsidRPr="00751E9F">
        <w:rPr>
          <w:sz w:val="24"/>
          <w:szCs w:val="24"/>
          <w:lang w:val="ru-RU"/>
        </w:rPr>
        <w:t>криптографическим</w:t>
      </w:r>
      <w:r w:rsidRPr="00751E9F">
        <w:rPr>
          <w:sz w:val="24"/>
          <w:szCs w:val="24"/>
          <w:lang w:val="ru-RU"/>
        </w:rPr>
        <w:t xml:space="preserve">. Для создания и верификации </w:t>
      </w:r>
      <w:proofErr w:type="spellStart"/>
      <w:r w:rsidRPr="00751E9F">
        <w:rPr>
          <w:sz w:val="24"/>
          <w:szCs w:val="24"/>
          <w:lang w:val="ru-RU"/>
        </w:rPr>
        <w:t>токенов</w:t>
      </w:r>
      <w:proofErr w:type="spellEnd"/>
      <w:r w:rsidRPr="00751E9F">
        <w:rPr>
          <w:sz w:val="24"/>
          <w:szCs w:val="24"/>
          <w:lang w:val="ru-RU"/>
        </w:rPr>
        <w:t xml:space="preserve"> используется библиотека </w:t>
      </w:r>
      <w:proofErr w:type="spellStart"/>
      <w:r w:rsidRPr="00751E9F">
        <w:rPr>
          <w:sz w:val="24"/>
          <w:szCs w:val="24"/>
        </w:rPr>
        <w:t>jose</w:t>
      </w:r>
      <w:proofErr w:type="spellEnd"/>
      <w:r w:rsidRPr="00751E9F">
        <w:rPr>
          <w:sz w:val="24"/>
          <w:szCs w:val="24"/>
          <w:lang w:val="ru-RU"/>
        </w:rPr>
        <w:t xml:space="preserve">, а для хеширования паролей — </w:t>
      </w:r>
      <w:proofErr w:type="spellStart"/>
      <w:r w:rsidRPr="00751E9F">
        <w:rPr>
          <w:sz w:val="24"/>
          <w:szCs w:val="24"/>
        </w:rPr>
        <w:t>bcryptjs</w:t>
      </w:r>
      <w:proofErr w:type="spellEnd"/>
      <w:r w:rsidRPr="00751E9F">
        <w:rPr>
          <w:sz w:val="24"/>
          <w:szCs w:val="24"/>
          <w:lang w:val="ru-RU"/>
        </w:rPr>
        <w:t xml:space="preserve">. Такой подход обеспечивает </w:t>
      </w:r>
      <w:r w:rsidRPr="00751E9F">
        <w:rPr>
          <w:sz w:val="24"/>
          <w:szCs w:val="24"/>
        </w:rPr>
        <w:t>stateless</w:t>
      </w:r>
      <w:r w:rsidRPr="00751E9F">
        <w:rPr>
          <w:sz w:val="24"/>
          <w:szCs w:val="24"/>
          <w:lang w:val="ru-RU"/>
        </w:rPr>
        <w:t xml:space="preserve">-аутентификацию, хорошо сочетающуюся с </w:t>
      </w:r>
      <w:r w:rsidRPr="00751E9F">
        <w:rPr>
          <w:sz w:val="24"/>
          <w:szCs w:val="24"/>
        </w:rPr>
        <w:t>REST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 xml:space="preserve"> и не требующую хранения состояния сеанса на сервере.</w:t>
      </w:r>
    </w:p>
    <w:p w14:paraId="4966DD6B" w14:textId="77777777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Процесс регистрации пользователя:</w:t>
      </w:r>
    </w:p>
    <w:p w14:paraId="0A492126" w14:textId="77777777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1. Клиент отправляет </w:t>
      </w:r>
      <w:r w:rsidRPr="00751E9F">
        <w:rPr>
          <w:sz w:val="24"/>
          <w:szCs w:val="24"/>
        </w:rPr>
        <w:t>POST</w:t>
      </w:r>
      <w:r w:rsidRPr="00751E9F">
        <w:rPr>
          <w:sz w:val="24"/>
          <w:szCs w:val="24"/>
          <w:lang w:val="ru-RU"/>
        </w:rPr>
        <w:t>-запрос на /</w:t>
      </w:r>
      <w:proofErr w:type="spellStart"/>
      <w:r w:rsidRPr="00751E9F">
        <w:rPr>
          <w:sz w:val="24"/>
          <w:szCs w:val="24"/>
        </w:rPr>
        <w:t>api</w:t>
      </w:r>
      <w:proofErr w:type="spellEnd"/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auth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register</w:t>
      </w:r>
      <w:r w:rsidRPr="00751E9F">
        <w:rPr>
          <w:sz w:val="24"/>
          <w:szCs w:val="24"/>
          <w:lang w:val="ru-RU"/>
        </w:rPr>
        <w:t xml:space="preserve"> с полями </w:t>
      </w:r>
      <w:r w:rsidRPr="00751E9F">
        <w:rPr>
          <w:sz w:val="24"/>
          <w:szCs w:val="24"/>
        </w:rPr>
        <w:t>email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password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name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phone</w:t>
      </w:r>
      <w:r w:rsidRPr="00751E9F">
        <w:rPr>
          <w:sz w:val="24"/>
          <w:szCs w:val="24"/>
          <w:lang w:val="ru-RU"/>
        </w:rPr>
        <w:t>.</w:t>
      </w:r>
    </w:p>
    <w:p w14:paraId="32896906" w14:textId="77777777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2. Сервер проверяет, не существует ли уже пользователь с таким </w:t>
      </w:r>
      <w:r w:rsidRPr="00751E9F">
        <w:rPr>
          <w:sz w:val="24"/>
          <w:szCs w:val="24"/>
        </w:rPr>
        <w:t>email</w:t>
      </w:r>
      <w:r w:rsidRPr="00751E9F">
        <w:rPr>
          <w:sz w:val="24"/>
          <w:szCs w:val="24"/>
          <w:lang w:val="ru-RU"/>
        </w:rPr>
        <w:t>.</w:t>
      </w:r>
    </w:p>
    <w:p w14:paraId="5C8EEA30" w14:textId="77777777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3. Пароль </w:t>
      </w:r>
      <w:proofErr w:type="spellStart"/>
      <w:r w:rsidRPr="00751E9F">
        <w:rPr>
          <w:sz w:val="24"/>
          <w:szCs w:val="24"/>
          <w:lang w:val="ru-RU"/>
        </w:rPr>
        <w:t>хешируется</w:t>
      </w:r>
      <w:proofErr w:type="spellEnd"/>
      <w:r w:rsidRPr="00751E9F">
        <w:rPr>
          <w:sz w:val="24"/>
          <w:szCs w:val="24"/>
          <w:lang w:val="ru-RU"/>
        </w:rPr>
        <w:t xml:space="preserve"> с помощью </w:t>
      </w:r>
      <w:proofErr w:type="spellStart"/>
      <w:r w:rsidRPr="00751E9F">
        <w:rPr>
          <w:sz w:val="24"/>
          <w:szCs w:val="24"/>
        </w:rPr>
        <w:t>bcrypt</w:t>
      </w:r>
      <w:proofErr w:type="spellEnd"/>
      <w:r w:rsidRPr="00751E9F">
        <w:rPr>
          <w:sz w:val="24"/>
          <w:szCs w:val="24"/>
          <w:lang w:val="ru-RU"/>
        </w:rPr>
        <w:t xml:space="preserve"> (12 раундов): </w:t>
      </w:r>
      <w:proofErr w:type="spellStart"/>
      <w:r w:rsidRPr="00751E9F">
        <w:rPr>
          <w:sz w:val="24"/>
          <w:szCs w:val="24"/>
        </w:rPr>
        <w:t>passwordHash</w:t>
      </w:r>
      <w:proofErr w:type="spellEnd"/>
      <w:r w:rsidRPr="00751E9F">
        <w:rPr>
          <w:sz w:val="24"/>
          <w:szCs w:val="24"/>
          <w:lang w:val="ru-RU"/>
        </w:rPr>
        <w:t xml:space="preserve"> = </w:t>
      </w:r>
      <w:r w:rsidRPr="00751E9F">
        <w:rPr>
          <w:sz w:val="24"/>
          <w:szCs w:val="24"/>
        </w:rPr>
        <w:t>await</w:t>
      </w:r>
      <w:r w:rsidRPr="00751E9F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751E9F">
        <w:rPr>
          <w:sz w:val="24"/>
          <w:szCs w:val="24"/>
        </w:rPr>
        <w:t>bcrypt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hash</w:t>
      </w:r>
      <w:proofErr w:type="gramEnd"/>
      <w:r w:rsidRPr="00751E9F">
        <w:rPr>
          <w:sz w:val="24"/>
          <w:szCs w:val="24"/>
          <w:lang w:val="ru-RU"/>
        </w:rPr>
        <w:t>(</w:t>
      </w:r>
      <w:r w:rsidRPr="00751E9F">
        <w:rPr>
          <w:sz w:val="24"/>
          <w:szCs w:val="24"/>
        </w:rPr>
        <w:t>password</w:t>
      </w:r>
      <w:r w:rsidRPr="00751E9F">
        <w:rPr>
          <w:sz w:val="24"/>
          <w:szCs w:val="24"/>
          <w:lang w:val="ru-RU"/>
        </w:rPr>
        <w:t>, 12).</w:t>
      </w:r>
    </w:p>
    <w:p w14:paraId="71BB1990" w14:textId="77777777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4. В базе данных создаётся запись пользователя с хешированным паролем.</w:t>
      </w:r>
    </w:p>
    <w:p w14:paraId="31D09942" w14:textId="77777777" w:rsidR="001C0B5C" w:rsidRPr="00751E9F" w:rsidRDefault="007764A2" w:rsidP="00751E9F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5. Генерируется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>-</w:t>
      </w:r>
      <w:proofErr w:type="spellStart"/>
      <w:r w:rsidRPr="00751E9F">
        <w:rPr>
          <w:sz w:val="24"/>
          <w:szCs w:val="24"/>
          <w:lang w:val="ru-RU"/>
        </w:rPr>
        <w:t>токен</w:t>
      </w:r>
      <w:proofErr w:type="spellEnd"/>
      <w:r w:rsidRPr="00751E9F">
        <w:rPr>
          <w:sz w:val="24"/>
          <w:szCs w:val="24"/>
          <w:lang w:val="ru-RU"/>
        </w:rPr>
        <w:t xml:space="preserve"> с помощью </w:t>
      </w:r>
      <w:proofErr w:type="spellStart"/>
      <w:r w:rsidRPr="00751E9F">
        <w:rPr>
          <w:sz w:val="24"/>
          <w:szCs w:val="24"/>
        </w:rPr>
        <w:t>jose</w:t>
      </w:r>
      <w:proofErr w:type="spellEnd"/>
      <w:r w:rsidRPr="00751E9F">
        <w:rPr>
          <w:sz w:val="24"/>
          <w:szCs w:val="24"/>
          <w:lang w:val="ru-RU"/>
        </w:rPr>
        <w:t>:</w:t>
      </w:r>
    </w:p>
    <w:p w14:paraId="2A943AD7" w14:textId="77777777" w:rsidR="001C0B5C" w:rsidRDefault="007764A2">
      <w:pPr>
        <w:spacing w:after="120" w:line="240" w:lineRule="auto"/>
        <w:ind w:left="567"/>
      </w:pPr>
      <w:proofErr w:type="spellStart"/>
      <w:r>
        <w:rPr>
          <w:rFonts w:ascii="Consolas" w:hAnsi="Consolas"/>
          <w:sz w:val="20"/>
        </w:rPr>
        <w:t>const</w:t>
      </w:r>
      <w:proofErr w:type="spellEnd"/>
      <w:r>
        <w:rPr>
          <w:rFonts w:ascii="Consolas" w:hAnsi="Consolas"/>
          <w:sz w:val="20"/>
        </w:rPr>
        <w:t xml:space="preserve"> token = await new </w:t>
      </w:r>
      <w:proofErr w:type="spellStart"/>
      <w:r>
        <w:rPr>
          <w:rFonts w:ascii="Consolas" w:hAnsi="Consolas"/>
          <w:sz w:val="20"/>
        </w:rPr>
        <w:t>SignJWT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{ </w:t>
      </w:r>
      <w:proofErr w:type="spellStart"/>
      <w:r>
        <w:rPr>
          <w:rFonts w:ascii="Consolas" w:hAnsi="Consolas"/>
          <w:sz w:val="20"/>
        </w:rPr>
        <w:t>userId</w:t>
      </w:r>
      <w:proofErr w:type="spellEnd"/>
      <w:r>
        <w:rPr>
          <w:rFonts w:ascii="Consolas" w:hAnsi="Consolas"/>
          <w:sz w:val="20"/>
        </w:rPr>
        <w:t xml:space="preserve">: user.id, email: </w:t>
      </w:r>
      <w:proofErr w:type="spellStart"/>
      <w:r>
        <w:rPr>
          <w:rFonts w:ascii="Consolas" w:hAnsi="Consolas"/>
          <w:sz w:val="20"/>
        </w:rPr>
        <w:t>user.email</w:t>
      </w:r>
      <w:proofErr w:type="spellEnd"/>
      <w:r>
        <w:rPr>
          <w:rFonts w:ascii="Consolas" w:hAnsi="Consolas"/>
          <w:sz w:val="20"/>
        </w:rPr>
        <w:t xml:space="preserve">, role: </w:t>
      </w:r>
      <w:proofErr w:type="spellStart"/>
      <w:r>
        <w:rPr>
          <w:rFonts w:ascii="Consolas" w:hAnsi="Consolas"/>
          <w:sz w:val="20"/>
        </w:rPr>
        <w:t>user.role</w:t>
      </w:r>
      <w:proofErr w:type="spellEnd"/>
      <w:r>
        <w:rPr>
          <w:rFonts w:ascii="Consolas" w:hAnsi="Consolas"/>
          <w:sz w:val="20"/>
        </w:rPr>
        <w:t xml:space="preserve"> })</w:t>
      </w:r>
      <w:r>
        <w:rPr>
          <w:rFonts w:ascii="Consolas" w:hAnsi="Consolas"/>
          <w:sz w:val="20"/>
        </w:rPr>
        <w:br/>
        <w:t xml:space="preserve">  .</w:t>
      </w:r>
      <w:proofErr w:type="spellStart"/>
      <w:r>
        <w:rPr>
          <w:rFonts w:ascii="Consolas" w:hAnsi="Consolas"/>
          <w:sz w:val="20"/>
        </w:rPr>
        <w:t>setProtectedHeader</w:t>
      </w:r>
      <w:proofErr w:type="spellEnd"/>
      <w:r>
        <w:rPr>
          <w:rFonts w:ascii="Consolas" w:hAnsi="Consolas"/>
          <w:sz w:val="20"/>
        </w:rPr>
        <w:t xml:space="preserve">({ </w:t>
      </w:r>
      <w:proofErr w:type="spellStart"/>
      <w:r>
        <w:rPr>
          <w:rFonts w:ascii="Consolas" w:hAnsi="Consolas"/>
          <w:sz w:val="20"/>
        </w:rPr>
        <w:t>alg</w:t>
      </w:r>
      <w:proofErr w:type="spellEnd"/>
      <w:r>
        <w:rPr>
          <w:rFonts w:ascii="Consolas" w:hAnsi="Consolas"/>
          <w:sz w:val="20"/>
        </w:rPr>
        <w:t>: "HS256" })</w:t>
      </w:r>
      <w:r>
        <w:rPr>
          <w:rFonts w:ascii="Consolas" w:hAnsi="Consolas"/>
          <w:sz w:val="20"/>
        </w:rPr>
        <w:br/>
        <w:t xml:space="preserve">  .</w:t>
      </w:r>
      <w:proofErr w:type="spellStart"/>
      <w:r>
        <w:rPr>
          <w:rFonts w:ascii="Consolas" w:hAnsi="Consolas"/>
          <w:sz w:val="20"/>
        </w:rPr>
        <w:t>setExpirationTime</w:t>
      </w:r>
      <w:proofErr w:type="spellEnd"/>
      <w:r>
        <w:rPr>
          <w:rFonts w:ascii="Consolas" w:hAnsi="Consolas"/>
          <w:sz w:val="20"/>
        </w:rPr>
        <w:t>("7d")</w:t>
      </w:r>
      <w:r>
        <w:rPr>
          <w:rFonts w:ascii="Consolas" w:hAnsi="Consolas"/>
          <w:sz w:val="20"/>
        </w:rPr>
        <w:br/>
        <w:t xml:space="preserve">  .sign(new </w:t>
      </w:r>
      <w:proofErr w:type="spellStart"/>
      <w:r>
        <w:rPr>
          <w:rFonts w:ascii="Consolas" w:hAnsi="Consolas"/>
          <w:sz w:val="20"/>
        </w:rPr>
        <w:t>TextEncoder</w:t>
      </w:r>
      <w:proofErr w:type="spellEnd"/>
      <w:r>
        <w:rPr>
          <w:rFonts w:ascii="Consolas" w:hAnsi="Consolas"/>
          <w:sz w:val="20"/>
        </w:rPr>
        <w:t>().encode(</w:t>
      </w:r>
      <w:r>
        <w:rPr>
          <w:rFonts w:ascii="Consolas" w:hAnsi="Consolas"/>
          <w:sz w:val="20"/>
        </w:rPr>
        <w:br/>
        <w:t xml:space="preserve">    </w:t>
      </w:r>
      <w:proofErr w:type="spellStart"/>
      <w:r>
        <w:rPr>
          <w:rFonts w:ascii="Consolas" w:hAnsi="Consolas"/>
          <w:sz w:val="20"/>
        </w:rPr>
        <w:t>process.env.JWT_SECRET</w:t>
      </w:r>
      <w:proofErr w:type="spellEnd"/>
      <w:r>
        <w:rPr>
          <w:rFonts w:ascii="Consolas" w:hAnsi="Consolas"/>
          <w:sz w:val="20"/>
        </w:rPr>
        <w:t>))</w:t>
      </w:r>
    </w:p>
    <w:p w14:paraId="13A216FC" w14:textId="77777777" w:rsidR="001C0B5C" w:rsidRPr="006E0B7C" w:rsidRDefault="007764A2">
      <w:pPr>
        <w:ind w:firstLine="709"/>
        <w:jc w:val="both"/>
        <w:rPr>
          <w:sz w:val="24"/>
          <w:szCs w:val="24"/>
          <w:lang w:val="ru-RU"/>
        </w:rPr>
      </w:pPr>
      <w:r w:rsidRPr="006E0B7C">
        <w:rPr>
          <w:sz w:val="24"/>
          <w:szCs w:val="24"/>
          <w:lang w:val="ru-RU"/>
        </w:rPr>
        <w:t xml:space="preserve">6. </w:t>
      </w:r>
      <w:proofErr w:type="spellStart"/>
      <w:r w:rsidRPr="006E0B7C">
        <w:rPr>
          <w:sz w:val="24"/>
          <w:szCs w:val="24"/>
          <w:lang w:val="ru-RU"/>
        </w:rPr>
        <w:t>Токен</w:t>
      </w:r>
      <w:proofErr w:type="spellEnd"/>
      <w:r w:rsidRPr="006E0B7C">
        <w:rPr>
          <w:sz w:val="24"/>
          <w:szCs w:val="24"/>
          <w:lang w:val="ru-RU"/>
        </w:rPr>
        <w:t xml:space="preserve"> устанавливается в </w:t>
      </w:r>
      <w:proofErr w:type="spellStart"/>
      <w:r w:rsidRPr="006E0B7C">
        <w:rPr>
          <w:sz w:val="24"/>
          <w:szCs w:val="24"/>
        </w:rPr>
        <w:t>httpOnly</w:t>
      </w:r>
      <w:proofErr w:type="spellEnd"/>
      <w:r w:rsidRPr="006E0B7C">
        <w:rPr>
          <w:sz w:val="24"/>
          <w:szCs w:val="24"/>
          <w:lang w:val="ru-RU"/>
        </w:rPr>
        <w:t>-</w:t>
      </w:r>
      <w:r w:rsidRPr="006E0B7C">
        <w:rPr>
          <w:sz w:val="24"/>
          <w:szCs w:val="24"/>
        </w:rPr>
        <w:t>cookie</w:t>
      </w:r>
      <w:r w:rsidRPr="006E0B7C">
        <w:rPr>
          <w:sz w:val="24"/>
          <w:szCs w:val="24"/>
          <w:lang w:val="ru-RU"/>
        </w:rPr>
        <w:t>:</w:t>
      </w:r>
    </w:p>
    <w:p w14:paraId="4C5882F5" w14:textId="77777777" w:rsidR="001C0B5C" w:rsidRDefault="007764A2">
      <w:pPr>
        <w:spacing w:after="120" w:line="240" w:lineRule="auto"/>
        <w:ind w:left="567"/>
      </w:pPr>
      <w:r>
        <w:rPr>
          <w:rFonts w:ascii="Consolas" w:hAnsi="Consolas"/>
          <w:sz w:val="20"/>
        </w:rPr>
        <w:t>cookies().set("token", token, {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httpOnly</w:t>
      </w:r>
      <w:proofErr w:type="spellEnd"/>
      <w:r>
        <w:rPr>
          <w:rFonts w:ascii="Consolas" w:hAnsi="Consolas"/>
          <w:sz w:val="20"/>
        </w:rPr>
        <w:t>: true,</w:t>
      </w:r>
      <w:r>
        <w:rPr>
          <w:rFonts w:ascii="Consolas" w:hAnsi="Consolas"/>
          <w:sz w:val="20"/>
        </w:rPr>
        <w:br/>
        <w:t xml:space="preserve">  secure: </w:t>
      </w:r>
      <w:proofErr w:type="spellStart"/>
      <w:r>
        <w:rPr>
          <w:rFonts w:ascii="Consolas" w:hAnsi="Consolas"/>
          <w:sz w:val="20"/>
        </w:rPr>
        <w:t>process.env.NODE_ENV</w:t>
      </w:r>
      <w:proofErr w:type="spellEnd"/>
      <w:r>
        <w:rPr>
          <w:rFonts w:ascii="Consolas" w:hAnsi="Consolas"/>
          <w:sz w:val="20"/>
        </w:rPr>
        <w:t xml:space="preserve"> === "production",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sameSite</w:t>
      </w:r>
      <w:proofErr w:type="spellEnd"/>
      <w:r>
        <w:rPr>
          <w:rFonts w:ascii="Consolas" w:hAnsi="Consolas"/>
          <w:sz w:val="20"/>
        </w:rPr>
        <w:t>: "lax",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maxAge</w:t>
      </w:r>
      <w:proofErr w:type="spellEnd"/>
      <w:r>
        <w:rPr>
          <w:rFonts w:ascii="Consolas" w:hAnsi="Consolas"/>
          <w:sz w:val="20"/>
        </w:rPr>
        <w:t>: 60 * 60 * 24 * 7,</w:t>
      </w:r>
      <w:r>
        <w:rPr>
          <w:rFonts w:ascii="Consolas" w:hAnsi="Consolas"/>
          <w:sz w:val="20"/>
        </w:rPr>
        <w:br/>
        <w:t xml:space="preserve">  path: "/",</w:t>
      </w:r>
      <w:r>
        <w:rPr>
          <w:rFonts w:ascii="Consolas" w:hAnsi="Consolas"/>
          <w:sz w:val="20"/>
        </w:rPr>
        <w:br/>
        <w:t>})</w:t>
      </w:r>
    </w:p>
    <w:p w14:paraId="7AA4E0CB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Процесс входа пользователя аналогичен, но вместо создания пользователя выполняется проверка пароля: </w:t>
      </w:r>
      <w:proofErr w:type="spellStart"/>
      <w:r w:rsidRPr="00751E9F">
        <w:rPr>
          <w:sz w:val="24"/>
          <w:szCs w:val="24"/>
        </w:rPr>
        <w:t>isValid</w:t>
      </w:r>
      <w:proofErr w:type="spellEnd"/>
      <w:r w:rsidRPr="00751E9F">
        <w:rPr>
          <w:sz w:val="24"/>
          <w:szCs w:val="24"/>
          <w:lang w:val="ru-RU"/>
        </w:rPr>
        <w:t xml:space="preserve"> = </w:t>
      </w:r>
      <w:r w:rsidRPr="00751E9F">
        <w:rPr>
          <w:sz w:val="24"/>
          <w:szCs w:val="24"/>
        </w:rPr>
        <w:t>await</w:t>
      </w:r>
      <w:r w:rsidRPr="00751E9F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751E9F">
        <w:rPr>
          <w:sz w:val="24"/>
          <w:szCs w:val="24"/>
        </w:rPr>
        <w:t>bcrypt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compare</w:t>
      </w:r>
      <w:proofErr w:type="gramEnd"/>
      <w:r w:rsidRPr="00751E9F">
        <w:rPr>
          <w:sz w:val="24"/>
          <w:szCs w:val="24"/>
          <w:lang w:val="ru-RU"/>
        </w:rPr>
        <w:t>(</w:t>
      </w:r>
      <w:r w:rsidRPr="00751E9F">
        <w:rPr>
          <w:sz w:val="24"/>
          <w:szCs w:val="24"/>
        </w:rPr>
        <w:t>password</w:t>
      </w:r>
      <w:r w:rsidRPr="00751E9F">
        <w:rPr>
          <w:sz w:val="24"/>
          <w:szCs w:val="24"/>
          <w:lang w:val="ru-RU"/>
        </w:rPr>
        <w:t xml:space="preserve">, </w:t>
      </w:r>
      <w:r w:rsidRPr="00751E9F">
        <w:rPr>
          <w:sz w:val="24"/>
          <w:szCs w:val="24"/>
        </w:rPr>
        <w:t>user</w:t>
      </w:r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password</w:t>
      </w:r>
      <w:r w:rsidRPr="00751E9F">
        <w:rPr>
          <w:sz w:val="24"/>
          <w:szCs w:val="24"/>
          <w:lang w:val="ru-RU"/>
        </w:rPr>
        <w:t>).</w:t>
      </w:r>
    </w:p>
    <w:p w14:paraId="2250CC40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Верификация </w:t>
      </w:r>
      <w:proofErr w:type="spellStart"/>
      <w:r w:rsidRPr="00751E9F">
        <w:rPr>
          <w:sz w:val="24"/>
          <w:szCs w:val="24"/>
          <w:lang w:val="ru-RU"/>
        </w:rPr>
        <w:t>токена</w:t>
      </w:r>
      <w:proofErr w:type="spellEnd"/>
      <w:r w:rsidRPr="00751E9F">
        <w:rPr>
          <w:sz w:val="24"/>
          <w:szCs w:val="24"/>
          <w:lang w:val="ru-RU"/>
        </w:rPr>
        <w:t xml:space="preserve"> на защищённых </w:t>
      </w:r>
      <w:proofErr w:type="spellStart"/>
      <w:r w:rsidRPr="00751E9F">
        <w:rPr>
          <w:sz w:val="24"/>
          <w:szCs w:val="24"/>
          <w:lang w:val="ru-RU"/>
        </w:rPr>
        <w:t>эндпоинтах</w:t>
      </w:r>
      <w:proofErr w:type="spellEnd"/>
      <w:r w:rsidRPr="00751E9F">
        <w:rPr>
          <w:sz w:val="24"/>
          <w:szCs w:val="24"/>
          <w:lang w:val="ru-RU"/>
        </w:rPr>
        <w:t xml:space="preserve"> осуществляется функцией </w:t>
      </w:r>
      <w:proofErr w:type="spellStart"/>
      <w:r w:rsidRPr="00751E9F">
        <w:rPr>
          <w:sz w:val="24"/>
          <w:szCs w:val="24"/>
        </w:rPr>
        <w:t>verifyToken</w:t>
      </w:r>
      <w:proofErr w:type="spellEnd"/>
      <w:r w:rsidRPr="00751E9F">
        <w:rPr>
          <w:sz w:val="24"/>
          <w:szCs w:val="24"/>
          <w:lang w:val="ru-RU"/>
        </w:rPr>
        <w:t xml:space="preserve"> (</w:t>
      </w:r>
      <w:r w:rsidRPr="00751E9F">
        <w:rPr>
          <w:sz w:val="24"/>
          <w:szCs w:val="24"/>
        </w:rPr>
        <w:t>lib</w:t>
      </w:r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auth</w:t>
      </w:r>
      <w:proofErr w:type="spellEnd"/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ts</w:t>
      </w:r>
      <w:proofErr w:type="spellEnd"/>
      <w:r w:rsidRPr="00751E9F">
        <w:rPr>
          <w:sz w:val="24"/>
          <w:szCs w:val="24"/>
          <w:lang w:val="ru-RU"/>
        </w:rPr>
        <w:t xml:space="preserve">), которая извлекает </w:t>
      </w:r>
      <w:proofErr w:type="spellStart"/>
      <w:r w:rsidRPr="00751E9F">
        <w:rPr>
          <w:sz w:val="24"/>
          <w:szCs w:val="24"/>
          <w:lang w:val="ru-RU"/>
        </w:rPr>
        <w:t>токен</w:t>
      </w:r>
      <w:proofErr w:type="spellEnd"/>
      <w:r w:rsidRPr="00751E9F">
        <w:rPr>
          <w:sz w:val="24"/>
          <w:szCs w:val="24"/>
          <w:lang w:val="ru-RU"/>
        </w:rPr>
        <w:t xml:space="preserve"> из </w:t>
      </w:r>
      <w:r w:rsidRPr="00751E9F">
        <w:rPr>
          <w:sz w:val="24"/>
          <w:szCs w:val="24"/>
        </w:rPr>
        <w:t>cookie</w:t>
      </w:r>
      <w:r w:rsidRPr="00751E9F">
        <w:rPr>
          <w:sz w:val="24"/>
          <w:szCs w:val="24"/>
          <w:lang w:val="ru-RU"/>
        </w:rPr>
        <w:t xml:space="preserve"> и проверяет его подпись с помощью </w:t>
      </w:r>
      <w:proofErr w:type="spellStart"/>
      <w:r w:rsidRPr="00751E9F">
        <w:rPr>
          <w:sz w:val="24"/>
          <w:szCs w:val="24"/>
        </w:rPr>
        <w:t>jose</w:t>
      </w:r>
      <w:proofErr w:type="spellEnd"/>
      <w:r w:rsidRPr="00751E9F">
        <w:rPr>
          <w:sz w:val="24"/>
          <w:szCs w:val="24"/>
          <w:lang w:val="ru-RU"/>
        </w:rPr>
        <w:t>:</w:t>
      </w:r>
    </w:p>
    <w:p w14:paraId="10B87A83" w14:textId="77777777" w:rsidR="001C0B5C" w:rsidRDefault="007764A2">
      <w:pPr>
        <w:spacing w:after="120" w:line="240" w:lineRule="auto"/>
        <w:ind w:left="567"/>
      </w:pPr>
      <w:r>
        <w:rPr>
          <w:rFonts w:ascii="Consolas" w:hAnsi="Consolas"/>
          <w:sz w:val="20"/>
        </w:rPr>
        <w:t xml:space="preserve">export </w:t>
      </w:r>
      <w:proofErr w:type="spellStart"/>
      <w:r>
        <w:rPr>
          <w:rFonts w:ascii="Consolas" w:hAnsi="Consolas"/>
          <w:sz w:val="20"/>
        </w:rPr>
        <w:t>async</w:t>
      </w:r>
      <w:proofErr w:type="spellEnd"/>
      <w:r>
        <w:rPr>
          <w:rFonts w:ascii="Consolas" w:hAnsi="Consolas"/>
          <w:sz w:val="20"/>
        </w:rPr>
        <w:t xml:space="preserve"> function </w:t>
      </w:r>
      <w:proofErr w:type="spellStart"/>
      <w:r>
        <w:rPr>
          <w:rFonts w:ascii="Consolas" w:hAnsi="Consolas"/>
          <w:sz w:val="20"/>
        </w:rPr>
        <w:t>verifyToken</w:t>
      </w:r>
      <w:proofErr w:type="spellEnd"/>
      <w:r>
        <w:rPr>
          <w:rFonts w:ascii="Consolas" w:hAnsi="Consolas"/>
          <w:sz w:val="20"/>
        </w:rPr>
        <w:t>(request: Request) {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const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cookieStore</w:t>
      </w:r>
      <w:proofErr w:type="spellEnd"/>
      <w:r>
        <w:rPr>
          <w:rFonts w:ascii="Consolas" w:hAnsi="Consolas"/>
          <w:sz w:val="20"/>
        </w:rPr>
        <w:t xml:space="preserve"> = cookies()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</w:t>
      </w:r>
      <w:proofErr w:type="spellStart"/>
      <w:r>
        <w:rPr>
          <w:rFonts w:ascii="Consolas" w:hAnsi="Consolas"/>
          <w:sz w:val="20"/>
        </w:rPr>
        <w:t>const</w:t>
      </w:r>
      <w:proofErr w:type="spellEnd"/>
      <w:r>
        <w:rPr>
          <w:rFonts w:ascii="Consolas" w:hAnsi="Consolas"/>
          <w:sz w:val="20"/>
        </w:rPr>
        <w:t xml:space="preserve"> token = </w:t>
      </w:r>
      <w:proofErr w:type="spellStart"/>
      <w:r>
        <w:rPr>
          <w:rFonts w:ascii="Consolas" w:hAnsi="Consolas"/>
          <w:sz w:val="20"/>
        </w:rPr>
        <w:t>cookieStore.get</w:t>
      </w:r>
      <w:proofErr w:type="spellEnd"/>
      <w:r>
        <w:rPr>
          <w:rFonts w:ascii="Consolas" w:hAnsi="Consolas"/>
          <w:sz w:val="20"/>
        </w:rPr>
        <w:t>("token")?.value</w:t>
      </w:r>
      <w:r>
        <w:rPr>
          <w:rFonts w:ascii="Consolas" w:hAnsi="Consolas"/>
          <w:sz w:val="20"/>
        </w:rPr>
        <w:br/>
        <w:t xml:space="preserve">  if (!token) return null</w:t>
      </w:r>
      <w:r>
        <w:rPr>
          <w:rFonts w:ascii="Consolas" w:hAnsi="Consolas"/>
          <w:sz w:val="20"/>
        </w:rPr>
        <w:br/>
        <w:t xml:space="preserve">  </w:t>
      </w:r>
      <w:proofErr w:type="spellStart"/>
      <w:r>
        <w:rPr>
          <w:rFonts w:ascii="Consolas" w:hAnsi="Consolas"/>
          <w:sz w:val="20"/>
        </w:rPr>
        <w:t>const</w:t>
      </w:r>
      <w:proofErr w:type="spellEnd"/>
      <w:r>
        <w:rPr>
          <w:rFonts w:ascii="Consolas" w:hAnsi="Consolas"/>
          <w:sz w:val="20"/>
        </w:rPr>
        <w:t xml:space="preserve"> { payload } = await </w:t>
      </w:r>
      <w:proofErr w:type="spellStart"/>
      <w:r>
        <w:rPr>
          <w:rFonts w:ascii="Consolas" w:hAnsi="Consolas"/>
          <w:sz w:val="20"/>
        </w:rPr>
        <w:t>jwtVerify</w:t>
      </w:r>
      <w:proofErr w:type="spellEnd"/>
      <w:r>
        <w:rPr>
          <w:rFonts w:ascii="Consolas" w:hAnsi="Consolas"/>
          <w:sz w:val="20"/>
        </w:rPr>
        <w:t>(</w:t>
      </w:r>
      <w:r>
        <w:rPr>
          <w:rFonts w:ascii="Consolas" w:hAnsi="Consolas"/>
          <w:sz w:val="20"/>
        </w:rPr>
        <w:br/>
        <w:t xml:space="preserve">    token,</w:t>
      </w:r>
      <w:r>
        <w:rPr>
          <w:rFonts w:ascii="Consolas" w:hAnsi="Consolas"/>
          <w:sz w:val="20"/>
        </w:rPr>
        <w:br/>
        <w:t xml:space="preserve">    new </w:t>
      </w:r>
      <w:proofErr w:type="spellStart"/>
      <w:r>
        <w:rPr>
          <w:rFonts w:ascii="Consolas" w:hAnsi="Consolas"/>
          <w:sz w:val="20"/>
        </w:rPr>
        <w:t>TextEncoder</w:t>
      </w:r>
      <w:proofErr w:type="spellEnd"/>
      <w:r>
        <w:rPr>
          <w:rFonts w:ascii="Consolas" w:hAnsi="Consolas"/>
          <w:sz w:val="20"/>
        </w:rPr>
        <w:t>().encode(</w:t>
      </w:r>
      <w:proofErr w:type="spellStart"/>
      <w:r>
        <w:rPr>
          <w:rFonts w:ascii="Consolas" w:hAnsi="Consolas"/>
          <w:sz w:val="20"/>
        </w:rPr>
        <w:t>process.env.JWT_SECRET</w:t>
      </w:r>
      <w:proofErr w:type="spellEnd"/>
      <w:r>
        <w:rPr>
          <w:rFonts w:ascii="Consolas" w:hAnsi="Consolas"/>
          <w:sz w:val="20"/>
        </w:rPr>
        <w:t>))</w:t>
      </w:r>
      <w:r>
        <w:rPr>
          <w:rFonts w:ascii="Consolas" w:hAnsi="Consolas"/>
          <w:sz w:val="20"/>
        </w:rPr>
        <w:br/>
        <w:t xml:space="preserve">  return payload</w:t>
      </w:r>
      <w:r>
        <w:rPr>
          <w:rFonts w:ascii="Consolas" w:hAnsi="Consolas"/>
          <w:sz w:val="20"/>
        </w:rPr>
        <w:br/>
        <w:t>}</w:t>
      </w:r>
    </w:p>
    <w:p w14:paraId="10409D1A" w14:textId="77777777" w:rsidR="001C0B5C" w:rsidRPr="00751E9F" w:rsidRDefault="007764A2">
      <w:pPr>
        <w:ind w:firstLine="709"/>
        <w:jc w:val="both"/>
        <w:rPr>
          <w:sz w:val="24"/>
          <w:szCs w:val="24"/>
        </w:rPr>
      </w:pPr>
      <w:r w:rsidRPr="00751E9F">
        <w:rPr>
          <w:sz w:val="24"/>
          <w:szCs w:val="24"/>
          <w:lang w:val="ru-RU"/>
        </w:rPr>
        <w:t xml:space="preserve">Защита </w:t>
      </w:r>
      <w:r w:rsidRPr="00751E9F">
        <w:rPr>
          <w:sz w:val="24"/>
          <w:szCs w:val="24"/>
        </w:rPr>
        <w:t>API</w:t>
      </w:r>
      <w:r w:rsidRPr="00751E9F">
        <w:rPr>
          <w:sz w:val="24"/>
          <w:szCs w:val="24"/>
          <w:lang w:val="ru-RU"/>
        </w:rPr>
        <w:t>-</w:t>
      </w:r>
      <w:proofErr w:type="spellStart"/>
      <w:r w:rsidRPr="00751E9F">
        <w:rPr>
          <w:sz w:val="24"/>
          <w:szCs w:val="24"/>
          <w:lang w:val="ru-RU"/>
        </w:rPr>
        <w:t>эндпоинтов</w:t>
      </w:r>
      <w:proofErr w:type="spellEnd"/>
      <w:r w:rsidRPr="00751E9F">
        <w:rPr>
          <w:sz w:val="24"/>
          <w:szCs w:val="24"/>
          <w:lang w:val="ru-RU"/>
        </w:rPr>
        <w:t xml:space="preserve"> осуществляется вызовом </w:t>
      </w:r>
      <w:proofErr w:type="spellStart"/>
      <w:r w:rsidRPr="00751E9F">
        <w:rPr>
          <w:sz w:val="24"/>
          <w:szCs w:val="24"/>
        </w:rPr>
        <w:t>verifyToken</w:t>
      </w:r>
      <w:proofErr w:type="spellEnd"/>
      <w:r w:rsidRPr="00751E9F">
        <w:rPr>
          <w:sz w:val="24"/>
          <w:szCs w:val="24"/>
          <w:lang w:val="ru-RU"/>
        </w:rPr>
        <w:t xml:space="preserve"> в начале каждого защищённого </w:t>
      </w:r>
      <w:r w:rsidRPr="00751E9F">
        <w:rPr>
          <w:sz w:val="24"/>
          <w:szCs w:val="24"/>
        </w:rPr>
        <w:t>Route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Handler</w:t>
      </w:r>
      <w:r w:rsidRPr="00751E9F">
        <w:rPr>
          <w:sz w:val="24"/>
          <w:szCs w:val="24"/>
          <w:lang w:val="ru-RU"/>
        </w:rPr>
        <w:t xml:space="preserve">. При отсутствии валидного </w:t>
      </w:r>
      <w:proofErr w:type="spellStart"/>
      <w:r w:rsidRPr="00751E9F">
        <w:rPr>
          <w:sz w:val="24"/>
          <w:szCs w:val="24"/>
          <w:lang w:val="ru-RU"/>
        </w:rPr>
        <w:t>токена</w:t>
      </w:r>
      <w:proofErr w:type="spellEnd"/>
      <w:r w:rsidRPr="00751E9F">
        <w:rPr>
          <w:sz w:val="24"/>
          <w:szCs w:val="24"/>
          <w:lang w:val="ru-RU"/>
        </w:rPr>
        <w:t xml:space="preserve"> возвращается ответ 401 </w:t>
      </w:r>
      <w:r w:rsidRPr="00751E9F">
        <w:rPr>
          <w:sz w:val="24"/>
          <w:szCs w:val="24"/>
        </w:rPr>
        <w:t>Unauthorized</w:t>
      </w:r>
      <w:r w:rsidRPr="00751E9F">
        <w:rPr>
          <w:sz w:val="24"/>
          <w:szCs w:val="24"/>
          <w:lang w:val="ru-RU"/>
        </w:rPr>
        <w:t xml:space="preserve">. Защита административных эндпоинтов дополнительно проверяет роль пользователя: </w:t>
      </w:r>
      <w:r w:rsidRPr="00751E9F">
        <w:rPr>
          <w:sz w:val="24"/>
          <w:szCs w:val="24"/>
        </w:rPr>
        <w:t>if</w:t>
      </w:r>
      <w:r w:rsidRPr="00751E9F">
        <w:rPr>
          <w:sz w:val="24"/>
          <w:szCs w:val="24"/>
          <w:lang w:val="ru-RU"/>
        </w:rPr>
        <w:t xml:space="preserve"> (</w:t>
      </w:r>
      <w:proofErr w:type="gramStart"/>
      <w:r w:rsidRPr="00751E9F">
        <w:rPr>
          <w:sz w:val="24"/>
          <w:szCs w:val="24"/>
        </w:rPr>
        <w:t>user</w:t>
      </w:r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role</w:t>
      </w:r>
      <w:proofErr w:type="gramEnd"/>
      <w:r w:rsidRPr="00751E9F">
        <w:rPr>
          <w:sz w:val="24"/>
          <w:szCs w:val="24"/>
          <w:lang w:val="ru-RU"/>
        </w:rPr>
        <w:t xml:space="preserve"> !== </w:t>
      </w:r>
      <w:r w:rsidRPr="00751E9F">
        <w:rPr>
          <w:sz w:val="24"/>
          <w:szCs w:val="24"/>
        </w:rPr>
        <w:t>"ADMIN") return 403 Forbidden.</w:t>
      </w:r>
    </w:p>
    <w:p w14:paraId="19D7BA0D" w14:textId="77777777" w:rsidR="001C0B5C" w:rsidRPr="00751E9F" w:rsidRDefault="007764A2">
      <w:pPr>
        <w:ind w:firstLine="709"/>
        <w:jc w:val="both"/>
        <w:rPr>
          <w:sz w:val="24"/>
          <w:szCs w:val="24"/>
        </w:rPr>
      </w:pPr>
      <w:r w:rsidRPr="00751E9F">
        <w:rPr>
          <w:sz w:val="24"/>
          <w:szCs w:val="24"/>
        </w:rPr>
        <w:t>Ключевые меры безопасности:</w:t>
      </w:r>
    </w:p>
    <w:p w14:paraId="040942C4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пароли хранятся в хешированном виде (</w:t>
      </w:r>
      <w:proofErr w:type="spellStart"/>
      <w:r w:rsidRPr="00751E9F">
        <w:rPr>
          <w:sz w:val="24"/>
          <w:szCs w:val="24"/>
        </w:rPr>
        <w:t>bcrypt</w:t>
      </w:r>
      <w:proofErr w:type="spellEnd"/>
      <w:r w:rsidRPr="00751E9F">
        <w:rPr>
          <w:sz w:val="24"/>
          <w:szCs w:val="24"/>
          <w:lang w:val="ru-RU"/>
        </w:rPr>
        <w:t>, 12 раундов);</w:t>
      </w:r>
    </w:p>
    <w:p w14:paraId="72531BF6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>-</w:t>
      </w:r>
      <w:proofErr w:type="spellStart"/>
      <w:r w:rsidRPr="00751E9F">
        <w:rPr>
          <w:sz w:val="24"/>
          <w:szCs w:val="24"/>
          <w:lang w:val="ru-RU"/>
        </w:rPr>
        <w:t>токены</w:t>
      </w:r>
      <w:proofErr w:type="spellEnd"/>
      <w:r w:rsidRPr="00751E9F">
        <w:rPr>
          <w:sz w:val="24"/>
          <w:szCs w:val="24"/>
          <w:lang w:val="ru-RU"/>
        </w:rPr>
        <w:t xml:space="preserve"> сохраняются в </w:t>
      </w:r>
      <w:proofErr w:type="spellStart"/>
      <w:r w:rsidRPr="00751E9F">
        <w:rPr>
          <w:sz w:val="24"/>
          <w:szCs w:val="24"/>
        </w:rPr>
        <w:t>httpOnly</w:t>
      </w:r>
      <w:proofErr w:type="spellEnd"/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cookie</w:t>
      </w:r>
      <w:r w:rsidRPr="00751E9F">
        <w:rPr>
          <w:sz w:val="24"/>
          <w:szCs w:val="24"/>
          <w:lang w:val="ru-RU"/>
        </w:rPr>
        <w:t xml:space="preserve">, что защищает от </w:t>
      </w:r>
      <w:r w:rsidRPr="00751E9F">
        <w:rPr>
          <w:sz w:val="24"/>
          <w:szCs w:val="24"/>
        </w:rPr>
        <w:t>XSS</w:t>
      </w:r>
      <w:r w:rsidRPr="00751E9F">
        <w:rPr>
          <w:sz w:val="24"/>
          <w:szCs w:val="24"/>
          <w:lang w:val="ru-RU"/>
        </w:rPr>
        <w:t>-атак;</w:t>
      </w:r>
    </w:p>
    <w:p w14:paraId="7964A67F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флаг </w:t>
      </w:r>
      <w:r w:rsidRPr="00751E9F">
        <w:rPr>
          <w:sz w:val="24"/>
          <w:szCs w:val="24"/>
        </w:rPr>
        <w:t>secure</w:t>
      </w:r>
      <w:r w:rsidRPr="00751E9F">
        <w:rPr>
          <w:sz w:val="24"/>
          <w:szCs w:val="24"/>
          <w:lang w:val="ru-RU"/>
        </w:rPr>
        <w:t xml:space="preserve"> в </w:t>
      </w:r>
      <w:r w:rsidRPr="00751E9F">
        <w:rPr>
          <w:sz w:val="24"/>
          <w:szCs w:val="24"/>
        </w:rPr>
        <w:t>production</w:t>
      </w:r>
      <w:r w:rsidRPr="00751E9F">
        <w:rPr>
          <w:sz w:val="24"/>
          <w:szCs w:val="24"/>
          <w:lang w:val="ru-RU"/>
        </w:rPr>
        <w:t xml:space="preserve"> обеспечивает передачу </w:t>
      </w:r>
      <w:r w:rsidRPr="00751E9F">
        <w:rPr>
          <w:sz w:val="24"/>
          <w:szCs w:val="24"/>
        </w:rPr>
        <w:t>cookie</w:t>
      </w:r>
      <w:r w:rsidRPr="00751E9F">
        <w:rPr>
          <w:sz w:val="24"/>
          <w:szCs w:val="24"/>
          <w:lang w:val="ru-RU"/>
        </w:rPr>
        <w:t xml:space="preserve"> только по </w:t>
      </w:r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;</w:t>
      </w:r>
    </w:p>
    <w:p w14:paraId="25545957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proofErr w:type="spellStart"/>
      <w:r w:rsidRPr="00751E9F">
        <w:rPr>
          <w:sz w:val="24"/>
          <w:szCs w:val="24"/>
        </w:rPr>
        <w:t>sameSite</w:t>
      </w:r>
      <w:proofErr w:type="spellEnd"/>
      <w:r w:rsidRPr="00751E9F">
        <w:rPr>
          <w:sz w:val="24"/>
          <w:szCs w:val="24"/>
          <w:lang w:val="ru-RU"/>
        </w:rPr>
        <w:t>: "</w:t>
      </w:r>
      <w:r w:rsidRPr="00751E9F">
        <w:rPr>
          <w:sz w:val="24"/>
          <w:szCs w:val="24"/>
        </w:rPr>
        <w:t>lax</w:t>
      </w:r>
      <w:r w:rsidRPr="00751E9F">
        <w:rPr>
          <w:sz w:val="24"/>
          <w:szCs w:val="24"/>
          <w:lang w:val="ru-RU"/>
        </w:rPr>
        <w:t xml:space="preserve">" обеспечивает защиту от </w:t>
      </w:r>
      <w:r w:rsidRPr="00751E9F">
        <w:rPr>
          <w:sz w:val="24"/>
          <w:szCs w:val="24"/>
        </w:rPr>
        <w:t>CSRF</w:t>
      </w:r>
      <w:r w:rsidRPr="00751E9F">
        <w:rPr>
          <w:sz w:val="24"/>
          <w:szCs w:val="24"/>
          <w:lang w:val="ru-RU"/>
        </w:rPr>
        <w:t>-атак;</w:t>
      </w:r>
    </w:p>
    <w:p w14:paraId="2FF4142E" w14:textId="77777777" w:rsidR="001C0B5C" w:rsidRPr="00751E9F" w:rsidRDefault="007764A2">
      <w:pPr>
        <w:pStyle w:val="a0"/>
        <w:jc w:val="both"/>
        <w:rPr>
          <w:sz w:val="24"/>
          <w:szCs w:val="24"/>
        </w:rPr>
      </w:pPr>
      <w:proofErr w:type="spellStart"/>
      <w:r w:rsidRPr="00751E9F">
        <w:rPr>
          <w:sz w:val="24"/>
          <w:szCs w:val="24"/>
        </w:rPr>
        <w:t>срок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жизни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токена</w:t>
      </w:r>
      <w:proofErr w:type="spellEnd"/>
      <w:r w:rsidRPr="00751E9F">
        <w:rPr>
          <w:sz w:val="24"/>
          <w:szCs w:val="24"/>
        </w:rPr>
        <w:t xml:space="preserve"> — 7 </w:t>
      </w:r>
      <w:proofErr w:type="spellStart"/>
      <w:r w:rsidRPr="00751E9F">
        <w:rPr>
          <w:sz w:val="24"/>
          <w:szCs w:val="24"/>
        </w:rPr>
        <w:t>дней</w:t>
      </w:r>
      <w:proofErr w:type="spellEnd"/>
      <w:r w:rsidRPr="00751E9F">
        <w:rPr>
          <w:sz w:val="24"/>
          <w:szCs w:val="24"/>
        </w:rPr>
        <w:t>;</w:t>
      </w:r>
    </w:p>
    <w:p w14:paraId="41B6FDAE" w14:textId="77777777" w:rsidR="001C0B5C" w:rsidRPr="00751E9F" w:rsidRDefault="007764A2">
      <w:pPr>
        <w:pStyle w:val="a0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секрет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 xml:space="preserve"> хранится </w:t>
      </w:r>
      <w:proofErr w:type="gramStart"/>
      <w:r w:rsidRPr="00751E9F">
        <w:rPr>
          <w:sz w:val="24"/>
          <w:szCs w:val="24"/>
          <w:lang w:val="ru-RU"/>
        </w:rPr>
        <w:t>в переменной окружения</w:t>
      </w:r>
      <w:proofErr w:type="gram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JWT</w:t>
      </w:r>
      <w:r w:rsidRPr="00751E9F">
        <w:rPr>
          <w:sz w:val="24"/>
          <w:szCs w:val="24"/>
          <w:lang w:val="ru-RU"/>
        </w:rPr>
        <w:t>_</w:t>
      </w:r>
      <w:r w:rsidRPr="00751E9F">
        <w:rPr>
          <w:sz w:val="24"/>
          <w:szCs w:val="24"/>
        </w:rPr>
        <w:t>SECRET</w:t>
      </w:r>
      <w:r w:rsidRPr="00751E9F">
        <w:rPr>
          <w:sz w:val="24"/>
          <w:szCs w:val="24"/>
          <w:lang w:val="ru-RU"/>
        </w:rPr>
        <w:t xml:space="preserve"> и не включается в исходный код.</w:t>
      </w:r>
    </w:p>
    <w:p w14:paraId="242ED54D" w14:textId="77777777" w:rsidR="001C0B5C" w:rsidRPr="00751E9F" w:rsidRDefault="007764A2" w:rsidP="00D10CB4">
      <w:pPr>
        <w:pStyle w:val="21"/>
        <w:jc w:val="center"/>
        <w:rPr>
          <w:sz w:val="24"/>
          <w:szCs w:val="24"/>
          <w:lang w:val="ru-RU"/>
        </w:rPr>
      </w:pPr>
      <w:bookmarkStart w:id="37" w:name="_Toc232671300"/>
      <w:bookmarkStart w:id="38" w:name="_Toc232671482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4.6 Контейнеризация и развёртывание</w:t>
      </w:r>
      <w:bookmarkEnd w:id="37"/>
      <w:bookmarkEnd w:id="38"/>
    </w:p>
    <w:p w14:paraId="33B9C3B0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Для обеспечения воспроизводимости сборки и удобства развёртывания приложение упаковано в </w:t>
      </w:r>
      <w:r w:rsidRPr="00751E9F">
        <w:rPr>
          <w:sz w:val="24"/>
          <w:szCs w:val="24"/>
        </w:rPr>
        <w:t>Docker</w:t>
      </w:r>
      <w:r w:rsidRPr="00751E9F">
        <w:rPr>
          <w:sz w:val="24"/>
          <w:szCs w:val="24"/>
          <w:lang w:val="ru-RU"/>
        </w:rPr>
        <w:t>-контейнер с многоэтапной сборкой (</w:t>
      </w:r>
      <w:r w:rsidRPr="00751E9F">
        <w:rPr>
          <w:sz w:val="24"/>
          <w:szCs w:val="24"/>
        </w:rPr>
        <w:t>multi</w:t>
      </w:r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stage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build</w:t>
      </w:r>
      <w:r w:rsidRPr="00751E9F">
        <w:rPr>
          <w:sz w:val="24"/>
          <w:szCs w:val="24"/>
          <w:lang w:val="ru-RU"/>
        </w:rPr>
        <w:t xml:space="preserve">). </w:t>
      </w:r>
      <w:proofErr w:type="spellStart"/>
      <w:r w:rsidRPr="00751E9F">
        <w:rPr>
          <w:sz w:val="24"/>
          <w:szCs w:val="24"/>
        </w:rPr>
        <w:t>Dockerfile</w:t>
      </w:r>
      <w:proofErr w:type="spellEnd"/>
      <w:r w:rsidRPr="00751E9F">
        <w:rPr>
          <w:sz w:val="24"/>
          <w:szCs w:val="24"/>
          <w:lang w:val="ru-RU"/>
        </w:rPr>
        <w:t xml:space="preserve"> содержит три стадии:</w:t>
      </w:r>
    </w:p>
    <w:p w14:paraId="7895132C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1. Стадия </w:t>
      </w:r>
      <w:r w:rsidRPr="00751E9F">
        <w:rPr>
          <w:sz w:val="24"/>
          <w:szCs w:val="24"/>
        </w:rPr>
        <w:t>deps</w:t>
      </w:r>
      <w:r w:rsidRPr="00751E9F">
        <w:rPr>
          <w:sz w:val="24"/>
          <w:szCs w:val="24"/>
          <w:lang w:val="ru-RU"/>
        </w:rPr>
        <w:t xml:space="preserve"> (</w:t>
      </w:r>
      <w:r w:rsidRPr="00751E9F">
        <w:rPr>
          <w:sz w:val="24"/>
          <w:szCs w:val="24"/>
        </w:rPr>
        <w:t>FROM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node</w:t>
      </w:r>
      <w:r w:rsidRPr="00751E9F">
        <w:rPr>
          <w:sz w:val="24"/>
          <w:szCs w:val="24"/>
          <w:lang w:val="ru-RU"/>
        </w:rPr>
        <w:t>:20-</w:t>
      </w:r>
      <w:r w:rsidRPr="00751E9F">
        <w:rPr>
          <w:sz w:val="24"/>
          <w:szCs w:val="24"/>
        </w:rPr>
        <w:t>alpine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AS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deps</w:t>
      </w:r>
      <w:r w:rsidRPr="00751E9F">
        <w:rPr>
          <w:sz w:val="24"/>
          <w:szCs w:val="24"/>
          <w:lang w:val="ru-RU"/>
        </w:rPr>
        <w:t xml:space="preserve">) — установка зависимостей проекта с помощью </w:t>
      </w:r>
      <w:proofErr w:type="spellStart"/>
      <w:r w:rsidRPr="00751E9F">
        <w:rPr>
          <w:sz w:val="24"/>
          <w:szCs w:val="24"/>
        </w:rPr>
        <w:t>npm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ci</w:t>
      </w:r>
      <w:r w:rsidRPr="00751E9F">
        <w:rPr>
          <w:sz w:val="24"/>
          <w:szCs w:val="24"/>
          <w:lang w:val="ru-RU"/>
        </w:rPr>
        <w:t xml:space="preserve">. Использование </w:t>
      </w:r>
      <w:proofErr w:type="spellStart"/>
      <w:r w:rsidRPr="00751E9F">
        <w:rPr>
          <w:sz w:val="24"/>
          <w:szCs w:val="24"/>
        </w:rPr>
        <w:t>npm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ci</w:t>
      </w:r>
      <w:r w:rsidRPr="00751E9F">
        <w:rPr>
          <w:sz w:val="24"/>
          <w:szCs w:val="24"/>
          <w:lang w:val="ru-RU"/>
        </w:rPr>
        <w:t xml:space="preserve"> вместо </w:t>
      </w:r>
      <w:proofErr w:type="spellStart"/>
      <w:r w:rsidRPr="00751E9F">
        <w:rPr>
          <w:sz w:val="24"/>
          <w:szCs w:val="24"/>
        </w:rPr>
        <w:t>npm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install</w:t>
      </w:r>
      <w:r w:rsidRPr="00751E9F">
        <w:rPr>
          <w:sz w:val="24"/>
          <w:szCs w:val="24"/>
          <w:lang w:val="ru-RU"/>
        </w:rPr>
        <w:t xml:space="preserve"> обеспечивает воспроизводимую установку на основе </w:t>
      </w:r>
      <w:r w:rsidRPr="00751E9F">
        <w:rPr>
          <w:sz w:val="24"/>
          <w:szCs w:val="24"/>
        </w:rPr>
        <w:t>package</w:t>
      </w:r>
      <w:r w:rsidRPr="00751E9F">
        <w:rPr>
          <w:sz w:val="24"/>
          <w:szCs w:val="24"/>
          <w:lang w:val="ru-RU"/>
        </w:rPr>
        <w:t>-</w:t>
      </w:r>
      <w:proofErr w:type="gramStart"/>
      <w:r w:rsidRPr="00751E9F">
        <w:rPr>
          <w:sz w:val="24"/>
          <w:szCs w:val="24"/>
        </w:rPr>
        <w:t>lock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json</w:t>
      </w:r>
      <w:proofErr w:type="spellEnd"/>
      <w:proofErr w:type="gramEnd"/>
      <w:r w:rsidRPr="00751E9F">
        <w:rPr>
          <w:sz w:val="24"/>
          <w:szCs w:val="24"/>
          <w:lang w:val="ru-RU"/>
        </w:rPr>
        <w:t>.</w:t>
      </w:r>
    </w:p>
    <w:p w14:paraId="0A0D6FD4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2. Стадия </w:t>
      </w:r>
      <w:r w:rsidRPr="00751E9F">
        <w:rPr>
          <w:sz w:val="24"/>
          <w:szCs w:val="24"/>
        </w:rPr>
        <w:t>builder</w:t>
      </w:r>
      <w:r w:rsidRPr="00751E9F">
        <w:rPr>
          <w:sz w:val="24"/>
          <w:szCs w:val="24"/>
          <w:lang w:val="ru-RU"/>
        </w:rPr>
        <w:t xml:space="preserve"> (</w:t>
      </w:r>
      <w:r w:rsidRPr="00751E9F">
        <w:rPr>
          <w:sz w:val="24"/>
          <w:szCs w:val="24"/>
        </w:rPr>
        <w:t>FROM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node</w:t>
      </w:r>
      <w:r w:rsidRPr="00751E9F">
        <w:rPr>
          <w:sz w:val="24"/>
          <w:szCs w:val="24"/>
          <w:lang w:val="ru-RU"/>
        </w:rPr>
        <w:t>:20-</w:t>
      </w:r>
      <w:r w:rsidRPr="00751E9F">
        <w:rPr>
          <w:sz w:val="24"/>
          <w:szCs w:val="24"/>
        </w:rPr>
        <w:t>alpine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AS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builder</w:t>
      </w:r>
      <w:r w:rsidRPr="00751E9F">
        <w:rPr>
          <w:sz w:val="24"/>
          <w:szCs w:val="24"/>
          <w:lang w:val="ru-RU"/>
        </w:rPr>
        <w:t xml:space="preserve">) — копирование зависимостей и исходного кода, генерация </w:t>
      </w:r>
      <w:proofErr w:type="spellStart"/>
      <w:r w:rsidRPr="00751E9F">
        <w:rPr>
          <w:sz w:val="24"/>
          <w:szCs w:val="24"/>
        </w:rPr>
        <w:t>Prisma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Client</w:t>
      </w:r>
      <w:r w:rsidRPr="00751E9F">
        <w:rPr>
          <w:sz w:val="24"/>
          <w:szCs w:val="24"/>
          <w:lang w:val="ru-RU"/>
        </w:rPr>
        <w:t xml:space="preserve"> (</w:t>
      </w:r>
      <w:proofErr w:type="spellStart"/>
      <w:r w:rsidRPr="00751E9F">
        <w:rPr>
          <w:sz w:val="24"/>
          <w:szCs w:val="24"/>
        </w:rPr>
        <w:t>npx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proofErr w:type="spellStart"/>
      <w:r w:rsidRPr="00751E9F">
        <w:rPr>
          <w:sz w:val="24"/>
          <w:szCs w:val="24"/>
        </w:rPr>
        <w:t>prisma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generate</w:t>
      </w:r>
      <w:r w:rsidRPr="00751E9F">
        <w:rPr>
          <w:sz w:val="24"/>
          <w:szCs w:val="24"/>
          <w:lang w:val="ru-RU"/>
        </w:rPr>
        <w:t xml:space="preserve">) и сборка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 (</w:t>
      </w:r>
      <w:proofErr w:type="spellStart"/>
      <w:r w:rsidRPr="00751E9F">
        <w:rPr>
          <w:sz w:val="24"/>
          <w:szCs w:val="24"/>
        </w:rPr>
        <w:t>npm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run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build</w:t>
      </w:r>
      <w:r w:rsidRPr="00751E9F">
        <w:rPr>
          <w:sz w:val="24"/>
          <w:szCs w:val="24"/>
          <w:lang w:val="ru-RU"/>
        </w:rPr>
        <w:t xml:space="preserve">). При сборке создаётся </w:t>
      </w:r>
      <w:r w:rsidRPr="00751E9F">
        <w:rPr>
          <w:sz w:val="24"/>
          <w:szCs w:val="24"/>
        </w:rPr>
        <w:t>standalone</w:t>
      </w:r>
      <w:r w:rsidRPr="00751E9F">
        <w:rPr>
          <w:sz w:val="24"/>
          <w:szCs w:val="24"/>
          <w:lang w:val="ru-RU"/>
        </w:rPr>
        <w:t xml:space="preserve">-выход </w:t>
      </w:r>
      <w:proofErr w:type="gramStart"/>
      <w:r w:rsidRPr="00751E9F">
        <w:rPr>
          <w:sz w:val="24"/>
          <w:szCs w:val="24"/>
          <w:lang w:val="ru-RU"/>
        </w:rPr>
        <w:t>(.</w:t>
      </w:r>
      <w:r w:rsidRPr="00751E9F">
        <w:rPr>
          <w:sz w:val="24"/>
          <w:szCs w:val="24"/>
        </w:rPr>
        <w:t>next</w:t>
      </w:r>
      <w:proofErr w:type="gram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standalone</w:t>
      </w:r>
      <w:r w:rsidRPr="00751E9F">
        <w:rPr>
          <w:sz w:val="24"/>
          <w:szCs w:val="24"/>
          <w:lang w:val="ru-RU"/>
        </w:rPr>
        <w:t xml:space="preserve">), представляющий собой автономный </w:t>
      </w:r>
      <w:r w:rsidRPr="00751E9F">
        <w:rPr>
          <w:sz w:val="24"/>
          <w:szCs w:val="24"/>
        </w:rPr>
        <w:t>Node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-сервер, не требующий </w:t>
      </w:r>
      <w:r w:rsidRPr="00751E9F">
        <w:rPr>
          <w:sz w:val="24"/>
          <w:szCs w:val="24"/>
        </w:rPr>
        <w:t>node</w:t>
      </w:r>
      <w:r w:rsidRPr="00751E9F">
        <w:rPr>
          <w:sz w:val="24"/>
          <w:szCs w:val="24"/>
          <w:lang w:val="ru-RU"/>
        </w:rPr>
        <w:t>_</w:t>
      </w:r>
      <w:r w:rsidRPr="00751E9F">
        <w:rPr>
          <w:sz w:val="24"/>
          <w:szCs w:val="24"/>
        </w:rPr>
        <w:t>modules</w:t>
      </w:r>
      <w:r w:rsidRPr="00751E9F">
        <w:rPr>
          <w:sz w:val="24"/>
          <w:szCs w:val="24"/>
          <w:lang w:val="ru-RU"/>
        </w:rPr>
        <w:t>.</w:t>
      </w:r>
    </w:p>
    <w:p w14:paraId="4087E0C5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</w:rPr>
        <w:t xml:space="preserve">3. Стадия runner (FROM node:20-alpine AS runner) — создание минимального production-образа. Копируются standalone-сборка, статические </w:t>
      </w:r>
      <w:proofErr w:type="spellStart"/>
      <w:r w:rsidRPr="00751E9F">
        <w:rPr>
          <w:sz w:val="24"/>
          <w:szCs w:val="24"/>
        </w:rPr>
        <w:t>файлы</w:t>
      </w:r>
      <w:proofErr w:type="spellEnd"/>
      <w:r w:rsidRPr="00751E9F">
        <w:rPr>
          <w:sz w:val="24"/>
          <w:szCs w:val="24"/>
        </w:rPr>
        <w:t xml:space="preserve"> </w:t>
      </w:r>
      <w:proofErr w:type="gramStart"/>
      <w:r w:rsidRPr="00751E9F">
        <w:rPr>
          <w:sz w:val="24"/>
          <w:szCs w:val="24"/>
        </w:rPr>
        <w:t>(.next</w:t>
      </w:r>
      <w:proofErr w:type="gramEnd"/>
      <w:r w:rsidRPr="00751E9F">
        <w:rPr>
          <w:sz w:val="24"/>
          <w:szCs w:val="24"/>
        </w:rPr>
        <w:t xml:space="preserve">/static), </w:t>
      </w:r>
      <w:proofErr w:type="spellStart"/>
      <w:r w:rsidRPr="00751E9F">
        <w:rPr>
          <w:sz w:val="24"/>
          <w:szCs w:val="24"/>
        </w:rPr>
        <w:t>публичные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файлы</w:t>
      </w:r>
      <w:proofErr w:type="spellEnd"/>
      <w:r w:rsidRPr="00751E9F">
        <w:rPr>
          <w:sz w:val="24"/>
          <w:szCs w:val="24"/>
        </w:rPr>
        <w:t xml:space="preserve"> (public) и </w:t>
      </w:r>
      <w:proofErr w:type="spellStart"/>
      <w:r w:rsidRPr="00751E9F">
        <w:rPr>
          <w:sz w:val="24"/>
          <w:szCs w:val="24"/>
        </w:rPr>
        <w:t>сгенерированный</w:t>
      </w:r>
      <w:proofErr w:type="spellEnd"/>
      <w:r w:rsidRPr="00751E9F">
        <w:rPr>
          <w:sz w:val="24"/>
          <w:szCs w:val="24"/>
        </w:rPr>
        <w:t xml:space="preserve"> </w:t>
      </w:r>
      <w:proofErr w:type="spellStart"/>
      <w:r w:rsidRPr="00751E9F">
        <w:rPr>
          <w:sz w:val="24"/>
          <w:szCs w:val="24"/>
        </w:rPr>
        <w:t>Prisma</w:t>
      </w:r>
      <w:proofErr w:type="spellEnd"/>
      <w:r w:rsidRPr="00751E9F">
        <w:rPr>
          <w:sz w:val="24"/>
          <w:szCs w:val="24"/>
        </w:rPr>
        <w:t xml:space="preserve"> Client. </w:t>
      </w:r>
      <w:r w:rsidRPr="00751E9F">
        <w:rPr>
          <w:sz w:val="24"/>
          <w:szCs w:val="24"/>
          <w:lang w:val="ru-RU"/>
        </w:rPr>
        <w:t xml:space="preserve">Образ запускается от имени непривилегированного пользователя </w:t>
      </w:r>
      <w:proofErr w:type="spellStart"/>
      <w:r w:rsidRPr="00751E9F">
        <w:rPr>
          <w:sz w:val="24"/>
          <w:szCs w:val="24"/>
        </w:rPr>
        <w:t>nextjs</w:t>
      </w:r>
      <w:proofErr w:type="spellEnd"/>
      <w:r w:rsidRPr="00751E9F">
        <w:rPr>
          <w:sz w:val="24"/>
          <w:szCs w:val="24"/>
          <w:lang w:val="ru-RU"/>
        </w:rPr>
        <w:t xml:space="preserve">, что повышает безопасность. Команда запуска — </w:t>
      </w:r>
      <w:r w:rsidRPr="00751E9F">
        <w:rPr>
          <w:sz w:val="24"/>
          <w:szCs w:val="24"/>
        </w:rPr>
        <w:t>node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server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 (</w:t>
      </w:r>
      <w:r w:rsidRPr="00751E9F">
        <w:rPr>
          <w:sz w:val="24"/>
          <w:szCs w:val="24"/>
        </w:rPr>
        <w:t>standalone</w:t>
      </w:r>
      <w:r w:rsidRPr="00751E9F">
        <w:rPr>
          <w:sz w:val="24"/>
          <w:szCs w:val="24"/>
          <w:lang w:val="ru-RU"/>
        </w:rPr>
        <w:t xml:space="preserve">-режим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>).</w:t>
      </w:r>
    </w:p>
    <w:p w14:paraId="37C6CDB8" w14:textId="77777777" w:rsidR="001C0B5C" w:rsidRPr="00751E9F" w:rsidRDefault="007764A2">
      <w:pPr>
        <w:ind w:firstLine="709"/>
        <w:jc w:val="both"/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lastRenderedPageBreak/>
        <w:t xml:space="preserve">Код </w:t>
      </w:r>
      <w:proofErr w:type="spellStart"/>
      <w:r w:rsidRPr="00751E9F">
        <w:rPr>
          <w:sz w:val="24"/>
          <w:szCs w:val="24"/>
        </w:rPr>
        <w:t>Dockerfile</w:t>
      </w:r>
      <w:proofErr w:type="spellEnd"/>
      <w:r w:rsidRPr="00751E9F">
        <w:rPr>
          <w:sz w:val="24"/>
          <w:szCs w:val="24"/>
          <w:lang w:val="ru-RU"/>
        </w:rPr>
        <w:t xml:space="preserve"> (ключевые части):</w:t>
      </w:r>
    </w:p>
    <w:p w14:paraId="60CED1C0" w14:textId="77777777" w:rsidR="001C0B5C" w:rsidRDefault="007764A2">
      <w:pPr>
        <w:spacing w:after="120" w:line="240" w:lineRule="auto"/>
        <w:ind w:left="567"/>
      </w:pPr>
      <w:r>
        <w:rPr>
          <w:rFonts w:ascii="Consolas" w:hAnsi="Consolas"/>
          <w:sz w:val="20"/>
        </w:rPr>
        <w:t>FROM node:20-alpine AS base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FROM base AS deps</w:t>
      </w:r>
      <w:r>
        <w:rPr>
          <w:rFonts w:ascii="Consolas" w:hAnsi="Consolas"/>
          <w:sz w:val="20"/>
        </w:rPr>
        <w:br/>
        <w:t>WORKDIR /app</w:t>
      </w:r>
      <w:r>
        <w:rPr>
          <w:rFonts w:ascii="Consolas" w:hAnsi="Consolas"/>
          <w:sz w:val="20"/>
        </w:rPr>
        <w:br/>
        <w:t xml:space="preserve">COPY </w:t>
      </w:r>
      <w:proofErr w:type="spellStart"/>
      <w:r>
        <w:rPr>
          <w:rFonts w:ascii="Consolas" w:hAnsi="Consolas"/>
          <w:sz w:val="20"/>
        </w:rPr>
        <w:t>package.json</w:t>
      </w:r>
      <w:proofErr w:type="spellEnd"/>
      <w:r>
        <w:rPr>
          <w:rFonts w:ascii="Consolas" w:hAnsi="Consolas"/>
          <w:sz w:val="20"/>
        </w:rPr>
        <w:t xml:space="preserve"> package-</w:t>
      </w:r>
      <w:proofErr w:type="spellStart"/>
      <w:r>
        <w:rPr>
          <w:rFonts w:ascii="Consolas" w:hAnsi="Consolas"/>
          <w:sz w:val="20"/>
        </w:rPr>
        <w:t>lock.json</w:t>
      </w:r>
      <w:proofErr w:type="spellEnd"/>
      <w:r>
        <w:rPr>
          <w:rFonts w:ascii="Consolas" w:hAnsi="Consolas"/>
          <w:sz w:val="20"/>
        </w:rPr>
        <w:t>* ./</w:t>
      </w:r>
      <w:r>
        <w:rPr>
          <w:rFonts w:ascii="Consolas" w:hAnsi="Consolas"/>
          <w:sz w:val="20"/>
        </w:rPr>
        <w:br/>
        <w:t xml:space="preserve">RUN </w:t>
      </w:r>
      <w:proofErr w:type="spellStart"/>
      <w:r>
        <w:rPr>
          <w:rFonts w:ascii="Consolas" w:hAnsi="Consolas"/>
          <w:sz w:val="20"/>
        </w:rPr>
        <w:t>npm</w:t>
      </w:r>
      <w:proofErr w:type="spellEnd"/>
      <w:r>
        <w:rPr>
          <w:rFonts w:ascii="Consolas" w:hAnsi="Consolas"/>
          <w:sz w:val="20"/>
        </w:rPr>
        <w:t xml:space="preserve"> ci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FROM base AS builder</w:t>
      </w:r>
      <w:r>
        <w:rPr>
          <w:rFonts w:ascii="Consolas" w:hAnsi="Consolas"/>
          <w:sz w:val="20"/>
        </w:rPr>
        <w:br/>
        <w:t>WORKDIR /app</w:t>
      </w:r>
      <w:r>
        <w:rPr>
          <w:rFonts w:ascii="Consolas" w:hAnsi="Consolas"/>
          <w:sz w:val="20"/>
        </w:rPr>
        <w:br/>
        <w:t>COPY --from=deps /app/</w:t>
      </w:r>
      <w:proofErr w:type="spellStart"/>
      <w:r>
        <w:rPr>
          <w:rFonts w:ascii="Consolas" w:hAnsi="Consolas"/>
          <w:sz w:val="20"/>
        </w:rPr>
        <w:t>node_modules</w:t>
      </w:r>
      <w:proofErr w:type="spellEnd"/>
      <w:r>
        <w:rPr>
          <w:rFonts w:ascii="Consolas" w:hAnsi="Consolas"/>
          <w:sz w:val="20"/>
        </w:rPr>
        <w:t xml:space="preserve"> ./</w:t>
      </w:r>
      <w:proofErr w:type="spellStart"/>
      <w:r>
        <w:rPr>
          <w:rFonts w:ascii="Consolas" w:hAnsi="Consolas"/>
          <w:sz w:val="20"/>
        </w:rPr>
        <w:t>node_modules</w:t>
      </w:r>
      <w:proofErr w:type="spellEnd"/>
      <w:r>
        <w:rPr>
          <w:rFonts w:ascii="Consolas" w:hAnsi="Consolas"/>
          <w:sz w:val="20"/>
        </w:rPr>
        <w:br/>
        <w:t>COPY . .</w:t>
      </w:r>
      <w:r>
        <w:rPr>
          <w:rFonts w:ascii="Consolas" w:hAnsi="Consolas"/>
          <w:sz w:val="20"/>
        </w:rPr>
        <w:br/>
        <w:t xml:space="preserve">RUN </w:t>
      </w:r>
      <w:proofErr w:type="spellStart"/>
      <w:r>
        <w:rPr>
          <w:rFonts w:ascii="Consolas" w:hAnsi="Consolas"/>
          <w:sz w:val="20"/>
        </w:rPr>
        <w:t>npx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prisma</w:t>
      </w:r>
      <w:proofErr w:type="spellEnd"/>
      <w:r>
        <w:rPr>
          <w:rFonts w:ascii="Consolas" w:hAnsi="Consolas"/>
          <w:sz w:val="20"/>
        </w:rPr>
        <w:t xml:space="preserve"> generate</w:t>
      </w:r>
      <w:r>
        <w:rPr>
          <w:rFonts w:ascii="Consolas" w:hAnsi="Consolas"/>
          <w:sz w:val="20"/>
        </w:rPr>
        <w:br/>
        <w:t xml:space="preserve">RUN </w:t>
      </w:r>
      <w:proofErr w:type="spellStart"/>
      <w:r>
        <w:rPr>
          <w:rFonts w:ascii="Consolas" w:hAnsi="Consolas"/>
          <w:sz w:val="20"/>
        </w:rPr>
        <w:t>npm</w:t>
      </w:r>
      <w:proofErr w:type="spellEnd"/>
      <w:r>
        <w:rPr>
          <w:rFonts w:ascii="Consolas" w:hAnsi="Consolas"/>
          <w:sz w:val="20"/>
        </w:rPr>
        <w:t xml:space="preserve"> run build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FROM base AS runner</w:t>
      </w:r>
      <w:r>
        <w:rPr>
          <w:rFonts w:ascii="Consolas" w:hAnsi="Consolas"/>
          <w:sz w:val="20"/>
        </w:rPr>
        <w:br/>
        <w:t>WORKDIR /app</w:t>
      </w:r>
      <w:r>
        <w:rPr>
          <w:rFonts w:ascii="Consolas" w:hAnsi="Consolas"/>
          <w:sz w:val="20"/>
        </w:rPr>
        <w:br/>
        <w:t>ENV NODE_ENV production</w:t>
      </w:r>
      <w:r>
        <w:rPr>
          <w:rFonts w:ascii="Consolas" w:hAnsi="Consolas"/>
          <w:sz w:val="20"/>
        </w:rPr>
        <w:br/>
        <w:t xml:space="preserve">RUN </w:t>
      </w:r>
      <w:proofErr w:type="spellStart"/>
      <w:r>
        <w:rPr>
          <w:rFonts w:ascii="Consolas" w:hAnsi="Consolas"/>
          <w:sz w:val="20"/>
        </w:rPr>
        <w:t>addgroup</w:t>
      </w:r>
      <w:proofErr w:type="spellEnd"/>
      <w:r>
        <w:rPr>
          <w:rFonts w:ascii="Consolas" w:hAnsi="Consolas"/>
          <w:sz w:val="20"/>
        </w:rPr>
        <w:t xml:space="preserve"> --system --</w:t>
      </w:r>
      <w:proofErr w:type="spellStart"/>
      <w:r>
        <w:rPr>
          <w:rFonts w:ascii="Consolas" w:hAnsi="Consolas"/>
          <w:sz w:val="20"/>
        </w:rPr>
        <w:t>gid</w:t>
      </w:r>
      <w:proofErr w:type="spellEnd"/>
      <w:r>
        <w:rPr>
          <w:rFonts w:ascii="Consolas" w:hAnsi="Consolas"/>
          <w:sz w:val="20"/>
        </w:rPr>
        <w:t xml:space="preserve"> 1001 </w:t>
      </w:r>
      <w:proofErr w:type="spellStart"/>
      <w:r>
        <w:rPr>
          <w:rFonts w:ascii="Consolas" w:hAnsi="Consolas"/>
          <w:sz w:val="20"/>
        </w:rPr>
        <w:t>nodejs</w:t>
      </w:r>
      <w:proofErr w:type="spellEnd"/>
      <w:r>
        <w:rPr>
          <w:rFonts w:ascii="Consolas" w:hAnsi="Consolas"/>
          <w:sz w:val="20"/>
        </w:rPr>
        <w:br/>
        <w:t xml:space="preserve">RUN </w:t>
      </w:r>
      <w:proofErr w:type="spellStart"/>
      <w:r>
        <w:rPr>
          <w:rFonts w:ascii="Consolas" w:hAnsi="Consolas"/>
          <w:sz w:val="20"/>
        </w:rPr>
        <w:t>adduser</w:t>
      </w:r>
      <w:proofErr w:type="spellEnd"/>
      <w:r>
        <w:rPr>
          <w:rFonts w:ascii="Consolas" w:hAnsi="Consolas"/>
          <w:sz w:val="20"/>
        </w:rPr>
        <w:t xml:space="preserve"> --system --</w:t>
      </w:r>
      <w:proofErr w:type="spellStart"/>
      <w:r>
        <w:rPr>
          <w:rFonts w:ascii="Consolas" w:hAnsi="Consolas"/>
          <w:sz w:val="20"/>
        </w:rPr>
        <w:t>uid</w:t>
      </w:r>
      <w:proofErr w:type="spellEnd"/>
      <w:r>
        <w:rPr>
          <w:rFonts w:ascii="Consolas" w:hAnsi="Consolas"/>
          <w:sz w:val="20"/>
        </w:rPr>
        <w:t xml:space="preserve"> 1001 </w:t>
      </w:r>
      <w:proofErr w:type="spellStart"/>
      <w:r>
        <w:rPr>
          <w:rFonts w:ascii="Consolas" w:hAnsi="Consolas"/>
          <w:sz w:val="20"/>
        </w:rPr>
        <w:t>nextjs</w:t>
      </w:r>
      <w:proofErr w:type="spellEnd"/>
      <w:r>
        <w:rPr>
          <w:rFonts w:ascii="Consolas" w:hAnsi="Consolas"/>
          <w:sz w:val="20"/>
        </w:rPr>
        <w:br/>
        <w:t>COPY --from=builder --</w:t>
      </w:r>
      <w:proofErr w:type="spellStart"/>
      <w:r>
        <w:rPr>
          <w:rFonts w:ascii="Consolas" w:hAnsi="Consolas"/>
          <w:sz w:val="20"/>
        </w:rPr>
        <w:t>chown</w:t>
      </w:r>
      <w:proofErr w:type="spellEnd"/>
      <w:r>
        <w:rPr>
          <w:rFonts w:ascii="Consolas" w:hAnsi="Consolas"/>
          <w:sz w:val="20"/>
        </w:rPr>
        <w:t>=</w:t>
      </w:r>
      <w:proofErr w:type="spellStart"/>
      <w:r>
        <w:rPr>
          <w:rFonts w:ascii="Consolas" w:hAnsi="Consolas"/>
          <w:sz w:val="20"/>
        </w:rPr>
        <w:t>nextjs:nodejs</w:t>
      </w:r>
      <w:proofErr w:type="spellEnd"/>
      <w:r>
        <w:rPr>
          <w:rFonts w:ascii="Consolas" w:hAnsi="Consolas"/>
          <w:sz w:val="20"/>
        </w:rPr>
        <w:t xml:space="preserve"> \</w:t>
      </w:r>
      <w:r>
        <w:rPr>
          <w:rFonts w:ascii="Consolas" w:hAnsi="Consolas"/>
          <w:sz w:val="20"/>
        </w:rPr>
        <w:br/>
        <w:t xml:space="preserve">  /app/.next/standalone ./</w:t>
      </w:r>
      <w:r>
        <w:rPr>
          <w:rFonts w:ascii="Consolas" w:hAnsi="Consolas"/>
          <w:sz w:val="20"/>
        </w:rPr>
        <w:br/>
        <w:t>COPY --from=builder --</w:t>
      </w:r>
      <w:proofErr w:type="spellStart"/>
      <w:r>
        <w:rPr>
          <w:rFonts w:ascii="Consolas" w:hAnsi="Consolas"/>
          <w:sz w:val="20"/>
        </w:rPr>
        <w:t>chown</w:t>
      </w:r>
      <w:proofErr w:type="spellEnd"/>
      <w:r>
        <w:rPr>
          <w:rFonts w:ascii="Consolas" w:hAnsi="Consolas"/>
          <w:sz w:val="20"/>
        </w:rPr>
        <w:t>=</w:t>
      </w:r>
      <w:proofErr w:type="spellStart"/>
      <w:r>
        <w:rPr>
          <w:rFonts w:ascii="Consolas" w:hAnsi="Consolas"/>
          <w:sz w:val="20"/>
        </w:rPr>
        <w:t>nextjs:nodejs</w:t>
      </w:r>
      <w:proofErr w:type="spellEnd"/>
      <w:r>
        <w:rPr>
          <w:rFonts w:ascii="Consolas" w:hAnsi="Consolas"/>
          <w:sz w:val="20"/>
        </w:rPr>
        <w:t xml:space="preserve"> \</w:t>
      </w:r>
      <w:r>
        <w:rPr>
          <w:rFonts w:ascii="Consolas" w:hAnsi="Consolas"/>
          <w:sz w:val="20"/>
        </w:rPr>
        <w:br/>
        <w:t xml:space="preserve">  /app/.next/static ./.next/static</w:t>
      </w:r>
      <w:r>
        <w:rPr>
          <w:rFonts w:ascii="Consolas" w:hAnsi="Consolas"/>
          <w:sz w:val="20"/>
        </w:rPr>
        <w:br/>
        <w:t>COPY --from=builder --</w:t>
      </w:r>
      <w:proofErr w:type="spellStart"/>
      <w:r>
        <w:rPr>
          <w:rFonts w:ascii="Consolas" w:hAnsi="Consolas"/>
          <w:sz w:val="20"/>
        </w:rPr>
        <w:t>chown</w:t>
      </w:r>
      <w:proofErr w:type="spellEnd"/>
      <w:r>
        <w:rPr>
          <w:rFonts w:ascii="Consolas" w:hAnsi="Consolas"/>
          <w:sz w:val="20"/>
        </w:rPr>
        <w:t>=</w:t>
      </w:r>
      <w:proofErr w:type="spellStart"/>
      <w:r>
        <w:rPr>
          <w:rFonts w:ascii="Consolas" w:hAnsi="Consolas"/>
          <w:sz w:val="20"/>
        </w:rPr>
        <w:t>nextjs:nodejs</w:t>
      </w:r>
      <w:proofErr w:type="spellEnd"/>
      <w:r>
        <w:rPr>
          <w:rFonts w:ascii="Consolas" w:hAnsi="Consolas"/>
          <w:sz w:val="20"/>
        </w:rPr>
        <w:t xml:space="preserve"> \</w:t>
      </w:r>
      <w:r>
        <w:rPr>
          <w:rFonts w:ascii="Consolas" w:hAnsi="Consolas"/>
          <w:sz w:val="20"/>
        </w:rPr>
        <w:br/>
        <w:t xml:space="preserve">  /app/</w:t>
      </w:r>
      <w:proofErr w:type="spellStart"/>
      <w:r>
        <w:rPr>
          <w:rFonts w:ascii="Consolas" w:hAnsi="Consolas"/>
          <w:sz w:val="20"/>
        </w:rPr>
        <w:t>prisma</w:t>
      </w:r>
      <w:proofErr w:type="spellEnd"/>
      <w:r>
        <w:rPr>
          <w:rFonts w:ascii="Consolas" w:hAnsi="Consolas"/>
          <w:sz w:val="20"/>
        </w:rPr>
        <w:t xml:space="preserve"> ./</w:t>
      </w:r>
      <w:proofErr w:type="spellStart"/>
      <w:r>
        <w:rPr>
          <w:rFonts w:ascii="Consolas" w:hAnsi="Consolas"/>
          <w:sz w:val="20"/>
        </w:rPr>
        <w:t>prisma</w:t>
      </w:r>
      <w:proofErr w:type="spellEnd"/>
      <w:r>
        <w:rPr>
          <w:rFonts w:ascii="Consolas" w:hAnsi="Consolas"/>
          <w:sz w:val="20"/>
        </w:rPr>
        <w:br/>
        <w:t xml:space="preserve">USER </w:t>
      </w:r>
      <w:proofErr w:type="spellStart"/>
      <w:r>
        <w:rPr>
          <w:rFonts w:ascii="Consolas" w:hAnsi="Consolas"/>
          <w:sz w:val="20"/>
        </w:rPr>
        <w:t>nextjs</w:t>
      </w:r>
      <w:proofErr w:type="spellEnd"/>
      <w:r>
        <w:rPr>
          <w:rFonts w:ascii="Consolas" w:hAnsi="Consolas"/>
          <w:sz w:val="20"/>
        </w:rPr>
        <w:br/>
        <w:t>EXPOSE 3000</w:t>
      </w:r>
      <w:r>
        <w:rPr>
          <w:rFonts w:ascii="Consolas" w:hAnsi="Consolas"/>
          <w:sz w:val="20"/>
        </w:rPr>
        <w:br/>
        <w:t>CMD ["node", "server.js"]</w:t>
      </w:r>
    </w:p>
    <w:p w14:paraId="79519EA5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Многоэтапная сборка обеспечивает минимальный размер </w:t>
      </w:r>
      <w:r w:rsidRPr="00751E9F">
        <w:rPr>
          <w:rFonts w:cs="Times New Roman"/>
          <w:sz w:val="24"/>
          <w:szCs w:val="24"/>
        </w:rPr>
        <w:t>production</w:t>
      </w:r>
      <w:r w:rsidRPr="00751E9F">
        <w:rPr>
          <w:rFonts w:cs="Times New Roman"/>
          <w:sz w:val="24"/>
          <w:szCs w:val="24"/>
          <w:lang w:val="ru-RU"/>
        </w:rPr>
        <w:t xml:space="preserve">-образа, так как в него не включаются исходный код, </w:t>
      </w:r>
      <w:r w:rsidRPr="00751E9F">
        <w:rPr>
          <w:rFonts w:cs="Times New Roman"/>
          <w:sz w:val="24"/>
          <w:szCs w:val="24"/>
        </w:rPr>
        <w:t>dev</w:t>
      </w:r>
      <w:r w:rsidRPr="00751E9F">
        <w:rPr>
          <w:rFonts w:cs="Times New Roman"/>
          <w:sz w:val="24"/>
          <w:szCs w:val="24"/>
          <w:lang w:val="ru-RU"/>
        </w:rPr>
        <w:t>-зависимости и промежуточные файлы сборки. Это ускоряет загрузку образа и повышает безопасность.</w:t>
      </w:r>
    </w:p>
    <w:p w14:paraId="4B400F5C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Для </w:t>
      </w:r>
      <w:proofErr w:type="spellStart"/>
      <w:r w:rsidRPr="00751E9F">
        <w:rPr>
          <w:rFonts w:cs="Times New Roman"/>
          <w:sz w:val="24"/>
          <w:szCs w:val="24"/>
          <w:lang w:val="ru-RU"/>
        </w:rPr>
        <w:t>оркестрации</w:t>
      </w:r>
      <w:proofErr w:type="spellEnd"/>
      <w:r w:rsidRPr="00751E9F">
        <w:rPr>
          <w:rFonts w:cs="Times New Roman"/>
          <w:sz w:val="24"/>
          <w:szCs w:val="24"/>
          <w:lang w:val="ru-RU"/>
        </w:rPr>
        <w:t xml:space="preserve"> контейнера используется </w:t>
      </w:r>
      <w:r w:rsidRPr="00751E9F">
        <w:rPr>
          <w:rFonts w:cs="Times New Roman"/>
          <w:sz w:val="24"/>
          <w:szCs w:val="24"/>
        </w:rPr>
        <w:t>Docker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Compose</w:t>
      </w:r>
      <w:r w:rsidRPr="00751E9F">
        <w:rPr>
          <w:rFonts w:cs="Times New Roman"/>
          <w:sz w:val="24"/>
          <w:szCs w:val="24"/>
          <w:lang w:val="ru-RU"/>
        </w:rPr>
        <w:t xml:space="preserve"> (</w:t>
      </w:r>
      <w:proofErr w:type="spellStart"/>
      <w:r w:rsidRPr="00751E9F">
        <w:rPr>
          <w:rFonts w:cs="Times New Roman"/>
          <w:sz w:val="24"/>
          <w:szCs w:val="24"/>
        </w:rPr>
        <w:t>docker</w:t>
      </w:r>
      <w:proofErr w:type="spellEnd"/>
      <w:r w:rsidRPr="00751E9F">
        <w:rPr>
          <w:rFonts w:cs="Times New Roman"/>
          <w:sz w:val="24"/>
          <w:szCs w:val="24"/>
          <w:lang w:val="ru-RU"/>
        </w:rPr>
        <w:t>-</w:t>
      </w:r>
      <w:r w:rsidRPr="00751E9F">
        <w:rPr>
          <w:rFonts w:cs="Times New Roman"/>
          <w:sz w:val="24"/>
          <w:szCs w:val="24"/>
        </w:rPr>
        <w:t>compose</w:t>
      </w:r>
      <w:r w:rsidRPr="00751E9F">
        <w:rPr>
          <w:rFonts w:cs="Times New Roman"/>
          <w:sz w:val="24"/>
          <w:szCs w:val="24"/>
          <w:lang w:val="ru-RU"/>
        </w:rPr>
        <w:t>.</w:t>
      </w:r>
      <w:proofErr w:type="spellStart"/>
      <w:r w:rsidRPr="00751E9F">
        <w:rPr>
          <w:rFonts w:cs="Times New Roman"/>
          <w:sz w:val="24"/>
          <w:szCs w:val="24"/>
        </w:rPr>
        <w:t>yml</w:t>
      </w:r>
      <w:proofErr w:type="spellEnd"/>
      <w:r w:rsidRPr="00751E9F">
        <w:rPr>
          <w:rFonts w:cs="Times New Roman"/>
          <w:sz w:val="24"/>
          <w:szCs w:val="24"/>
          <w:lang w:val="ru-RU"/>
        </w:rPr>
        <w:t>). Конфигурация пробрасывает порт 3000, передаёт переменные окружения (</w:t>
      </w:r>
      <w:r w:rsidRPr="00751E9F">
        <w:rPr>
          <w:rFonts w:cs="Times New Roman"/>
          <w:sz w:val="24"/>
          <w:szCs w:val="24"/>
        </w:rPr>
        <w:t>DATABASE</w:t>
      </w:r>
      <w:r w:rsidRPr="00751E9F">
        <w:rPr>
          <w:rFonts w:cs="Times New Roman"/>
          <w:sz w:val="24"/>
          <w:szCs w:val="24"/>
          <w:lang w:val="ru-RU"/>
        </w:rPr>
        <w:t>_</w:t>
      </w:r>
      <w:r w:rsidRPr="00751E9F">
        <w:rPr>
          <w:rFonts w:cs="Times New Roman"/>
          <w:sz w:val="24"/>
          <w:szCs w:val="24"/>
        </w:rPr>
        <w:t>URL</w:t>
      </w:r>
      <w:r w:rsidRPr="00751E9F">
        <w:rPr>
          <w:rFonts w:cs="Times New Roman"/>
          <w:sz w:val="24"/>
          <w:szCs w:val="24"/>
          <w:lang w:val="ru-RU"/>
        </w:rPr>
        <w:t xml:space="preserve">, </w:t>
      </w:r>
      <w:r w:rsidRPr="00751E9F">
        <w:rPr>
          <w:rFonts w:cs="Times New Roman"/>
          <w:sz w:val="24"/>
          <w:szCs w:val="24"/>
        </w:rPr>
        <w:t>JWT</w:t>
      </w:r>
      <w:r w:rsidRPr="00751E9F">
        <w:rPr>
          <w:rFonts w:cs="Times New Roman"/>
          <w:sz w:val="24"/>
          <w:szCs w:val="24"/>
          <w:lang w:val="ru-RU"/>
        </w:rPr>
        <w:t>_</w:t>
      </w:r>
      <w:r w:rsidRPr="00751E9F">
        <w:rPr>
          <w:rFonts w:cs="Times New Roman"/>
          <w:sz w:val="24"/>
          <w:szCs w:val="24"/>
        </w:rPr>
        <w:t>SECRET</w:t>
      </w:r>
      <w:r w:rsidRPr="00751E9F">
        <w:rPr>
          <w:rFonts w:cs="Times New Roman"/>
          <w:sz w:val="24"/>
          <w:szCs w:val="24"/>
          <w:lang w:val="ru-RU"/>
        </w:rPr>
        <w:t xml:space="preserve">, </w:t>
      </w:r>
      <w:r w:rsidRPr="00751E9F">
        <w:rPr>
          <w:rFonts w:cs="Times New Roman"/>
          <w:sz w:val="24"/>
          <w:szCs w:val="24"/>
        </w:rPr>
        <w:t>NEXTAUTH</w:t>
      </w:r>
      <w:r w:rsidRPr="00751E9F">
        <w:rPr>
          <w:rFonts w:cs="Times New Roman"/>
          <w:sz w:val="24"/>
          <w:szCs w:val="24"/>
          <w:lang w:val="ru-RU"/>
        </w:rPr>
        <w:t>_</w:t>
      </w:r>
      <w:r w:rsidRPr="00751E9F">
        <w:rPr>
          <w:rFonts w:cs="Times New Roman"/>
          <w:sz w:val="24"/>
          <w:szCs w:val="24"/>
        </w:rPr>
        <w:t>SECRET</w:t>
      </w:r>
      <w:r w:rsidRPr="00751E9F">
        <w:rPr>
          <w:rFonts w:cs="Times New Roman"/>
          <w:sz w:val="24"/>
          <w:szCs w:val="24"/>
          <w:lang w:val="ru-RU"/>
        </w:rPr>
        <w:t xml:space="preserve">, </w:t>
      </w:r>
      <w:r w:rsidRPr="00751E9F">
        <w:rPr>
          <w:rFonts w:cs="Times New Roman"/>
          <w:sz w:val="24"/>
          <w:szCs w:val="24"/>
        </w:rPr>
        <w:t>NODE</w:t>
      </w:r>
      <w:r w:rsidRPr="00751E9F">
        <w:rPr>
          <w:rFonts w:cs="Times New Roman"/>
          <w:sz w:val="24"/>
          <w:szCs w:val="24"/>
          <w:lang w:val="ru-RU"/>
        </w:rPr>
        <w:t>_</w:t>
      </w:r>
      <w:r w:rsidRPr="00751E9F">
        <w:rPr>
          <w:rFonts w:cs="Times New Roman"/>
          <w:sz w:val="24"/>
          <w:szCs w:val="24"/>
        </w:rPr>
        <w:t>ENV</w:t>
      </w:r>
      <w:r w:rsidRPr="00751E9F">
        <w:rPr>
          <w:rFonts w:cs="Times New Roman"/>
          <w:sz w:val="24"/>
          <w:szCs w:val="24"/>
          <w:lang w:val="ru-RU"/>
        </w:rPr>
        <w:t xml:space="preserve">) и монтирует </w:t>
      </w:r>
      <w:r w:rsidRPr="00751E9F">
        <w:rPr>
          <w:rFonts w:cs="Times New Roman"/>
          <w:sz w:val="24"/>
          <w:szCs w:val="24"/>
        </w:rPr>
        <w:t>volume</w:t>
      </w:r>
      <w:r w:rsidRPr="00751E9F">
        <w:rPr>
          <w:rFonts w:cs="Times New Roman"/>
          <w:sz w:val="24"/>
          <w:szCs w:val="24"/>
          <w:lang w:val="ru-RU"/>
        </w:rPr>
        <w:t xml:space="preserve"> для файла базы данных </w:t>
      </w:r>
      <w:r w:rsidRPr="00751E9F">
        <w:rPr>
          <w:rFonts w:cs="Times New Roman"/>
          <w:sz w:val="24"/>
          <w:szCs w:val="24"/>
        </w:rPr>
        <w:t>SQLite</w:t>
      </w:r>
      <w:r w:rsidRPr="00751E9F">
        <w:rPr>
          <w:rFonts w:cs="Times New Roman"/>
          <w:sz w:val="24"/>
          <w:szCs w:val="24"/>
          <w:lang w:val="ru-RU"/>
        </w:rPr>
        <w:t xml:space="preserve"> и папки изображений. Политика перезапуска </w:t>
      </w:r>
      <w:r w:rsidRPr="00751E9F">
        <w:rPr>
          <w:rFonts w:cs="Times New Roman"/>
          <w:sz w:val="24"/>
          <w:szCs w:val="24"/>
        </w:rPr>
        <w:t>unless</w:t>
      </w:r>
      <w:r w:rsidRPr="00751E9F">
        <w:rPr>
          <w:rFonts w:cs="Times New Roman"/>
          <w:sz w:val="24"/>
          <w:szCs w:val="24"/>
          <w:lang w:val="ru-RU"/>
        </w:rPr>
        <w:t>-</w:t>
      </w:r>
      <w:r w:rsidRPr="00751E9F">
        <w:rPr>
          <w:rFonts w:cs="Times New Roman"/>
          <w:sz w:val="24"/>
          <w:szCs w:val="24"/>
        </w:rPr>
        <w:t>stopped</w:t>
      </w:r>
      <w:r w:rsidRPr="00751E9F">
        <w:rPr>
          <w:rFonts w:cs="Times New Roman"/>
          <w:sz w:val="24"/>
          <w:szCs w:val="24"/>
          <w:lang w:val="ru-RU"/>
        </w:rPr>
        <w:t xml:space="preserve"> обеспечивает автоматический перезапуск контейнера при сбоях.</w:t>
      </w:r>
    </w:p>
    <w:p w14:paraId="739A1A28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Конфигурация </w:t>
      </w:r>
      <w:r w:rsidRPr="00751E9F">
        <w:rPr>
          <w:rFonts w:cs="Times New Roman"/>
          <w:sz w:val="24"/>
          <w:szCs w:val="24"/>
        </w:rPr>
        <w:t>next</w:t>
      </w:r>
      <w:r w:rsidRPr="00751E9F">
        <w:rPr>
          <w:rFonts w:cs="Times New Roman"/>
          <w:sz w:val="24"/>
          <w:szCs w:val="24"/>
          <w:lang w:val="ru-RU"/>
        </w:rPr>
        <w:t>.</w:t>
      </w:r>
      <w:proofErr w:type="spellStart"/>
      <w:r w:rsidRPr="00751E9F">
        <w:rPr>
          <w:rFonts w:cs="Times New Roman"/>
          <w:sz w:val="24"/>
          <w:szCs w:val="24"/>
        </w:rPr>
        <w:t>config</w:t>
      </w:r>
      <w:proofErr w:type="spellEnd"/>
      <w:r w:rsidRPr="00751E9F">
        <w:rPr>
          <w:rFonts w:cs="Times New Roman"/>
          <w:sz w:val="24"/>
          <w:szCs w:val="24"/>
          <w:lang w:val="ru-RU"/>
        </w:rPr>
        <w:t>.</w:t>
      </w:r>
      <w:proofErr w:type="spellStart"/>
      <w:r w:rsidRPr="00751E9F">
        <w:rPr>
          <w:rFonts w:cs="Times New Roman"/>
          <w:sz w:val="24"/>
          <w:szCs w:val="24"/>
        </w:rPr>
        <w:t>js</w:t>
      </w:r>
      <w:proofErr w:type="spellEnd"/>
      <w:r w:rsidRPr="00751E9F">
        <w:rPr>
          <w:rFonts w:cs="Times New Roman"/>
          <w:sz w:val="24"/>
          <w:szCs w:val="24"/>
          <w:lang w:val="ru-RU"/>
        </w:rPr>
        <w:t xml:space="preserve"> использует </w:t>
      </w:r>
      <w:r w:rsidRPr="00751E9F">
        <w:rPr>
          <w:rFonts w:cs="Times New Roman"/>
          <w:sz w:val="24"/>
          <w:szCs w:val="24"/>
        </w:rPr>
        <w:t>output</w:t>
      </w:r>
      <w:r w:rsidRPr="00751E9F">
        <w:rPr>
          <w:rFonts w:cs="Times New Roman"/>
          <w:sz w:val="24"/>
          <w:szCs w:val="24"/>
          <w:lang w:val="ru-RU"/>
        </w:rPr>
        <w:t>: "</w:t>
      </w:r>
      <w:r w:rsidRPr="00751E9F">
        <w:rPr>
          <w:rFonts w:cs="Times New Roman"/>
          <w:sz w:val="24"/>
          <w:szCs w:val="24"/>
        </w:rPr>
        <w:t>standalone</w:t>
      </w:r>
      <w:r w:rsidRPr="00751E9F">
        <w:rPr>
          <w:rFonts w:cs="Times New Roman"/>
          <w:sz w:val="24"/>
          <w:szCs w:val="24"/>
          <w:lang w:val="ru-RU"/>
        </w:rPr>
        <w:t xml:space="preserve">", что указывает </w:t>
      </w:r>
      <w:r w:rsidRPr="00751E9F">
        <w:rPr>
          <w:rFonts w:cs="Times New Roman"/>
          <w:sz w:val="24"/>
          <w:szCs w:val="24"/>
        </w:rPr>
        <w:t>Next</w:t>
      </w:r>
      <w:r w:rsidRPr="00751E9F">
        <w:rPr>
          <w:rFonts w:cs="Times New Roman"/>
          <w:sz w:val="24"/>
          <w:szCs w:val="24"/>
          <w:lang w:val="ru-RU"/>
        </w:rPr>
        <w:t>.</w:t>
      </w:r>
      <w:proofErr w:type="spellStart"/>
      <w:r w:rsidRPr="00751E9F">
        <w:rPr>
          <w:rFonts w:cs="Times New Roman"/>
          <w:sz w:val="24"/>
          <w:szCs w:val="24"/>
        </w:rPr>
        <w:t>js</w:t>
      </w:r>
      <w:proofErr w:type="spellEnd"/>
      <w:r w:rsidRPr="00751E9F">
        <w:rPr>
          <w:rFonts w:cs="Times New Roman"/>
          <w:sz w:val="24"/>
          <w:szCs w:val="24"/>
          <w:lang w:val="ru-RU"/>
        </w:rPr>
        <w:t xml:space="preserve"> создать автономную сборку для развёртывания в </w:t>
      </w:r>
      <w:r w:rsidRPr="00751E9F">
        <w:rPr>
          <w:rFonts w:cs="Times New Roman"/>
          <w:sz w:val="24"/>
          <w:szCs w:val="24"/>
        </w:rPr>
        <w:t>Docker</w:t>
      </w:r>
      <w:r w:rsidRPr="00751E9F">
        <w:rPr>
          <w:rFonts w:cs="Times New Roman"/>
          <w:sz w:val="24"/>
          <w:szCs w:val="24"/>
          <w:lang w:val="ru-RU"/>
        </w:rPr>
        <w:t xml:space="preserve">. Параметр </w:t>
      </w:r>
      <w:proofErr w:type="spellStart"/>
      <w:r w:rsidRPr="00751E9F">
        <w:rPr>
          <w:rFonts w:cs="Times New Roman"/>
          <w:sz w:val="24"/>
          <w:szCs w:val="24"/>
        </w:rPr>
        <w:t>serverComponentsExternalPackages</w:t>
      </w:r>
      <w:proofErr w:type="spellEnd"/>
      <w:r w:rsidRPr="00751E9F">
        <w:rPr>
          <w:rFonts w:cs="Times New Roman"/>
          <w:sz w:val="24"/>
          <w:szCs w:val="24"/>
          <w:lang w:val="ru-RU"/>
        </w:rPr>
        <w:t>: ["</w:t>
      </w:r>
      <w:proofErr w:type="spellStart"/>
      <w:r w:rsidRPr="00751E9F">
        <w:rPr>
          <w:rFonts w:cs="Times New Roman"/>
          <w:sz w:val="24"/>
          <w:szCs w:val="24"/>
        </w:rPr>
        <w:t>bcryptjs</w:t>
      </w:r>
      <w:proofErr w:type="spellEnd"/>
      <w:r w:rsidRPr="00751E9F">
        <w:rPr>
          <w:rFonts w:cs="Times New Roman"/>
          <w:sz w:val="24"/>
          <w:szCs w:val="24"/>
          <w:lang w:val="ru-RU"/>
        </w:rPr>
        <w:t xml:space="preserve">"] помечает </w:t>
      </w:r>
      <w:proofErr w:type="spellStart"/>
      <w:r w:rsidRPr="00751E9F">
        <w:rPr>
          <w:rFonts w:cs="Times New Roman"/>
          <w:sz w:val="24"/>
          <w:szCs w:val="24"/>
        </w:rPr>
        <w:t>bcryptjs</w:t>
      </w:r>
      <w:proofErr w:type="spellEnd"/>
      <w:r w:rsidRPr="00751E9F">
        <w:rPr>
          <w:rFonts w:cs="Times New Roman"/>
          <w:sz w:val="24"/>
          <w:szCs w:val="24"/>
          <w:lang w:val="ru-RU"/>
        </w:rPr>
        <w:t xml:space="preserve"> как внешний пакет для </w:t>
      </w:r>
      <w:r w:rsidRPr="00751E9F">
        <w:rPr>
          <w:rFonts w:cs="Times New Roman"/>
          <w:sz w:val="24"/>
          <w:szCs w:val="24"/>
        </w:rPr>
        <w:t>Server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Components</w:t>
      </w:r>
      <w:r w:rsidRPr="00751E9F">
        <w:rPr>
          <w:rFonts w:cs="Times New Roman"/>
          <w:sz w:val="24"/>
          <w:szCs w:val="24"/>
          <w:lang w:val="ru-RU"/>
        </w:rPr>
        <w:t xml:space="preserve">, что необходимо для корректной работы </w:t>
      </w:r>
      <w:proofErr w:type="spellStart"/>
      <w:r w:rsidRPr="00751E9F">
        <w:rPr>
          <w:rFonts w:cs="Times New Roman"/>
          <w:sz w:val="24"/>
          <w:szCs w:val="24"/>
          <w:lang w:val="ru-RU"/>
        </w:rPr>
        <w:t>нативных</w:t>
      </w:r>
      <w:proofErr w:type="spellEnd"/>
      <w:r w:rsidRPr="00751E9F">
        <w:rPr>
          <w:rFonts w:cs="Times New Roman"/>
          <w:sz w:val="24"/>
          <w:szCs w:val="24"/>
          <w:lang w:val="ru-RU"/>
        </w:rPr>
        <w:t xml:space="preserve"> модулей.</w:t>
      </w:r>
    </w:p>
    <w:p w14:paraId="2D8A00F2" w14:textId="18E3C570" w:rsidR="001C0B5C" w:rsidRPr="00751E9F" w:rsidRDefault="007764A2" w:rsidP="00751E9F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Развёртывание приложения на </w:t>
      </w:r>
      <w:r w:rsidRPr="00751E9F">
        <w:rPr>
          <w:rFonts w:cs="Times New Roman"/>
          <w:sz w:val="24"/>
          <w:szCs w:val="24"/>
        </w:rPr>
        <w:t>VPS</w:t>
      </w:r>
      <w:r w:rsidRPr="00751E9F">
        <w:rPr>
          <w:rFonts w:cs="Times New Roman"/>
          <w:sz w:val="24"/>
          <w:szCs w:val="24"/>
          <w:lang w:val="ru-RU"/>
        </w:rPr>
        <w:t xml:space="preserve">-сервере выполняется в следующей последовательности: установка </w:t>
      </w:r>
      <w:r w:rsidRPr="00751E9F">
        <w:rPr>
          <w:rFonts w:cs="Times New Roman"/>
          <w:sz w:val="24"/>
          <w:szCs w:val="24"/>
        </w:rPr>
        <w:t>Docker</w:t>
      </w:r>
      <w:r w:rsidRPr="00751E9F">
        <w:rPr>
          <w:rFonts w:cs="Times New Roman"/>
          <w:sz w:val="24"/>
          <w:szCs w:val="24"/>
          <w:lang w:val="ru-RU"/>
        </w:rPr>
        <w:t xml:space="preserve"> и </w:t>
      </w:r>
      <w:r w:rsidRPr="00751E9F">
        <w:rPr>
          <w:rFonts w:cs="Times New Roman"/>
          <w:sz w:val="24"/>
          <w:szCs w:val="24"/>
        </w:rPr>
        <w:t>Docker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Compose</w:t>
      </w:r>
      <w:r w:rsidRPr="00751E9F">
        <w:rPr>
          <w:rFonts w:cs="Times New Roman"/>
          <w:sz w:val="24"/>
          <w:szCs w:val="24"/>
          <w:lang w:val="ru-RU"/>
        </w:rPr>
        <w:t xml:space="preserve">; загрузка исходного кода на сервер; настройка </w:t>
      </w:r>
      <w:r w:rsidRPr="00751E9F">
        <w:rPr>
          <w:rFonts w:cs="Times New Roman"/>
          <w:sz w:val="24"/>
          <w:szCs w:val="24"/>
        </w:rPr>
        <w:t>DNS</w:t>
      </w:r>
      <w:r w:rsidRPr="00751E9F">
        <w:rPr>
          <w:rFonts w:cs="Times New Roman"/>
          <w:sz w:val="24"/>
          <w:szCs w:val="24"/>
          <w:lang w:val="ru-RU"/>
        </w:rPr>
        <w:t xml:space="preserve">-записей домена; получение </w:t>
      </w:r>
      <w:r w:rsidRPr="00751E9F">
        <w:rPr>
          <w:rFonts w:cs="Times New Roman"/>
          <w:sz w:val="24"/>
          <w:szCs w:val="24"/>
        </w:rPr>
        <w:t>SSL</w:t>
      </w:r>
      <w:r w:rsidRPr="00751E9F">
        <w:rPr>
          <w:rFonts w:cs="Times New Roman"/>
          <w:sz w:val="24"/>
          <w:szCs w:val="24"/>
          <w:lang w:val="ru-RU"/>
        </w:rPr>
        <w:t xml:space="preserve">-сертификатов </w:t>
      </w:r>
      <w:r w:rsidRPr="00751E9F">
        <w:rPr>
          <w:rFonts w:cs="Times New Roman"/>
          <w:sz w:val="24"/>
          <w:szCs w:val="24"/>
        </w:rPr>
        <w:t>Let</w:t>
      </w:r>
      <w:r w:rsidRPr="00751E9F">
        <w:rPr>
          <w:rFonts w:cs="Times New Roman"/>
          <w:sz w:val="24"/>
          <w:szCs w:val="24"/>
          <w:lang w:val="ru-RU"/>
        </w:rPr>
        <w:t>’</w:t>
      </w:r>
      <w:r w:rsidRPr="00751E9F">
        <w:rPr>
          <w:rFonts w:cs="Times New Roman"/>
          <w:sz w:val="24"/>
          <w:szCs w:val="24"/>
        </w:rPr>
        <w:t>s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Encrypt</w:t>
      </w:r>
      <w:r w:rsidRPr="00751E9F">
        <w:rPr>
          <w:rFonts w:cs="Times New Roman"/>
          <w:sz w:val="24"/>
          <w:szCs w:val="24"/>
          <w:lang w:val="ru-RU"/>
        </w:rPr>
        <w:t xml:space="preserve">; настройка </w:t>
      </w:r>
      <w:r w:rsidRPr="00751E9F">
        <w:rPr>
          <w:rFonts w:cs="Times New Roman"/>
          <w:sz w:val="24"/>
          <w:szCs w:val="24"/>
        </w:rPr>
        <w:t>Nginx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  <w:lang w:val="ru-RU"/>
        </w:rPr>
        <w:lastRenderedPageBreak/>
        <w:t xml:space="preserve">в качестве обратного прокси; запуск контейнера через </w:t>
      </w:r>
      <w:proofErr w:type="spellStart"/>
      <w:r w:rsidRPr="00751E9F">
        <w:rPr>
          <w:rFonts w:cs="Times New Roman"/>
          <w:sz w:val="24"/>
          <w:szCs w:val="24"/>
        </w:rPr>
        <w:t>docker</w:t>
      </w:r>
      <w:proofErr w:type="spellEnd"/>
      <w:r w:rsidRPr="00751E9F">
        <w:rPr>
          <w:rFonts w:cs="Times New Roman"/>
          <w:sz w:val="24"/>
          <w:szCs w:val="24"/>
          <w:lang w:val="ru-RU"/>
        </w:rPr>
        <w:t>-</w:t>
      </w:r>
      <w:r w:rsidRPr="00751E9F">
        <w:rPr>
          <w:rFonts w:cs="Times New Roman"/>
          <w:sz w:val="24"/>
          <w:szCs w:val="24"/>
        </w:rPr>
        <w:t>compose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up</w:t>
      </w:r>
      <w:r w:rsidRPr="00751E9F">
        <w:rPr>
          <w:rFonts w:cs="Times New Roman"/>
          <w:sz w:val="24"/>
          <w:szCs w:val="24"/>
          <w:lang w:val="ru-RU"/>
        </w:rPr>
        <w:t xml:space="preserve"> -</w:t>
      </w:r>
      <w:r w:rsidRPr="00751E9F">
        <w:rPr>
          <w:rFonts w:cs="Times New Roman"/>
          <w:sz w:val="24"/>
          <w:szCs w:val="24"/>
        </w:rPr>
        <w:t>d</w:t>
      </w:r>
      <w:r w:rsidRPr="00751E9F">
        <w:rPr>
          <w:rFonts w:cs="Times New Roman"/>
          <w:sz w:val="24"/>
          <w:szCs w:val="24"/>
          <w:lang w:val="ru-RU"/>
        </w:rPr>
        <w:t xml:space="preserve">. </w:t>
      </w:r>
      <w:r w:rsidRPr="00751E9F">
        <w:rPr>
          <w:rFonts w:cs="Times New Roman"/>
          <w:sz w:val="24"/>
          <w:szCs w:val="24"/>
        </w:rPr>
        <w:t>Nginx</w:t>
      </w:r>
      <w:r w:rsidRPr="00751E9F">
        <w:rPr>
          <w:rFonts w:cs="Times New Roman"/>
          <w:sz w:val="24"/>
          <w:szCs w:val="24"/>
          <w:lang w:val="ru-RU"/>
        </w:rPr>
        <w:t xml:space="preserve"> терминирует </w:t>
      </w:r>
      <w:r w:rsidRPr="00751E9F">
        <w:rPr>
          <w:rFonts w:cs="Times New Roman"/>
          <w:sz w:val="24"/>
          <w:szCs w:val="24"/>
        </w:rPr>
        <w:t>SSL</w:t>
      </w:r>
      <w:r w:rsidRPr="00751E9F">
        <w:rPr>
          <w:rFonts w:cs="Times New Roman"/>
          <w:sz w:val="24"/>
          <w:szCs w:val="24"/>
          <w:lang w:val="ru-RU"/>
        </w:rPr>
        <w:t xml:space="preserve">-соединения и </w:t>
      </w:r>
      <w:proofErr w:type="spellStart"/>
      <w:r w:rsidRPr="00751E9F">
        <w:rPr>
          <w:rFonts w:cs="Times New Roman"/>
          <w:sz w:val="24"/>
          <w:szCs w:val="24"/>
          <w:lang w:val="ru-RU"/>
        </w:rPr>
        <w:t>проксирует</w:t>
      </w:r>
      <w:proofErr w:type="spellEnd"/>
      <w:r w:rsidRPr="00751E9F">
        <w:rPr>
          <w:rFonts w:cs="Times New Roman"/>
          <w:sz w:val="24"/>
          <w:szCs w:val="24"/>
          <w:lang w:val="ru-RU"/>
        </w:rPr>
        <w:t xml:space="preserve"> запросы на порт 3000, на котором работает </w:t>
      </w:r>
      <w:r w:rsidRPr="00751E9F">
        <w:rPr>
          <w:rFonts w:cs="Times New Roman"/>
          <w:sz w:val="24"/>
          <w:szCs w:val="24"/>
        </w:rPr>
        <w:t>Next</w:t>
      </w:r>
      <w:r w:rsidRPr="00751E9F">
        <w:rPr>
          <w:rFonts w:cs="Times New Roman"/>
          <w:sz w:val="24"/>
          <w:szCs w:val="24"/>
          <w:lang w:val="ru-RU"/>
        </w:rPr>
        <w:t>.</w:t>
      </w:r>
      <w:proofErr w:type="spellStart"/>
      <w:r w:rsidRPr="00751E9F">
        <w:rPr>
          <w:rFonts w:cs="Times New Roman"/>
          <w:sz w:val="24"/>
          <w:szCs w:val="24"/>
        </w:rPr>
        <w:t>js</w:t>
      </w:r>
      <w:proofErr w:type="spellEnd"/>
      <w:r w:rsidRPr="00751E9F">
        <w:rPr>
          <w:rFonts w:cs="Times New Roman"/>
          <w:sz w:val="24"/>
          <w:szCs w:val="24"/>
          <w:lang w:val="ru-RU"/>
        </w:rPr>
        <w:t>.</w:t>
      </w:r>
    </w:p>
    <w:p w14:paraId="22530D45" w14:textId="77777777" w:rsidR="001C0B5C" w:rsidRPr="00751E9F" w:rsidRDefault="007764A2" w:rsidP="00D10CB4">
      <w:pPr>
        <w:pStyle w:val="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39" w:name="_Toc232671301"/>
      <w:bookmarkStart w:id="40" w:name="_Toc232671483"/>
      <w:r w:rsidRPr="00751E9F">
        <w:rPr>
          <w:rFonts w:ascii="Times New Roman" w:hAnsi="Times New Roman" w:cs="Times New Roman"/>
          <w:color w:val="000000"/>
          <w:sz w:val="24"/>
          <w:szCs w:val="24"/>
          <w:lang w:val="ru-RU"/>
        </w:rPr>
        <w:t>5 Тестирование</w:t>
      </w:r>
      <w:bookmarkEnd w:id="39"/>
      <w:bookmarkEnd w:id="40"/>
    </w:p>
    <w:p w14:paraId="6730E33C" w14:textId="77777777" w:rsidR="001C0B5C" w:rsidRPr="00751E9F" w:rsidRDefault="007764A2" w:rsidP="00D10CB4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41" w:name="_Toc232671302"/>
      <w:bookmarkStart w:id="42" w:name="_Toc232671484"/>
      <w:r w:rsidRPr="00751E9F">
        <w:rPr>
          <w:rFonts w:ascii="Times New Roman" w:hAnsi="Times New Roman" w:cs="Times New Roman"/>
          <w:color w:val="000000"/>
          <w:sz w:val="24"/>
          <w:szCs w:val="24"/>
          <w:lang w:val="ru-RU"/>
        </w:rPr>
        <w:t>5.1 Методика тестирования</w:t>
      </w:r>
      <w:bookmarkEnd w:id="41"/>
      <w:bookmarkEnd w:id="42"/>
    </w:p>
    <w:p w14:paraId="598A6676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Тестирование является важным этапом разработки программного обеспечения, направленным на проверку соответствия разработанного приложения требованиям технического задания и выявление возможных дефектов. В рамках данной курсовой работы проводилось функциональное тестирование, представляющее собой проверку работы отдельных функций и сценариев использования приложения.</w:t>
      </w:r>
    </w:p>
    <w:p w14:paraId="2D89ABC3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Функциональное тестирование выполнялось вручную путём выполнения типичных сценариев работы пользователя в развёрнутом приложении. Для каждого сценария проверялось соответствие фактического результата ожидаемому. Тестирование проводилось в </w:t>
      </w:r>
      <w:r w:rsidRPr="00751E9F">
        <w:rPr>
          <w:rFonts w:cs="Times New Roman"/>
          <w:sz w:val="24"/>
          <w:szCs w:val="24"/>
        </w:rPr>
        <w:t>production</w:t>
      </w:r>
      <w:r w:rsidRPr="00751E9F">
        <w:rPr>
          <w:rFonts w:cs="Times New Roman"/>
          <w:sz w:val="24"/>
          <w:szCs w:val="24"/>
          <w:lang w:val="ru-RU"/>
        </w:rPr>
        <w:t xml:space="preserve">-окружении, развёрнутом на </w:t>
      </w:r>
      <w:r w:rsidRPr="00751E9F">
        <w:rPr>
          <w:rFonts w:cs="Times New Roman"/>
          <w:sz w:val="24"/>
          <w:szCs w:val="24"/>
        </w:rPr>
        <w:t>VPS</w:t>
      </w:r>
      <w:r w:rsidRPr="00751E9F">
        <w:rPr>
          <w:rFonts w:cs="Times New Roman"/>
          <w:sz w:val="24"/>
          <w:szCs w:val="24"/>
          <w:lang w:val="ru-RU"/>
        </w:rPr>
        <w:t xml:space="preserve">-сервере с использованием </w:t>
      </w:r>
      <w:r w:rsidRPr="00751E9F">
        <w:rPr>
          <w:rFonts w:cs="Times New Roman"/>
          <w:sz w:val="24"/>
          <w:szCs w:val="24"/>
        </w:rPr>
        <w:t>Docker</w:t>
      </w:r>
      <w:r w:rsidRPr="00751E9F">
        <w:rPr>
          <w:rFonts w:cs="Times New Roman"/>
          <w:sz w:val="24"/>
          <w:szCs w:val="24"/>
          <w:lang w:val="ru-RU"/>
        </w:rPr>
        <w:t xml:space="preserve"> и </w:t>
      </w:r>
      <w:r w:rsidRPr="00751E9F">
        <w:rPr>
          <w:rFonts w:cs="Times New Roman"/>
          <w:sz w:val="24"/>
          <w:szCs w:val="24"/>
        </w:rPr>
        <w:t>Nginx</w:t>
      </w:r>
      <w:r w:rsidRPr="00751E9F">
        <w:rPr>
          <w:rFonts w:cs="Times New Roman"/>
          <w:sz w:val="24"/>
          <w:szCs w:val="24"/>
          <w:lang w:val="ru-RU"/>
        </w:rPr>
        <w:t>.</w:t>
      </w:r>
    </w:p>
    <w:p w14:paraId="158F2B17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В процессе тестирования проверялись следующие группы сценариев:</w:t>
      </w:r>
    </w:p>
    <w:p w14:paraId="3074BD44" w14:textId="77777777" w:rsidR="001C0B5C" w:rsidRPr="00751E9F" w:rsidRDefault="007764A2" w:rsidP="00A13B07">
      <w:pPr>
        <w:pStyle w:val="a0"/>
        <w:jc w:val="both"/>
        <w:rPr>
          <w:rFonts w:cs="Times New Roman"/>
          <w:sz w:val="24"/>
          <w:szCs w:val="24"/>
        </w:rPr>
      </w:pPr>
      <w:r w:rsidRPr="00751E9F">
        <w:rPr>
          <w:rFonts w:cs="Times New Roman"/>
          <w:sz w:val="24"/>
          <w:szCs w:val="24"/>
        </w:rPr>
        <w:t>регистрация и аутентификация пользователей;</w:t>
      </w:r>
    </w:p>
    <w:p w14:paraId="098D9E1E" w14:textId="77777777" w:rsidR="001C0B5C" w:rsidRPr="00751E9F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просмотр каталога и фильтрация блюд;</w:t>
      </w:r>
    </w:p>
    <w:p w14:paraId="18F79228" w14:textId="77777777" w:rsidR="001C0B5C" w:rsidRPr="00751E9F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работа с корзиной (добавление, изменение количества, удаление);</w:t>
      </w:r>
    </w:p>
    <w:p w14:paraId="6CAED747" w14:textId="77777777" w:rsidR="001C0B5C" w:rsidRPr="00751E9F" w:rsidRDefault="007764A2" w:rsidP="00A13B07">
      <w:pPr>
        <w:pStyle w:val="a0"/>
        <w:jc w:val="both"/>
        <w:rPr>
          <w:rFonts w:cs="Times New Roman"/>
          <w:sz w:val="24"/>
          <w:szCs w:val="24"/>
        </w:rPr>
      </w:pPr>
      <w:r w:rsidRPr="00751E9F">
        <w:rPr>
          <w:rFonts w:cs="Times New Roman"/>
          <w:sz w:val="24"/>
          <w:szCs w:val="24"/>
        </w:rPr>
        <w:t>оформление заказа;</w:t>
      </w:r>
    </w:p>
    <w:p w14:paraId="0A85BB54" w14:textId="77777777" w:rsidR="001C0B5C" w:rsidRPr="00751E9F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просмотр истории заказов в личном кабинете;</w:t>
      </w:r>
    </w:p>
    <w:p w14:paraId="477034CC" w14:textId="77777777" w:rsidR="001C0B5C" w:rsidRPr="00751E9F" w:rsidRDefault="007764A2" w:rsidP="00A13B07">
      <w:pPr>
        <w:pStyle w:val="a0"/>
        <w:jc w:val="both"/>
        <w:rPr>
          <w:rFonts w:cs="Times New Roman"/>
          <w:sz w:val="24"/>
          <w:szCs w:val="24"/>
        </w:rPr>
      </w:pPr>
      <w:proofErr w:type="spellStart"/>
      <w:r w:rsidRPr="00751E9F">
        <w:rPr>
          <w:rFonts w:cs="Times New Roman"/>
          <w:sz w:val="24"/>
          <w:szCs w:val="24"/>
        </w:rPr>
        <w:t>работа</w:t>
      </w:r>
      <w:proofErr w:type="spellEnd"/>
      <w:r w:rsidRPr="00751E9F">
        <w:rPr>
          <w:rFonts w:cs="Times New Roman"/>
          <w:sz w:val="24"/>
          <w:szCs w:val="24"/>
        </w:rPr>
        <w:t xml:space="preserve"> </w:t>
      </w:r>
      <w:proofErr w:type="spellStart"/>
      <w:r w:rsidRPr="00751E9F">
        <w:rPr>
          <w:rFonts w:cs="Times New Roman"/>
          <w:sz w:val="24"/>
          <w:szCs w:val="24"/>
        </w:rPr>
        <w:t>административной</w:t>
      </w:r>
      <w:proofErr w:type="spellEnd"/>
      <w:r w:rsidRPr="00751E9F">
        <w:rPr>
          <w:rFonts w:cs="Times New Roman"/>
          <w:sz w:val="24"/>
          <w:szCs w:val="24"/>
        </w:rPr>
        <w:t xml:space="preserve"> </w:t>
      </w:r>
      <w:proofErr w:type="spellStart"/>
      <w:r w:rsidRPr="00751E9F">
        <w:rPr>
          <w:rFonts w:cs="Times New Roman"/>
          <w:sz w:val="24"/>
          <w:szCs w:val="24"/>
        </w:rPr>
        <w:t>панели</w:t>
      </w:r>
      <w:proofErr w:type="spellEnd"/>
      <w:r w:rsidRPr="00751E9F">
        <w:rPr>
          <w:rFonts w:cs="Times New Roman"/>
          <w:sz w:val="24"/>
          <w:szCs w:val="24"/>
        </w:rPr>
        <w:t>;</w:t>
      </w:r>
    </w:p>
    <w:p w14:paraId="36A64130" w14:textId="77777777" w:rsidR="001C0B5C" w:rsidRPr="00751E9F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адаптивность интерфейса на различных устройствах.</w:t>
      </w:r>
    </w:p>
    <w:p w14:paraId="231FA86E" w14:textId="77777777" w:rsidR="001C0B5C" w:rsidRPr="00751E9F" w:rsidRDefault="007764A2" w:rsidP="00D10CB4">
      <w:pPr>
        <w:pStyle w:val="2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43" w:name="_Toc232671303"/>
      <w:bookmarkStart w:id="44" w:name="_Toc232671485"/>
      <w:r w:rsidRPr="00751E9F">
        <w:rPr>
          <w:rFonts w:ascii="Times New Roman" w:hAnsi="Times New Roman" w:cs="Times New Roman"/>
          <w:color w:val="000000"/>
          <w:sz w:val="24"/>
          <w:szCs w:val="24"/>
          <w:lang w:val="ru-RU"/>
        </w:rPr>
        <w:t>5.2 Результаты функционального тестирования</w:t>
      </w:r>
      <w:bookmarkEnd w:id="43"/>
      <w:bookmarkEnd w:id="44"/>
    </w:p>
    <w:p w14:paraId="108D3D36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1. Успешная регистрация пользователя. На странице профиля заполнялась форма регистрации (</w:t>
      </w:r>
      <w:r w:rsidRPr="00751E9F">
        <w:rPr>
          <w:rFonts w:cs="Times New Roman"/>
          <w:sz w:val="24"/>
          <w:szCs w:val="24"/>
        </w:rPr>
        <w:t>email</w:t>
      </w:r>
      <w:r w:rsidRPr="00751E9F">
        <w:rPr>
          <w:rFonts w:cs="Times New Roman"/>
          <w:sz w:val="24"/>
          <w:szCs w:val="24"/>
          <w:lang w:val="ru-RU"/>
        </w:rPr>
        <w:t>, пароль, имя, телефон). Ожидаемый результат: успешная регистрация, автоматический вход, отображение данных пользователя в личном кабинете. Фактический результат: соответствует ожидаемому. Сценарий пройден.</w:t>
      </w:r>
    </w:p>
    <w:p w14:paraId="1571EB67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Сценарий 2. Регистрация с уже существующим </w:t>
      </w:r>
      <w:r w:rsidRPr="00751E9F">
        <w:rPr>
          <w:rFonts w:cs="Times New Roman"/>
          <w:sz w:val="24"/>
          <w:szCs w:val="24"/>
        </w:rPr>
        <w:t>email</w:t>
      </w:r>
      <w:r w:rsidRPr="00751E9F">
        <w:rPr>
          <w:rFonts w:cs="Times New Roman"/>
          <w:sz w:val="24"/>
          <w:szCs w:val="24"/>
          <w:lang w:val="ru-RU"/>
        </w:rPr>
        <w:t xml:space="preserve">. На странице регистрации вводился </w:t>
      </w:r>
      <w:r w:rsidRPr="00751E9F">
        <w:rPr>
          <w:rFonts w:cs="Times New Roman"/>
          <w:sz w:val="24"/>
          <w:szCs w:val="24"/>
        </w:rPr>
        <w:t>email</w:t>
      </w:r>
      <w:r w:rsidRPr="00751E9F">
        <w:rPr>
          <w:rFonts w:cs="Times New Roman"/>
          <w:sz w:val="24"/>
          <w:szCs w:val="24"/>
          <w:lang w:val="ru-RU"/>
        </w:rPr>
        <w:t xml:space="preserve"> уже зарегистрированного пользователя. Ожидаемый результат: сообщение об ошибке «</w:t>
      </w:r>
      <w:r w:rsidRPr="00751E9F">
        <w:rPr>
          <w:rFonts w:cs="Times New Roman"/>
          <w:sz w:val="24"/>
          <w:szCs w:val="24"/>
        </w:rPr>
        <w:t>User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with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this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email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already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exists</w:t>
      </w:r>
      <w:r w:rsidRPr="00751E9F">
        <w:rPr>
          <w:rFonts w:cs="Times New Roman"/>
          <w:sz w:val="24"/>
          <w:szCs w:val="24"/>
          <w:lang w:val="ru-RU"/>
        </w:rPr>
        <w:t>». Фактический результат: соответствует ожидаемому. Сценарий пройден.</w:t>
      </w:r>
    </w:p>
    <w:p w14:paraId="4E609D64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lastRenderedPageBreak/>
        <w:t xml:space="preserve">Сценарий 3. Успешный вход пользователя. На странице профиля вводились корректные </w:t>
      </w:r>
      <w:r w:rsidRPr="00751E9F">
        <w:rPr>
          <w:rFonts w:cs="Times New Roman"/>
          <w:sz w:val="24"/>
          <w:szCs w:val="24"/>
        </w:rPr>
        <w:t>email</w:t>
      </w:r>
      <w:r w:rsidRPr="00751E9F">
        <w:rPr>
          <w:rFonts w:cs="Times New Roman"/>
          <w:sz w:val="24"/>
          <w:szCs w:val="24"/>
          <w:lang w:val="ru-RU"/>
        </w:rPr>
        <w:t xml:space="preserve"> и пароль. Ожидаемый результат: успешный вход, отображение истории заказов. Фактический результат: соответствует ожидаемому. Сценарий пройден.</w:t>
      </w:r>
    </w:p>
    <w:p w14:paraId="6B82F066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Сценарий 4. Вход с неверными данными. Вводились некорректные </w:t>
      </w:r>
      <w:r w:rsidRPr="00751E9F">
        <w:rPr>
          <w:rFonts w:cs="Times New Roman"/>
          <w:sz w:val="24"/>
          <w:szCs w:val="24"/>
        </w:rPr>
        <w:t>email</w:t>
      </w:r>
      <w:r w:rsidRPr="00751E9F">
        <w:rPr>
          <w:rFonts w:cs="Times New Roman"/>
          <w:sz w:val="24"/>
          <w:szCs w:val="24"/>
          <w:lang w:val="ru-RU"/>
        </w:rPr>
        <w:t xml:space="preserve"> и/или пароль. Ожидаемый результат: сообщение об ошибке «</w:t>
      </w:r>
      <w:r w:rsidRPr="00751E9F">
        <w:rPr>
          <w:rFonts w:cs="Times New Roman"/>
          <w:sz w:val="24"/>
          <w:szCs w:val="24"/>
        </w:rPr>
        <w:t>Invalid</w:t>
      </w:r>
      <w:r w:rsidRPr="00751E9F">
        <w:rPr>
          <w:rFonts w:cs="Times New Roman"/>
          <w:sz w:val="24"/>
          <w:szCs w:val="24"/>
          <w:lang w:val="ru-RU"/>
        </w:rPr>
        <w:t xml:space="preserve"> </w:t>
      </w:r>
      <w:r w:rsidRPr="00751E9F">
        <w:rPr>
          <w:rFonts w:cs="Times New Roman"/>
          <w:sz w:val="24"/>
          <w:szCs w:val="24"/>
        </w:rPr>
        <w:t>credentials</w:t>
      </w:r>
      <w:r w:rsidRPr="00751E9F">
        <w:rPr>
          <w:rFonts w:cs="Times New Roman"/>
          <w:sz w:val="24"/>
          <w:szCs w:val="24"/>
          <w:lang w:val="ru-RU"/>
        </w:rPr>
        <w:t>». Фактический результат: соответствует ожидаемому. Сценарий пройден.</w:t>
      </w:r>
    </w:p>
    <w:p w14:paraId="194D688D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5. Просмотр каталога. Открывалась страница /</w:t>
      </w:r>
      <w:r w:rsidRPr="00751E9F">
        <w:rPr>
          <w:rFonts w:cs="Times New Roman"/>
          <w:sz w:val="24"/>
          <w:szCs w:val="24"/>
        </w:rPr>
        <w:t>catalog</w:t>
      </w:r>
      <w:r w:rsidRPr="00751E9F">
        <w:rPr>
          <w:rFonts w:cs="Times New Roman"/>
          <w:sz w:val="24"/>
          <w:szCs w:val="24"/>
          <w:lang w:val="ru-RU"/>
        </w:rPr>
        <w:t>. Ожидаемый результат: отображение сетки блюд с фотографиями, названиями, ценами и кнопками добавления в корзину. Фактический результат: соответствует ожидаемому. Сценарий пройден.</w:t>
      </w:r>
    </w:p>
    <w:p w14:paraId="49B0A77D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6. Фильтрация блюд по категории. На странице каталога выбиралась категория «Пицца». Ожидаемый результат: отображение только блюд категории «Пицца». Фактический результат: соответствует ожидаемому. Сценарий пройден.</w:t>
      </w:r>
    </w:p>
    <w:p w14:paraId="19163E14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Сценарий 7. Фильтрация по особенностям (веганское). На странице каталога включался фильтр «Веганское». Ожидаемый результат: отображение только блюд с флагом </w:t>
      </w:r>
      <w:r w:rsidRPr="00751E9F">
        <w:rPr>
          <w:rFonts w:cs="Times New Roman"/>
          <w:sz w:val="24"/>
          <w:szCs w:val="24"/>
        </w:rPr>
        <w:t>isVegan</w:t>
      </w:r>
      <w:r w:rsidRPr="00751E9F">
        <w:rPr>
          <w:rFonts w:cs="Times New Roman"/>
          <w:sz w:val="24"/>
          <w:szCs w:val="24"/>
          <w:lang w:val="ru-RU"/>
        </w:rPr>
        <w:t>. Фактический результат: соответствует ожидаемому. Сценарий пройден.</w:t>
      </w:r>
    </w:p>
    <w:p w14:paraId="05584CAD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8. Сортировка по цене. На странице каталога выбиралась сортировка «Цена: по возрастанию». Ожидаемый результат: блюда отображаются в порядке возрастания цены. Фактический результат: соответствует ожидаемому. Сценарий пройден.</w:t>
      </w:r>
    </w:p>
    <w:p w14:paraId="2782404C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9. Поиск блюда. В поле поиска вводилось название блюда. Ожидаемый результат: отображение блюд, в названии или описании которых содержится введённый текст. Фактический результат: соответствует ожидаемому. Сценарий пройден.</w:t>
      </w:r>
    </w:p>
    <w:p w14:paraId="4AE966F8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10. Добавление блюда в корзину. На карточке товара нажималась кнопка «Добавить в корзину». Ожидаемый результат: блюдо добавляется в корзину, счётчик в шапке обновляется. Фактический результат: соответствует ожидаемому. Сценарий пройден.</w:t>
      </w:r>
    </w:p>
    <w:p w14:paraId="77201D3E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11. Изменение количества товара в корзине. На странице корзины нажимались кнопки увеличения/уменьшения количества. Ожидаемый результат: количество изменяется, сумма пересчитывается. Фактический результат: соответствует ожидаемому. Сценарий пройден.</w:t>
      </w:r>
    </w:p>
    <w:p w14:paraId="260EDBF8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12. Удаление товара из корзины. На странице корзины нажималась кнопка удаления товара. Ожидаемый результат: товар удаляется, сумма пересчитывается. Фактический результат: соответствует ожидаемому. Сценарий пройден.</w:t>
      </w:r>
    </w:p>
    <w:p w14:paraId="23198A18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Сценарий 13. Применение промокода. На странице корзины вводился промокод </w:t>
      </w:r>
      <w:r w:rsidRPr="00751E9F">
        <w:rPr>
          <w:rFonts w:cs="Times New Roman"/>
          <w:sz w:val="24"/>
          <w:szCs w:val="24"/>
        </w:rPr>
        <w:t>WELCOME</w:t>
      </w:r>
      <w:r w:rsidRPr="00751E9F">
        <w:rPr>
          <w:rFonts w:cs="Times New Roman"/>
          <w:sz w:val="24"/>
          <w:szCs w:val="24"/>
          <w:lang w:val="ru-RU"/>
        </w:rPr>
        <w:t xml:space="preserve">20. Ожидаемый результат: применяется скидка 20% (максимум 500 руб.), итоговая </w:t>
      </w:r>
      <w:r w:rsidRPr="00751E9F">
        <w:rPr>
          <w:rFonts w:cs="Times New Roman"/>
          <w:sz w:val="24"/>
          <w:szCs w:val="24"/>
          <w:lang w:val="ru-RU"/>
        </w:rPr>
        <w:lastRenderedPageBreak/>
        <w:t>сумма пересчитывается. Фактический результат: соответствует ожидаемому. Сценарий пройден.</w:t>
      </w:r>
    </w:p>
    <w:p w14:paraId="25D37BC2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14. Оформление заказа. На странице оформления заказа заполнялись все поля формы и нажималась кнопка «Подтвердить заказ». Ожидаемый результат: заказ создаётся, корзина очищается, пользователь перенаправляется в личный кабинет, где отображается новый заказ. Фактический результат: соответствует ожидаемому. Сценарий пройден.</w:t>
      </w:r>
    </w:p>
    <w:p w14:paraId="3D3F8E6E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15. Оформление заказа с пустой корзиной. При пустой корзине выполнялся переход на страницу /</w:t>
      </w:r>
      <w:r w:rsidRPr="00751E9F">
        <w:rPr>
          <w:rFonts w:cs="Times New Roman"/>
          <w:sz w:val="24"/>
          <w:szCs w:val="24"/>
        </w:rPr>
        <w:t>checkout</w:t>
      </w:r>
      <w:r w:rsidRPr="00751E9F">
        <w:rPr>
          <w:rFonts w:cs="Times New Roman"/>
          <w:sz w:val="24"/>
          <w:szCs w:val="24"/>
          <w:lang w:val="ru-RU"/>
        </w:rPr>
        <w:t>. Ожидаемый результат: перенаправление на страницу каталога. Фактический результат: соответствует ожидаемому. Сценарий пройден.</w:t>
      </w:r>
    </w:p>
    <w:p w14:paraId="4A47DA57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16. Просмотр истории заказов. В личном кабинете авторизованного пользователя отображалась история заказов. Ожидаемый результат: список всех заказов пользователя с указанием статуса, даты и суммы. Фактический результат: соответствует ожидаемому. Сценарий пройден.</w:t>
      </w:r>
    </w:p>
    <w:p w14:paraId="41902747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17. Доступ к админ-панели. Выполнялся вход под учётной записью администратора и переход на /</w:t>
      </w:r>
      <w:r w:rsidRPr="00751E9F">
        <w:rPr>
          <w:rFonts w:cs="Times New Roman"/>
          <w:sz w:val="24"/>
          <w:szCs w:val="24"/>
        </w:rPr>
        <w:t>admin</w:t>
      </w:r>
      <w:r w:rsidRPr="00751E9F">
        <w:rPr>
          <w:rFonts w:cs="Times New Roman"/>
          <w:sz w:val="24"/>
          <w:szCs w:val="24"/>
          <w:lang w:val="ru-RU"/>
        </w:rPr>
        <w:t>. Ожидаемый результат: отображение административной панели со списком блюд. Фактический результат: соответствует ожидаемому. Сценарий пройден.</w:t>
      </w:r>
    </w:p>
    <w:p w14:paraId="523FA94E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18. Защита админ-панели от обычных пользователей. Выполнялся вход под обычным пользователем и переход на /</w:t>
      </w:r>
      <w:r w:rsidRPr="00751E9F">
        <w:rPr>
          <w:rFonts w:cs="Times New Roman"/>
          <w:sz w:val="24"/>
          <w:szCs w:val="24"/>
        </w:rPr>
        <w:t>admin</w:t>
      </w:r>
      <w:r w:rsidRPr="00751E9F">
        <w:rPr>
          <w:rFonts w:cs="Times New Roman"/>
          <w:sz w:val="24"/>
          <w:szCs w:val="24"/>
          <w:lang w:val="ru-RU"/>
        </w:rPr>
        <w:t>. Ожидаемый результат: перенаправление на главную страницу. Фактический результат: соответствует ожидаемому. Сценарий пройден.</w:t>
      </w:r>
    </w:p>
    <w:p w14:paraId="6F4EFF5B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 xml:space="preserve">Сценарий 19. Сохранение корзины между сеансами. Добавлялись товары в корзину, закрывался и открывался браузер. Ожидаемый результат: корзина восстанавливается из </w:t>
      </w:r>
      <w:proofErr w:type="spellStart"/>
      <w:r w:rsidRPr="00751E9F">
        <w:rPr>
          <w:rFonts w:cs="Times New Roman"/>
          <w:sz w:val="24"/>
          <w:szCs w:val="24"/>
        </w:rPr>
        <w:t>localStorage</w:t>
      </w:r>
      <w:proofErr w:type="spellEnd"/>
      <w:r w:rsidRPr="00751E9F">
        <w:rPr>
          <w:rFonts w:cs="Times New Roman"/>
          <w:sz w:val="24"/>
          <w:szCs w:val="24"/>
          <w:lang w:val="ru-RU"/>
        </w:rPr>
        <w:t>. Фактический результат: соответствует ожидаемому. Сценарий пройден.</w:t>
      </w:r>
    </w:p>
    <w:p w14:paraId="44A74716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Сценарий 20. Адаптивность интерфейса. Страницы приложения открывались на экранах различной ширины (мобильный, планшет, десктоп). Ожидаемый результат: корректное отображение на всех устройствах. Фактический результат: соответствует ожидаемому. Сценарий пройден.</w:t>
      </w:r>
    </w:p>
    <w:p w14:paraId="605EE8BD" w14:textId="77777777" w:rsidR="001C0B5C" w:rsidRPr="00751E9F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t>Таким образом, в результате функционального тестирования все 20 проверенных сценариев работают корректно. Разработанное приложение полностью соответствует сформулированным функциональным и нефункциональным требованиям.</w:t>
      </w:r>
    </w:p>
    <w:p w14:paraId="34137B05" w14:textId="77777777" w:rsidR="001C0B5C" w:rsidRPr="00751E9F" w:rsidRDefault="007764A2" w:rsidP="00A13B07">
      <w:pPr>
        <w:jc w:val="both"/>
        <w:rPr>
          <w:rFonts w:cs="Times New Roman"/>
          <w:sz w:val="24"/>
          <w:szCs w:val="24"/>
          <w:lang w:val="ru-RU"/>
        </w:rPr>
      </w:pPr>
      <w:r w:rsidRPr="00751E9F">
        <w:rPr>
          <w:rFonts w:cs="Times New Roman"/>
          <w:sz w:val="24"/>
          <w:szCs w:val="24"/>
          <w:lang w:val="ru-RU"/>
        </w:rPr>
        <w:br w:type="page"/>
      </w:r>
    </w:p>
    <w:p w14:paraId="6A6338EB" w14:textId="77777777" w:rsidR="001C0B5C" w:rsidRPr="00A13B07" w:rsidRDefault="007764A2" w:rsidP="00D10CB4">
      <w:pPr>
        <w:pStyle w:val="3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bookmarkStart w:id="45" w:name="_Toc232671304"/>
      <w:bookmarkStart w:id="46" w:name="_Toc232671486"/>
      <w:r w:rsidRPr="00A13B07">
        <w:rPr>
          <w:rFonts w:ascii="Times New Roman" w:hAnsi="Times New Roman" w:cs="Times New Roman"/>
          <w:color w:val="000000"/>
          <w:sz w:val="24"/>
          <w:szCs w:val="24"/>
          <w:lang w:val="ru-RU"/>
        </w:rPr>
        <w:lastRenderedPageBreak/>
        <w:t>Заключение</w:t>
      </w:r>
      <w:bookmarkEnd w:id="45"/>
      <w:bookmarkEnd w:id="46"/>
    </w:p>
    <w:p w14:paraId="7B8B81DC" w14:textId="77777777" w:rsidR="001C0B5C" w:rsidRPr="00A13B07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В ходе выполнения курсовой работы было разработано </w:t>
      </w:r>
      <w:r w:rsidRPr="00A13B07">
        <w:rPr>
          <w:rFonts w:cs="Times New Roman"/>
          <w:sz w:val="24"/>
          <w:szCs w:val="24"/>
        </w:rPr>
        <w:t>full</w:t>
      </w:r>
      <w:r w:rsidRPr="00A13B07">
        <w:rPr>
          <w:rFonts w:cs="Times New Roman"/>
          <w:sz w:val="24"/>
          <w:szCs w:val="24"/>
          <w:lang w:val="ru-RU"/>
        </w:rPr>
        <w:t>-</w:t>
      </w:r>
      <w:r w:rsidRPr="00A13B07">
        <w:rPr>
          <w:rFonts w:cs="Times New Roman"/>
          <w:sz w:val="24"/>
          <w:szCs w:val="24"/>
        </w:rPr>
        <w:t>stack</w:t>
      </w:r>
      <w:r w:rsidRPr="00A13B07">
        <w:rPr>
          <w:rFonts w:cs="Times New Roman"/>
          <w:sz w:val="24"/>
          <w:szCs w:val="24"/>
          <w:lang w:val="ru-RU"/>
        </w:rPr>
        <w:t xml:space="preserve"> веб-приложение для заказа еды «Вкус</w:t>
      </w:r>
      <w:r w:rsidRPr="00A13B07">
        <w:rPr>
          <w:rFonts w:cs="Times New Roman"/>
          <w:sz w:val="24"/>
          <w:szCs w:val="24"/>
        </w:rPr>
        <w:t>Delivery</w:t>
      </w:r>
      <w:r w:rsidRPr="00A13B07">
        <w:rPr>
          <w:rFonts w:cs="Times New Roman"/>
          <w:sz w:val="24"/>
          <w:szCs w:val="24"/>
          <w:lang w:val="ru-RU"/>
        </w:rPr>
        <w:t>», обеспечивающее регистрацию и аутентификацию пользователей, просмотр каталога блюд с фильтрацией и сортировкой, работу с корзиной, оформление заказов и административное управление ассортиментом. Все поставленные задачи были выполнены в полном объёме.</w:t>
      </w:r>
    </w:p>
    <w:p w14:paraId="3201C3BE" w14:textId="77777777" w:rsidR="001C0B5C" w:rsidRPr="00A13B07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>В ходе работы были достигнуты следующие результаты:</w:t>
      </w:r>
    </w:p>
    <w:p w14:paraId="08BF1C61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>проведён анализ предметной области доставки еды и обзор существующих решений;</w:t>
      </w:r>
    </w:p>
    <w:p w14:paraId="26B06C3D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>сформулированы функциональные и нефункциональные требования к приложению;</w:t>
      </w:r>
    </w:p>
    <w:p w14:paraId="59352013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спроектирована </w:t>
      </w:r>
      <w:r w:rsidRPr="00A13B07">
        <w:rPr>
          <w:rFonts w:cs="Times New Roman"/>
          <w:sz w:val="24"/>
          <w:szCs w:val="24"/>
        </w:rPr>
        <w:t>full</w:t>
      </w:r>
      <w:r w:rsidRPr="00A13B07">
        <w:rPr>
          <w:rFonts w:cs="Times New Roman"/>
          <w:sz w:val="24"/>
          <w:szCs w:val="24"/>
          <w:lang w:val="ru-RU"/>
        </w:rPr>
        <w:t>-</w:t>
      </w:r>
      <w:r w:rsidRPr="00A13B07">
        <w:rPr>
          <w:rFonts w:cs="Times New Roman"/>
          <w:sz w:val="24"/>
          <w:szCs w:val="24"/>
        </w:rPr>
        <w:t>stack</w:t>
      </w:r>
      <w:r w:rsidRPr="00A13B07">
        <w:rPr>
          <w:rFonts w:cs="Times New Roman"/>
          <w:sz w:val="24"/>
          <w:szCs w:val="24"/>
          <w:lang w:val="ru-RU"/>
        </w:rPr>
        <w:t xml:space="preserve"> архитектура на базе </w:t>
      </w:r>
      <w:r w:rsidRPr="00A13B07">
        <w:rPr>
          <w:rFonts w:cs="Times New Roman"/>
          <w:sz w:val="24"/>
          <w:szCs w:val="24"/>
        </w:rPr>
        <w:t>Next</w:t>
      </w:r>
      <w:r w:rsidRPr="00A13B07">
        <w:rPr>
          <w:rFonts w:cs="Times New Roman"/>
          <w:sz w:val="24"/>
          <w:szCs w:val="24"/>
          <w:lang w:val="ru-RU"/>
        </w:rPr>
        <w:t>.</w:t>
      </w:r>
      <w:proofErr w:type="spellStart"/>
      <w:r w:rsidRPr="00A13B07">
        <w:rPr>
          <w:rFonts w:cs="Times New Roman"/>
          <w:sz w:val="24"/>
          <w:szCs w:val="24"/>
        </w:rPr>
        <w:t>js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 14 с </w:t>
      </w:r>
      <w:r w:rsidRPr="00A13B07">
        <w:rPr>
          <w:rFonts w:cs="Times New Roman"/>
          <w:sz w:val="24"/>
          <w:szCs w:val="24"/>
        </w:rPr>
        <w:t>App</w:t>
      </w:r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Router</w:t>
      </w:r>
      <w:r w:rsidRPr="00A13B07">
        <w:rPr>
          <w:rFonts w:cs="Times New Roman"/>
          <w:sz w:val="24"/>
          <w:szCs w:val="24"/>
          <w:lang w:val="ru-RU"/>
        </w:rPr>
        <w:t>;</w:t>
      </w:r>
    </w:p>
    <w:p w14:paraId="661C506B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спроектирована база данных из 11 моделей с использованием </w:t>
      </w:r>
      <w:proofErr w:type="spellStart"/>
      <w:r w:rsidRPr="00A13B07">
        <w:rPr>
          <w:rFonts w:cs="Times New Roman"/>
          <w:sz w:val="24"/>
          <w:szCs w:val="24"/>
        </w:rPr>
        <w:t>Prisma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ORM</w:t>
      </w:r>
      <w:r w:rsidRPr="00A13B07">
        <w:rPr>
          <w:rFonts w:cs="Times New Roman"/>
          <w:sz w:val="24"/>
          <w:szCs w:val="24"/>
          <w:lang w:val="ru-RU"/>
        </w:rPr>
        <w:t>;</w:t>
      </w:r>
    </w:p>
    <w:p w14:paraId="6745F8B4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реализовано </w:t>
      </w:r>
      <w:r w:rsidRPr="00A13B07">
        <w:rPr>
          <w:rFonts w:cs="Times New Roman"/>
          <w:sz w:val="24"/>
          <w:szCs w:val="24"/>
        </w:rPr>
        <w:t>REST</w:t>
      </w:r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API</w:t>
      </w:r>
      <w:r w:rsidRPr="00A13B07">
        <w:rPr>
          <w:rFonts w:cs="Times New Roman"/>
          <w:sz w:val="24"/>
          <w:szCs w:val="24"/>
          <w:lang w:val="ru-RU"/>
        </w:rPr>
        <w:t xml:space="preserve"> из 9 </w:t>
      </w:r>
      <w:proofErr w:type="spellStart"/>
      <w:r w:rsidRPr="00A13B07">
        <w:rPr>
          <w:rFonts w:cs="Times New Roman"/>
          <w:sz w:val="24"/>
          <w:szCs w:val="24"/>
          <w:lang w:val="ru-RU"/>
        </w:rPr>
        <w:t>эндпоинтов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 на </w:t>
      </w:r>
      <w:r w:rsidRPr="00A13B07">
        <w:rPr>
          <w:rFonts w:cs="Times New Roman"/>
          <w:sz w:val="24"/>
          <w:szCs w:val="24"/>
        </w:rPr>
        <w:t>Next</w:t>
      </w:r>
      <w:r w:rsidRPr="00A13B07">
        <w:rPr>
          <w:rFonts w:cs="Times New Roman"/>
          <w:sz w:val="24"/>
          <w:szCs w:val="24"/>
          <w:lang w:val="ru-RU"/>
        </w:rPr>
        <w:t>.</w:t>
      </w:r>
      <w:proofErr w:type="spellStart"/>
      <w:r w:rsidRPr="00A13B07">
        <w:rPr>
          <w:rFonts w:cs="Times New Roman"/>
          <w:sz w:val="24"/>
          <w:szCs w:val="24"/>
        </w:rPr>
        <w:t>js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Route</w:t>
      </w:r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Handlers</w:t>
      </w:r>
      <w:r w:rsidRPr="00A13B07">
        <w:rPr>
          <w:rFonts w:cs="Times New Roman"/>
          <w:sz w:val="24"/>
          <w:szCs w:val="24"/>
          <w:lang w:val="ru-RU"/>
        </w:rPr>
        <w:t>;</w:t>
      </w:r>
    </w:p>
    <w:p w14:paraId="0262F772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реализован клиентский интерфейс на </w:t>
      </w:r>
      <w:r w:rsidRPr="00A13B07">
        <w:rPr>
          <w:rFonts w:cs="Times New Roman"/>
          <w:sz w:val="24"/>
          <w:szCs w:val="24"/>
        </w:rPr>
        <w:t>React</w:t>
      </w:r>
      <w:r w:rsidRPr="00A13B07">
        <w:rPr>
          <w:rFonts w:cs="Times New Roman"/>
          <w:sz w:val="24"/>
          <w:szCs w:val="24"/>
          <w:lang w:val="ru-RU"/>
        </w:rPr>
        <w:t xml:space="preserve"> 18 и </w:t>
      </w:r>
      <w:r w:rsidRPr="00A13B07">
        <w:rPr>
          <w:rFonts w:cs="Times New Roman"/>
          <w:sz w:val="24"/>
          <w:szCs w:val="24"/>
        </w:rPr>
        <w:t>Tailwind</w:t>
      </w:r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CSS</w:t>
      </w:r>
      <w:r w:rsidRPr="00A13B07">
        <w:rPr>
          <w:rFonts w:cs="Times New Roman"/>
          <w:sz w:val="24"/>
          <w:szCs w:val="24"/>
          <w:lang w:val="ru-RU"/>
        </w:rPr>
        <w:t>;</w:t>
      </w:r>
    </w:p>
    <w:p w14:paraId="29BB9307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реализована корзина на </w:t>
      </w:r>
      <w:proofErr w:type="spellStart"/>
      <w:r w:rsidRPr="00A13B07">
        <w:rPr>
          <w:rFonts w:cs="Times New Roman"/>
          <w:sz w:val="24"/>
          <w:szCs w:val="24"/>
        </w:rPr>
        <w:t>Zustand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 с сохранением состояния в </w:t>
      </w:r>
      <w:proofErr w:type="spellStart"/>
      <w:r w:rsidRPr="00A13B07">
        <w:rPr>
          <w:rFonts w:cs="Times New Roman"/>
          <w:sz w:val="24"/>
          <w:szCs w:val="24"/>
        </w:rPr>
        <w:t>localStorage</w:t>
      </w:r>
      <w:proofErr w:type="spellEnd"/>
      <w:r w:rsidRPr="00A13B07">
        <w:rPr>
          <w:rFonts w:cs="Times New Roman"/>
          <w:sz w:val="24"/>
          <w:szCs w:val="24"/>
          <w:lang w:val="ru-RU"/>
        </w:rPr>
        <w:t>;</w:t>
      </w:r>
    </w:p>
    <w:p w14:paraId="1C043962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>реализовано оформление заказа с расчётом доставки и промокодов;</w:t>
      </w:r>
    </w:p>
    <w:p w14:paraId="691A13CE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организована </w:t>
      </w:r>
      <w:r w:rsidRPr="00A13B07">
        <w:rPr>
          <w:rFonts w:cs="Times New Roman"/>
          <w:sz w:val="24"/>
          <w:szCs w:val="24"/>
        </w:rPr>
        <w:t>JWT</w:t>
      </w:r>
      <w:r w:rsidRPr="00A13B07">
        <w:rPr>
          <w:rFonts w:cs="Times New Roman"/>
          <w:sz w:val="24"/>
          <w:szCs w:val="24"/>
          <w:lang w:val="ru-RU"/>
        </w:rPr>
        <w:t xml:space="preserve">-аутентификация с использованием </w:t>
      </w:r>
      <w:proofErr w:type="spellStart"/>
      <w:r w:rsidRPr="00A13B07">
        <w:rPr>
          <w:rFonts w:cs="Times New Roman"/>
          <w:sz w:val="24"/>
          <w:szCs w:val="24"/>
        </w:rPr>
        <w:t>jose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 и </w:t>
      </w:r>
      <w:proofErr w:type="spellStart"/>
      <w:r w:rsidRPr="00A13B07">
        <w:rPr>
          <w:rFonts w:cs="Times New Roman"/>
          <w:sz w:val="24"/>
          <w:szCs w:val="24"/>
        </w:rPr>
        <w:t>bcryptjs</w:t>
      </w:r>
      <w:proofErr w:type="spellEnd"/>
      <w:r w:rsidRPr="00A13B07">
        <w:rPr>
          <w:rFonts w:cs="Times New Roman"/>
          <w:sz w:val="24"/>
          <w:szCs w:val="24"/>
          <w:lang w:val="ru-RU"/>
        </w:rPr>
        <w:t>;</w:t>
      </w:r>
    </w:p>
    <w:p w14:paraId="2876B050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>реализована административная панель для управления ассортиментом;</w:t>
      </w:r>
    </w:p>
    <w:p w14:paraId="6C56A4CF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выполнена контейнеризация приложения с многоэтапной сборкой </w:t>
      </w:r>
      <w:r w:rsidRPr="00A13B07">
        <w:rPr>
          <w:rFonts w:cs="Times New Roman"/>
          <w:sz w:val="24"/>
          <w:szCs w:val="24"/>
        </w:rPr>
        <w:t>Docker</w:t>
      </w:r>
      <w:r w:rsidRPr="00A13B07">
        <w:rPr>
          <w:rFonts w:cs="Times New Roman"/>
          <w:sz w:val="24"/>
          <w:szCs w:val="24"/>
          <w:lang w:val="ru-RU"/>
        </w:rPr>
        <w:t>;</w:t>
      </w:r>
    </w:p>
    <w:p w14:paraId="52FD786F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выполнено развёртывание на </w:t>
      </w:r>
      <w:r w:rsidRPr="00A13B07">
        <w:rPr>
          <w:rFonts w:cs="Times New Roman"/>
          <w:sz w:val="24"/>
          <w:szCs w:val="24"/>
        </w:rPr>
        <w:t>VPS</w:t>
      </w:r>
      <w:r w:rsidRPr="00A13B07">
        <w:rPr>
          <w:rFonts w:cs="Times New Roman"/>
          <w:sz w:val="24"/>
          <w:szCs w:val="24"/>
          <w:lang w:val="ru-RU"/>
        </w:rPr>
        <w:t xml:space="preserve">-сервере с </w:t>
      </w:r>
      <w:r w:rsidRPr="00A13B07">
        <w:rPr>
          <w:rFonts w:cs="Times New Roman"/>
          <w:sz w:val="24"/>
          <w:szCs w:val="24"/>
        </w:rPr>
        <w:t>Nginx</w:t>
      </w:r>
      <w:r w:rsidRPr="00A13B07">
        <w:rPr>
          <w:rFonts w:cs="Times New Roman"/>
          <w:sz w:val="24"/>
          <w:szCs w:val="24"/>
          <w:lang w:val="ru-RU"/>
        </w:rPr>
        <w:t xml:space="preserve"> и </w:t>
      </w:r>
      <w:r w:rsidRPr="00A13B07">
        <w:rPr>
          <w:rFonts w:cs="Times New Roman"/>
          <w:sz w:val="24"/>
          <w:szCs w:val="24"/>
        </w:rPr>
        <w:t>SSL</w:t>
      </w:r>
      <w:r w:rsidRPr="00A13B07">
        <w:rPr>
          <w:rFonts w:cs="Times New Roman"/>
          <w:sz w:val="24"/>
          <w:szCs w:val="24"/>
          <w:lang w:val="ru-RU"/>
        </w:rPr>
        <w:t>-сертификатами;</w:t>
      </w:r>
    </w:p>
    <w:p w14:paraId="61020F11" w14:textId="77777777" w:rsidR="001C0B5C" w:rsidRPr="00A13B07" w:rsidRDefault="007764A2" w:rsidP="00A13B07">
      <w:pPr>
        <w:pStyle w:val="a0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>проведено функциональное тестирование (20 сценариев), подтвердившее корректную работу.</w:t>
      </w:r>
    </w:p>
    <w:p w14:paraId="2708E9BA" w14:textId="77777777" w:rsidR="001C0B5C" w:rsidRPr="00A13B07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>Применённый технологический стек (</w:t>
      </w:r>
      <w:r w:rsidRPr="00A13B07">
        <w:rPr>
          <w:rFonts w:cs="Times New Roman"/>
          <w:sz w:val="24"/>
          <w:szCs w:val="24"/>
        </w:rPr>
        <w:t>Next</w:t>
      </w:r>
      <w:r w:rsidRPr="00A13B07">
        <w:rPr>
          <w:rFonts w:cs="Times New Roman"/>
          <w:sz w:val="24"/>
          <w:szCs w:val="24"/>
          <w:lang w:val="ru-RU"/>
        </w:rPr>
        <w:t>.</w:t>
      </w:r>
      <w:proofErr w:type="spellStart"/>
      <w:r w:rsidRPr="00A13B07">
        <w:rPr>
          <w:rFonts w:cs="Times New Roman"/>
          <w:sz w:val="24"/>
          <w:szCs w:val="24"/>
        </w:rPr>
        <w:t>js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 14, </w:t>
      </w:r>
      <w:proofErr w:type="spellStart"/>
      <w:r w:rsidRPr="00A13B07">
        <w:rPr>
          <w:rFonts w:cs="Times New Roman"/>
          <w:sz w:val="24"/>
          <w:szCs w:val="24"/>
        </w:rPr>
        <w:t>TypeScript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, </w:t>
      </w:r>
      <w:r w:rsidRPr="00A13B07">
        <w:rPr>
          <w:rFonts w:cs="Times New Roman"/>
          <w:sz w:val="24"/>
          <w:szCs w:val="24"/>
        </w:rPr>
        <w:t>React</w:t>
      </w:r>
      <w:r w:rsidRPr="00A13B07">
        <w:rPr>
          <w:rFonts w:cs="Times New Roman"/>
          <w:sz w:val="24"/>
          <w:szCs w:val="24"/>
          <w:lang w:val="ru-RU"/>
        </w:rPr>
        <w:t xml:space="preserve"> 18, </w:t>
      </w:r>
      <w:proofErr w:type="spellStart"/>
      <w:r w:rsidRPr="00A13B07">
        <w:rPr>
          <w:rFonts w:cs="Times New Roman"/>
          <w:sz w:val="24"/>
          <w:szCs w:val="24"/>
        </w:rPr>
        <w:t>Prisma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ORM</w:t>
      </w:r>
      <w:r w:rsidRPr="00A13B07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A13B07">
        <w:rPr>
          <w:rFonts w:cs="Times New Roman"/>
          <w:sz w:val="24"/>
          <w:szCs w:val="24"/>
        </w:rPr>
        <w:t>Zustand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, </w:t>
      </w:r>
      <w:r w:rsidRPr="00A13B07">
        <w:rPr>
          <w:rFonts w:cs="Times New Roman"/>
          <w:sz w:val="24"/>
          <w:szCs w:val="24"/>
        </w:rPr>
        <w:t>Tailwind</w:t>
      </w:r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CSS</w:t>
      </w:r>
      <w:r w:rsidRPr="00A13B07">
        <w:rPr>
          <w:rFonts w:cs="Times New Roman"/>
          <w:sz w:val="24"/>
          <w:szCs w:val="24"/>
          <w:lang w:val="ru-RU"/>
        </w:rPr>
        <w:t xml:space="preserve">, </w:t>
      </w:r>
      <w:r w:rsidRPr="00A13B07">
        <w:rPr>
          <w:rFonts w:cs="Times New Roman"/>
          <w:sz w:val="24"/>
          <w:szCs w:val="24"/>
        </w:rPr>
        <w:t>Docker</w:t>
      </w:r>
      <w:r w:rsidRPr="00A13B07">
        <w:rPr>
          <w:rFonts w:cs="Times New Roman"/>
          <w:sz w:val="24"/>
          <w:szCs w:val="24"/>
          <w:lang w:val="ru-RU"/>
        </w:rPr>
        <w:t xml:space="preserve">) является современным, широко распространённым и хорошо документированным. Использование </w:t>
      </w:r>
      <w:r w:rsidRPr="00A13B07">
        <w:rPr>
          <w:rFonts w:cs="Times New Roman"/>
          <w:sz w:val="24"/>
          <w:szCs w:val="24"/>
        </w:rPr>
        <w:t>full</w:t>
      </w:r>
      <w:r w:rsidRPr="00A13B07">
        <w:rPr>
          <w:rFonts w:cs="Times New Roman"/>
          <w:sz w:val="24"/>
          <w:szCs w:val="24"/>
          <w:lang w:val="ru-RU"/>
        </w:rPr>
        <w:t>-</w:t>
      </w:r>
      <w:r w:rsidRPr="00A13B07">
        <w:rPr>
          <w:rFonts w:cs="Times New Roman"/>
          <w:sz w:val="24"/>
          <w:szCs w:val="24"/>
        </w:rPr>
        <w:t>stack</w:t>
      </w:r>
      <w:r w:rsidRPr="00A13B07">
        <w:rPr>
          <w:rFonts w:cs="Times New Roman"/>
          <w:sz w:val="24"/>
          <w:szCs w:val="24"/>
          <w:lang w:val="ru-RU"/>
        </w:rPr>
        <w:t xml:space="preserve"> подхода на базе </w:t>
      </w:r>
      <w:r w:rsidRPr="00A13B07">
        <w:rPr>
          <w:rFonts w:cs="Times New Roman"/>
          <w:sz w:val="24"/>
          <w:szCs w:val="24"/>
        </w:rPr>
        <w:t>Next</w:t>
      </w:r>
      <w:r w:rsidRPr="00A13B07">
        <w:rPr>
          <w:rFonts w:cs="Times New Roman"/>
          <w:sz w:val="24"/>
          <w:szCs w:val="24"/>
          <w:lang w:val="ru-RU"/>
        </w:rPr>
        <w:t>.</w:t>
      </w:r>
      <w:proofErr w:type="spellStart"/>
      <w:r w:rsidRPr="00A13B07">
        <w:rPr>
          <w:rFonts w:cs="Times New Roman"/>
          <w:sz w:val="24"/>
          <w:szCs w:val="24"/>
        </w:rPr>
        <w:t>js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App</w:t>
      </w:r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Router</w:t>
      </w:r>
      <w:r w:rsidRPr="00A13B07">
        <w:rPr>
          <w:rFonts w:cs="Times New Roman"/>
          <w:sz w:val="24"/>
          <w:szCs w:val="24"/>
          <w:lang w:val="ru-RU"/>
        </w:rPr>
        <w:t xml:space="preserve"> позволило совместить серверную и клиентскую логику в одном проекте, что упростило разработку и развёртывание. Использование </w:t>
      </w:r>
      <w:proofErr w:type="spellStart"/>
      <w:r w:rsidRPr="00A13B07">
        <w:rPr>
          <w:rFonts w:cs="Times New Roman"/>
          <w:sz w:val="24"/>
          <w:szCs w:val="24"/>
        </w:rPr>
        <w:t>Prisma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 </w:t>
      </w:r>
      <w:r w:rsidRPr="00A13B07">
        <w:rPr>
          <w:rFonts w:cs="Times New Roman"/>
          <w:sz w:val="24"/>
          <w:szCs w:val="24"/>
        </w:rPr>
        <w:t>ORM</w:t>
      </w:r>
      <w:r w:rsidRPr="00A13B07">
        <w:rPr>
          <w:rFonts w:cs="Times New Roman"/>
          <w:sz w:val="24"/>
          <w:szCs w:val="24"/>
          <w:lang w:val="ru-RU"/>
        </w:rPr>
        <w:t xml:space="preserve"> обеспечило </w:t>
      </w:r>
      <w:proofErr w:type="spellStart"/>
      <w:r w:rsidRPr="00A13B07">
        <w:rPr>
          <w:rFonts w:cs="Times New Roman"/>
          <w:sz w:val="24"/>
          <w:szCs w:val="24"/>
          <w:lang w:val="ru-RU"/>
        </w:rPr>
        <w:t>типобезопасный</w:t>
      </w:r>
      <w:proofErr w:type="spellEnd"/>
      <w:r w:rsidRPr="00A13B07">
        <w:rPr>
          <w:rFonts w:cs="Times New Roman"/>
          <w:sz w:val="24"/>
          <w:szCs w:val="24"/>
          <w:lang w:val="ru-RU"/>
        </w:rPr>
        <w:t xml:space="preserve"> доступ к базе данных и автоматическую генерацию </w:t>
      </w:r>
      <w:proofErr w:type="spellStart"/>
      <w:r w:rsidRPr="00A13B07">
        <w:rPr>
          <w:rFonts w:cs="Times New Roman"/>
          <w:sz w:val="24"/>
          <w:szCs w:val="24"/>
        </w:rPr>
        <w:t>TypeScript</w:t>
      </w:r>
      <w:proofErr w:type="spellEnd"/>
      <w:r w:rsidRPr="00A13B07">
        <w:rPr>
          <w:rFonts w:cs="Times New Roman"/>
          <w:sz w:val="24"/>
          <w:szCs w:val="24"/>
          <w:lang w:val="ru-RU"/>
        </w:rPr>
        <w:t>-типов.</w:t>
      </w:r>
    </w:p>
    <w:p w14:paraId="1BFB434A" w14:textId="77777777" w:rsidR="001C0B5C" w:rsidRPr="00A13B07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t xml:space="preserve">Разработанное приложение может быть использовано в качестве готового решения для организации сервиса доставки еды, а также в качестве учебного примера построения современных </w:t>
      </w:r>
      <w:r w:rsidRPr="00A13B07">
        <w:rPr>
          <w:rFonts w:cs="Times New Roman"/>
          <w:sz w:val="24"/>
          <w:szCs w:val="24"/>
        </w:rPr>
        <w:t>full</w:t>
      </w:r>
      <w:r w:rsidRPr="00A13B07">
        <w:rPr>
          <w:rFonts w:cs="Times New Roman"/>
          <w:sz w:val="24"/>
          <w:szCs w:val="24"/>
          <w:lang w:val="ru-RU"/>
        </w:rPr>
        <w:t>-</w:t>
      </w:r>
      <w:r w:rsidRPr="00A13B07">
        <w:rPr>
          <w:rFonts w:cs="Times New Roman"/>
          <w:sz w:val="24"/>
          <w:szCs w:val="24"/>
        </w:rPr>
        <w:t>stack</w:t>
      </w:r>
      <w:r w:rsidRPr="00A13B07">
        <w:rPr>
          <w:rFonts w:cs="Times New Roman"/>
          <w:sz w:val="24"/>
          <w:szCs w:val="24"/>
          <w:lang w:val="ru-RU"/>
        </w:rPr>
        <w:t xml:space="preserve"> веб-приложений. Приложение развёрнуто в </w:t>
      </w:r>
      <w:r w:rsidRPr="00A13B07">
        <w:rPr>
          <w:rFonts w:cs="Times New Roman"/>
          <w:sz w:val="24"/>
          <w:szCs w:val="24"/>
        </w:rPr>
        <w:t>production</w:t>
      </w:r>
      <w:r w:rsidRPr="00A13B07">
        <w:rPr>
          <w:rFonts w:cs="Times New Roman"/>
          <w:sz w:val="24"/>
          <w:szCs w:val="24"/>
          <w:lang w:val="ru-RU"/>
        </w:rPr>
        <w:t xml:space="preserve">-окружении и доступно по адресу </w:t>
      </w:r>
      <w:r w:rsidRPr="00A13B07">
        <w:rPr>
          <w:rFonts w:cs="Times New Roman"/>
          <w:sz w:val="24"/>
          <w:szCs w:val="24"/>
        </w:rPr>
        <w:t>https</w:t>
      </w:r>
      <w:r w:rsidRPr="00A13B07">
        <w:rPr>
          <w:rFonts w:cs="Times New Roman"/>
          <w:sz w:val="24"/>
          <w:szCs w:val="24"/>
          <w:lang w:val="ru-RU"/>
        </w:rPr>
        <w:t>://</w:t>
      </w:r>
      <w:proofErr w:type="spellStart"/>
      <w:r w:rsidRPr="00A13B07">
        <w:rPr>
          <w:rFonts w:cs="Times New Roman"/>
          <w:sz w:val="24"/>
          <w:szCs w:val="24"/>
        </w:rPr>
        <w:t>vkusnodelivery</w:t>
      </w:r>
      <w:proofErr w:type="spellEnd"/>
      <w:r w:rsidRPr="00A13B07">
        <w:rPr>
          <w:rFonts w:cs="Times New Roman"/>
          <w:sz w:val="24"/>
          <w:szCs w:val="24"/>
          <w:lang w:val="ru-RU"/>
        </w:rPr>
        <w:t>.</w:t>
      </w:r>
      <w:proofErr w:type="spellStart"/>
      <w:r w:rsidRPr="00A13B07">
        <w:rPr>
          <w:rFonts w:cs="Times New Roman"/>
          <w:sz w:val="24"/>
          <w:szCs w:val="24"/>
        </w:rPr>
        <w:t>ru</w:t>
      </w:r>
      <w:proofErr w:type="spellEnd"/>
      <w:r w:rsidRPr="00A13B07">
        <w:rPr>
          <w:rFonts w:cs="Times New Roman"/>
          <w:sz w:val="24"/>
          <w:szCs w:val="24"/>
          <w:lang w:val="ru-RU"/>
        </w:rPr>
        <w:t>.</w:t>
      </w:r>
    </w:p>
    <w:p w14:paraId="115122A3" w14:textId="77777777" w:rsidR="001C0B5C" w:rsidRPr="00A13B07" w:rsidRDefault="007764A2" w:rsidP="00A13B07">
      <w:pPr>
        <w:ind w:firstLine="709"/>
        <w:jc w:val="both"/>
        <w:rPr>
          <w:rFonts w:cs="Times New Roman"/>
          <w:sz w:val="24"/>
          <w:szCs w:val="24"/>
          <w:lang w:val="ru-RU"/>
        </w:rPr>
      </w:pPr>
      <w:r w:rsidRPr="00A13B07">
        <w:rPr>
          <w:rFonts w:cs="Times New Roman"/>
          <w:sz w:val="24"/>
          <w:szCs w:val="24"/>
          <w:lang w:val="ru-RU"/>
        </w:rPr>
        <w:lastRenderedPageBreak/>
        <w:t xml:space="preserve">Перспективы дальнейшего развития проекта могут включать: реализацию серверной корзины с сохранением в базе данных, добавление роли курьера и отслеживание доставки в реальном времени, интеграцию платёжных систем для онлайн-оплаты, реализацию отзывов и рейтингов блюд с модерацией, добавление системы лояльности и бонусных баллов, переход на </w:t>
      </w:r>
      <w:r w:rsidRPr="00A13B07">
        <w:rPr>
          <w:rFonts w:cs="Times New Roman"/>
          <w:sz w:val="24"/>
          <w:szCs w:val="24"/>
        </w:rPr>
        <w:t>PostgreSQL</w:t>
      </w:r>
      <w:r w:rsidRPr="00A13B07">
        <w:rPr>
          <w:rFonts w:cs="Times New Roman"/>
          <w:sz w:val="24"/>
          <w:szCs w:val="24"/>
          <w:lang w:val="ru-RU"/>
        </w:rPr>
        <w:t xml:space="preserve"> для повышения производительности при больших объёмах данных.</w:t>
      </w:r>
    </w:p>
    <w:p w14:paraId="70AA75E4" w14:textId="3BBF4173" w:rsidR="001C0B5C" w:rsidRPr="00751E9F" w:rsidRDefault="001C0B5C">
      <w:pPr>
        <w:rPr>
          <w:sz w:val="24"/>
          <w:szCs w:val="24"/>
          <w:lang w:val="ru-RU"/>
        </w:rPr>
      </w:pPr>
    </w:p>
    <w:p w14:paraId="5679B240" w14:textId="77777777" w:rsidR="001C0B5C" w:rsidRPr="00751E9F" w:rsidRDefault="007764A2" w:rsidP="00D10CB4">
      <w:pPr>
        <w:pStyle w:val="31"/>
        <w:jc w:val="center"/>
        <w:rPr>
          <w:sz w:val="24"/>
          <w:szCs w:val="24"/>
          <w:lang w:val="ru-RU"/>
        </w:rPr>
      </w:pPr>
      <w:bookmarkStart w:id="47" w:name="_Toc232671305"/>
      <w:bookmarkStart w:id="48" w:name="_Toc232671487"/>
      <w:r w:rsidRPr="00751E9F">
        <w:rPr>
          <w:rFonts w:ascii="Times New Roman" w:hAnsi="Times New Roman"/>
          <w:color w:val="000000"/>
          <w:sz w:val="24"/>
          <w:szCs w:val="24"/>
          <w:lang w:val="ru-RU"/>
        </w:rPr>
        <w:t>Список использованных источников</w:t>
      </w:r>
      <w:bookmarkEnd w:id="47"/>
      <w:bookmarkEnd w:id="48"/>
    </w:p>
    <w:p w14:paraId="15B815FF" w14:textId="022F5231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Официальная документация </w:t>
      </w:r>
      <w:r w:rsidRPr="00751E9F">
        <w:rPr>
          <w:sz w:val="24"/>
          <w:szCs w:val="24"/>
        </w:rPr>
        <w:t>Next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js</w:t>
      </w:r>
      <w:proofErr w:type="spellEnd"/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proofErr w:type="spellStart"/>
      <w:r w:rsidRPr="00751E9F">
        <w:rPr>
          <w:sz w:val="24"/>
          <w:szCs w:val="24"/>
        </w:rPr>
        <w:t>nextjs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org</w:t>
      </w:r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docs</w:t>
      </w:r>
      <w:r w:rsidRPr="00751E9F">
        <w:rPr>
          <w:sz w:val="24"/>
          <w:szCs w:val="24"/>
          <w:lang w:val="ru-RU"/>
        </w:rPr>
        <w:t>.</w:t>
      </w:r>
    </w:p>
    <w:p w14:paraId="52309BD2" w14:textId="6C475877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Официальная документация </w:t>
      </w:r>
      <w:r w:rsidRPr="00751E9F">
        <w:rPr>
          <w:sz w:val="24"/>
          <w:szCs w:val="24"/>
        </w:rPr>
        <w:t>React</w:t>
      </w:r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r w:rsidRPr="00751E9F">
        <w:rPr>
          <w:sz w:val="24"/>
          <w:szCs w:val="24"/>
        </w:rPr>
        <w:t>react</w:t>
      </w:r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dev</w:t>
      </w:r>
      <w:r w:rsidRPr="00751E9F">
        <w:rPr>
          <w:sz w:val="24"/>
          <w:szCs w:val="24"/>
          <w:lang w:val="ru-RU"/>
        </w:rPr>
        <w:t>/.</w:t>
      </w:r>
    </w:p>
    <w:p w14:paraId="2DD6AC5E" w14:textId="0819CE43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Официальная документация </w:t>
      </w:r>
      <w:proofErr w:type="spellStart"/>
      <w:r w:rsidRPr="00751E9F">
        <w:rPr>
          <w:sz w:val="24"/>
          <w:szCs w:val="24"/>
        </w:rPr>
        <w:t>TypeScript</w:t>
      </w:r>
      <w:proofErr w:type="spellEnd"/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r w:rsidRPr="00751E9F">
        <w:rPr>
          <w:sz w:val="24"/>
          <w:szCs w:val="24"/>
        </w:rPr>
        <w:t>www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typescriptlang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org</w:t>
      </w:r>
      <w:r w:rsidRPr="00751E9F">
        <w:rPr>
          <w:sz w:val="24"/>
          <w:szCs w:val="24"/>
          <w:lang w:val="ru-RU"/>
        </w:rPr>
        <w:t>/.</w:t>
      </w:r>
    </w:p>
    <w:p w14:paraId="1F9F6D43" w14:textId="6C9F1890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Официальная документация </w:t>
      </w:r>
      <w:proofErr w:type="spellStart"/>
      <w:r w:rsidRPr="00751E9F">
        <w:rPr>
          <w:sz w:val="24"/>
          <w:szCs w:val="24"/>
        </w:rPr>
        <w:t>Prisma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ORM</w:t>
      </w:r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proofErr w:type="gramStart"/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r w:rsidRPr="00751E9F">
        <w:rPr>
          <w:sz w:val="24"/>
          <w:szCs w:val="24"/>
        </w:rPr>
        <w:t>www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prisma</w:t>
      </w:r>
      <w:proofErr w:type="spellEnd"/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io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docs</w:t>
      </w:r>
      <w:r w:rsidRPr="00751E9F">
        <w:rPr>
          <w:sz w:val="24"/>
          <w:szCs w:val="24"/>
          <w:lang w:val="ru-RU"/>
        </w:rPr>
        <w:t xml:space="preserve"> </w:t>
      </w:r>
      <w:r w:rsidR="00A13B07" w:rsidRPr="00751E9F">
        <w:rPr>
          <w:sz w:val="24"/>
          <w:szCs w:val="24"/>
          <w:lang w:val="ru-RU"/>
        </w:rPr>
        <w:t>.</w:t>
      </w:r>
      <w:proofErr w:type="gramEnd"/>
    </w:p>
    <w:p w14:paraId="422F7862" w14:textId="2E7E3CC8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Официальная документация </w:t>
      </w:r>
      <w:r w:rsidRPr="00751E9F">
        <w:rPr>
          <w:sz w:val="24"/>
          <w:szCs w:val="24"/>
        </w:rPr>
        <w:t>Tailwind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CSS</w:t>
      </w:r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proofErr w:type="spellStart"/>
      <w:r w:rsidRPr="00751E9F">
        <w:rPr>
          <w:sz w:val="24"/>
          <w:szCs w:val="24"/>
        </w:rPr>
        <w:t>tailwindcss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com</w:t>
      </w:r>
      <w:r w:rsidRPr="00751E9F">
        <w:rPr>
          <w:sz w:val="24"/>
          <w:szCs w:val="24"/>
          <w:lang w:val="ru-RU"/>
        </w:rPr>
        <w:t>/.</w:t>
      </w:r>
    </w:p>
    <w:p w14:paraId="322A27A9" w14:textId="4A381758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Официальная документация </w:t>
      </w:r>
      <w:proofErr w:type="spellStart"/>
      <w:r w:rsidRPr="00751E9F">
        <w:rPr>
          <w:sz w:val="24"/>
          <w:szCs w:val="24"/>
        </w:rPr>
        <w:t>Zustand</w:t>
      </w:r>
      <w:proofErr w:type="spellEnd"/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proofErr w:type="gramStart"/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proofErr w:type="spellStart"/>
      <w:r w:rsidRPr="00751E9F">
        <w:rPr>
          <w:sz w:val="24"/>
          <w:szCs w:val="24"/>
        </w:rPr>
        <w:t>github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com</w:t>
      </w:r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pmndrs</w:t>
      </w:r>
      <w:proofErr w:type="spellEnd"/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zustand</w:t>
      </w:r>
      <w:proofErr w:type="spellEnd"/>
      <w:r w:rsidRPr="00751E9F">
        <w:rPr>
          <w:sz w:val="24"/>
          <w:szCs w:val="24"/>
          <w:lang w:val="ru-RU"/>
        </w:rPr>
        <w:t xml:space="preserve"> </w:t>
      </w:r>
      <w:r w:rsidR="00A13B07" w:rsidRPr="00751E9F">
        <w:rPr>
          <w:sz w:val="24"/>
          <w:szCs w:val="24"/>
          <w:lang w:val="ru-RU"/>
        </w:rPr>
        <w:t>.</w:t>
      </w:r>
      <w:proofErr w:type="gramEnd"/>
    </w:p>
    <w:p w14:paraId="164052FE" w14:textId="64E4797C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Официальная документация </w:t>
      </w:r>
      <w:r w:rsidRPr="00751E9F">
        <w:rPr>
          <w:sz w:val="24"/>
          <w:szCs w:val="24"/>
        </w:rPr>
        <w:t>Docker</w:t>
      </w:r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r w:rsidRPr="00751E9F">
        <w:rPr>
          <w:sz w:val="24"/>
          <w:szCs w:val="24"/>
        </w:rPr>
        <w:t>docs</w:t>
      </w:r>
      <w:r w:rsidRPr="00751E9F">
        <w:rPr>
          <w:sz w:val="24"/>
          <w:szCs w:val="24"/>
          <w:lang w:val="ru-RU"/>
        </w:rPr>
        <w:t>.</w:t>
      </w:r>
      <w:proofErr w:type="spellStart"/>
      <w:r w:rsidRPr="00751E9F">
        <w:rPr>
          <w:sz w:val="24"/>
          <w:szCs w:val="24"/>
        </w:rPr>
        <w:t>docker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com</w:t>
      </w:r>
      <w:r w:rsidRPr="00751E9F">
        <w:rPr>
          <w:sz w:val="24"/>
          <w:szCs w:val="24"/>
          <w:lang w:val="ru-RU"/>
        </w:rPr>
        <w:t>/.</w:t>
      </w:r>
    </w:p>
    <w:p w14:paraId="3CBC9086" w14:textId="173481E8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Официальная документация </w:t>
      </w:r>
      <w:r w:rsidRPr="00751E9F">
        <w:rPr>
          <w:sz w:val="24"/>
          <w:szCs w:val="24"/>
        </w:rPr>
        <w:t>Nginx</w:t>
      </w:r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proofErr w:type="gramStart"/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proofErr w:type="spellStart"/>
      <w:r w:rsidRPr="00751E9F">
        <w:rPr>
          <w:sz w:val="24"/>
          <w:szCs w:val="24"/>
        </w:rPr>
        <w:t>nginx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org</w:t>
      </w:r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en</w:t>
      </w:r>
      <w:proofErr w:type="spellEnd"/>
      <w:r w:rsidRPr="00751E9F">
        <w:rPr>
          <w:sz w:val="24"/>
          <w:szCs w:val="24"/>
          <w:lang w:val="ru-RU"/>
        </w:rPr>
        <w:t>/</w:t>
      </w:r>
      <w:r w:rsidRPr="00751E9F">
        <w:rPr>
          <w:sz w:val="24"/>
          <w:szCs w:val="24"/>
        </w:rPr>
        <w:t>docs</w:t>
      </w:r>
      <w:r w:rsidR="00A13B07" w:rsidRPr="00751E9F">
        <w:rPr>
          <w:sz w:val="24"/>
          <w:szCs w:val="24"/>
          <w:lang w:val="ru-RU"/>
        </w:rPr>
        <w:t>/ .</w:t>
      </w:r>
      <w:proofErr w:type="gramEnd"/>
    </w:p>
    <w:p w14:paraId="29012BA3" w14:textId="74CC89FC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Официальная документация </w:t>
      </w:r>
      <w:proofErr w:type="spellStart"/>
      <w:r w:rsidRPr="00751E9F">
        <w:rPr>
          <w:sz w:val="24"/>
          <w:szCs w:val="24"/>
        </w:rPr>
        <w:t>Certbot</w:t>
      </w:r>
      <w:proofErr w:type="spellEnd"/>
      <w:r w:rsidRPr="00751E9F">
        <w:rPr>
          <w:sz w:val="24"/>
          <w:szCs w:val="24"/>
          <w:lang w:val="ru-RU"/>
        </w:rPr>
        <w:t xml:space="preserve"> / </w:t>
      </w:r>
      <w:r w:rsidRPr="00751E9F">
        <w:rPr>
          <w:sz w:val="24"/>
          <w:szCs w:val="24"/>
        </w:rPr>
        <w:t>Let</w:t>
      </w:r>
      <w:r w:rsidRPr="00751E9F">
        <w:rPr>
          <w:sz w:val="24"/>
          <w:szCs w:val="24"/>
          <w:lang w:val="ru-RU"/>
        </w:rPr>
        <w:t>’</w:t>
      </w:r>
      <w:r w:rsidRPr="00751E9F">
        <w:rPr>
          <w:sz w:val="24"/>
          <w:szCs w:val="24"/>
        </w:rPr>
        <w:t>s</w:t>
      </w:r>
      <w:r w:rsidRPr="00751E9F">
        <w:rPr>
          <w:sz w:val="24"/>
          <w:szCs w:val="24"/>
          <w:lang w:val="ru-RU"/>
        </w:rPr>
        <w:t xml:space="preserve"> </w:t>
      </w:r>
      <w:r w:rsidRPr="00751E9F">
        <w:rPr>
          <w:sz w:val="24"/>
          <w:szCs w:val="24"/>
        </w:rPr>
        <w:t>Encrypt</w:t>
      </w:r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proofErr w:type="spellStart"/>
      <w:r w:rsidRPr="00751E9F">
        <w:rPr>
          <w:sz w:val="24"/>
          <w:szCs w:val="24"/>
        </w:rPr>
        <w:t>certbot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eff</w:t>
      </w:r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org</w:t>
      </w:r>
      <w:r w:rsidRPr="00751E9F">
        <w:rPr>
          <w:sz w:val="24"/>
          <w:szCs w:val="24"/>
          <w:lang w:val="ru-RU"/>
        </w:rPr>
        <w:t>/ (дата обращения: 16.06.2026).</w:t>
      </w:r>
    </w:p>
    <w:p w14:paraId="2CF3E694" w14:textId="2E86C52C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</w:rPr>
      </w:pPr>
      <w:r w:rsidRPr="00751E9F">
        <w:rPr>
          <w:sz w:val="24"/>
          <w:szCs w:val="24"/>
        </w:rPr>
        <w:t>JSON Web Token (JWT). RFC 7519. — URL: https://datatracker.ietf.org/doc/html/rfc7519.</w:t>
      </w:r>
    </w:p>
    <w:p w14:paraId="23E197DB" w14:textId="034703A7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Документация библиотеки </w:t>
      </w:r>
      <w:proofErr w:type="spellStart"/>
      <w:r w:rsidRPr="00751E9F">
        <w:rPr>
          <w:sz w:val="24"/>
          <w:szCs w:val="24"/>
        </w:rPr>
        <w:t>jose</w:t>
      </w:r>
      <w:proofErr w:type="spellEnd"/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proofErr w:type="spellStart"/>
      <w:r w:rsidRPr="00751E9F">
        <w:rPr>
          <w:sz w:val="24"/>
          <w:szCs w:val="24"/>
        </w:rPr>
        <w:t>github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com</w:t>
      </w:r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panva</w:t>
      </w:r>
      <w:proofErr w:type="spellEnd"/>
      <w:r w:rsidRPr="00751E9F">
        <w:rPr>
          <w:sz w:val="24"/>
          <w:szCs w:val="24"/>
          <w:lang w:val="ru-RU"/>
        </w:rPr>
        <w:t>/</w:t>
      </w:r>
      <w:proofErr w:type="spellStart"/>
      <w:r w:rsidRPr="00751E9F">
        <w:rPr>
          <w:sz w:val="24"/>
          <w:szCs w:val="24"/>
        </w:rPr>
        <w:t>jose</w:t>
      </w:r>
      <w:proofErr w:type="spellEnd"/>
      <w:r w:rsidRPr="00751E9F">
        <w:rPr>
          <w:sz w:val="24"/>
          <w:szCs w:val="24"/>
          <w:lang w:val="ru-RU"/>
        </w:rPr>
        <w:t>.</w:t>
      </w:r>
    </w:p>
    <w:p w14:paraId="1F4BDB4C" w14:textId="656C62BF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</w:rPr>
      </w:pPr>
      <w:r w:rsidRPr="00751E9F">
        <w:rPr>
          <w:sz w:val="24"/>
          <w:szCs w:val="24"/>
          <w:lang w:val="ru-RU"/>
        </w:rPr>
        <w:t>Документация</w:t>
      </w:r>
      <w:r w:rsidRPr="00751E9F">
        <w:rPr>
          <w:sz w:val="24"/>
          <w:szCs w:val="24"/>
        </w:rPr>
        <w:t xml:space="preserve"> react-hook-form. — URL: https://react-hook-form.com/.</w:t>
      </w:r>
    </w:p>
    <w:p w14:paraId="7E6A0C4F" w14:textId="5CE91772" w:rsidR="001C0B5C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</w:rPr>
      </w:pPr>
      <w:r w:rsidRPr="00751E9F">
        <w:rPr>
          <w:sz w:val="24"/>
          <w:szCs w:val="24"/>
        </w:rPr>
        <w:t>Fielding R. Architectural Styles and the Design of Network-based Software Architectures. — 2000.</w:t>
      </w:r>
    </w:p>
    <w:p w14:paraId="3DE5C4B8" w14:textId="75355F74" w:rsidR="00A13B07" w:rsidRPr="00751E9F" w:rsidRDefault="007764A2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Документация </w:t>
      </w:r>
      <w:proofErr w:type="spellStart"/>
      <w:r w:rsidRPr="00751E9F">
        <w:rPr>
          <w:sz w:val="24"/>
          <w:szCs w:val="24"/>
        </w:rPr>
        <w:t>lucide</w:t>
      </w:r>
      <w:proofErr w:type="spellEnd"/>
      <w:r w:rsidRPr="00751E9F">
        <w:rPr>
          <w:sz w:val="24"/>
          <w:szCs w:val="24"/>
          <w:lang w:val="ru-RU"/>
        </w:rPr>
        <w:t>-</w:t>
      </w:r>
      <w:r w:rsidRPr="00751E9F">
        <w:rPr>
          <w:sz w:val="24"/>
          <w:szCs w:val="24"/>
        </w:rPr>
        <w:t>react</w:t>
      </w:r>
      <w:r w:rsidRPr="00751E9F">
        <w:rPr>
          <w:sz w:val="24"/>
          <w:szCs w:val="24"/>
          <w:lang w:val="ru-RU"/>
        </w:rPr>
        <w:t xml:space="preserve">. — </w:t>
      </w:r>
      <w:r w:rsidRPr="00751E9F">
        <w:rPr>
          <w:sz w:val="24"/>
          <w:szCs w:val="24"/>
        </w:rPr>
        <w:t>URL</w:t>
      </w:r>
      <w:r w:rsidRPr="00751E9F">
        <w:rPr>
          <w:sz w:val="24"/>
          <w:szCs w:val="24"/>
          <w:lang w:val="ru-RU"/>
        </w:rPr>
        <w:t xml:space="preserve">: </w:t>
      </w:r>
      <w:r w:rsidRPr="00751E9F">
        <w:rPr>
          <w:sz w:val="24"/>
          <w:szCs w:val="24"/>
        </w:rPr>
        <w:t>https</w:t>
      </w:r>
      <w:r w:rsidRPr="00751E9F">
        <w:rPr>
          <w:sz w:val="24"/>
          <w:szCs w:val="24"/>
          <w:lang w:val="ru-RU"/>
        </w:rPr>
        <w:t>://</w:t>
      </w:r>
      <w:proofErr w:type="spellStart"/>
      <w:r w:rsidRPr="00751E9F">
        <w:rPr>
          <w:sz w:val="24"/>
          <w:szCs w:val="24"/>
        </w:rPr>
        <w:t>lucide</w:t>
      </w:r>
      <w:proofErr w:type="spellEnd"/>
      <w:r w:rsidRPr="00751E9F">
        <w:rPr>
          <w:sz w:val="24"/>
          <w:szCs w:val="24"/>
          <w:lang w:val="ru-RU"/>
        </w:rPr>
        <w:t>.</w:t>
      </w:r>
      <w:r w:rsidRPr="00751E9F">
        <w:rPr>
          <w:sz w:val="24"/>
          <w:szCs w:val="24"/>
        </w:rPr>
        <w:t>dev</w:t>
      </w:r>
      <w:r w:rsidRPr="00751E9F">
        <w:rPr>
          <w:sz w:val="24"/>
          <w:szCs w:val="24"/>
          <w:lang w:val="ru-RU"/>
        </w:rPr>
        <w:t>/ (дата обращения: 16.06.2026).</w:t>
      </w:r>
    </w:p>
    <w:p w14:paraId="1652E226" w14:textId="145C8EFA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Москва: </w:t>
      </w:r>
      <w:proofErr w:type="spellStart"/>
      <w:r w:rsidRPr="00751E9F">
        <w:rPr>
          <w:sz w:val="24"/>
          <w:szCs w:val="24"/>
          <w:lang w:val="ru-RU"/>
        </w:rPr>
        <w:t>Стандартинформ</w:t>
      </w:r>
      <w:proofErr w:type="spellEnd"/>
      <w:r w:rsidRPr="00751E9F">
        <w:rPr>
          <w:sz w:val="24"/>
          <w:szCs w:val="24"/>
          <w:lang w:val="ru-RU"/>
        </w:rPr>
        <w:t>, 2018. — 132 с.</w:t>
      </w:r>
    </w:p>
    <w:p w14:paraId="04BA898D" w14:textId="25169E3B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ГОСТ Р 7.0.108-2022. Система стандартов по информации, библиотечному и издательскому делу. Библиографические ссылки на электронные документы, размещенные в информационно-телекоммуникационных сетях. Общие требования к составлению. — Москва: Российский институт стандартизации, 2022. — 23 с.</w:t>
      </w:r>
    </w:p>
    <w:p w14:paraId="033B8D1D" w14:textId="1B9BECB0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lastRenderedPageBreak/>
        <w:t xml:space="preserve">ГОСТ Р ИСО 9241-210-2016. Эргономика взаимодействия человек-система. Часть 210. Человеко-ориентированное проектирование интерактивных систем. — Москва: </w:t>
      </w:r>
      <w:proofErr w:type="spellStart"/>
      <w:r w:rsidRPr="00751E9F">
        <w:rPr>
          <w:sz w:val="24"/>
          <w:szCs w:val="24"/>
          <w:lang w:val="ru-RU"/>
        </w:rPr>
        <w:t>Стандартинформ</w:t>
      </w:r>
      <w:proofErr w:type="spellEnd"/>
      <w:r w:rsidRPr="00751E9F">
        <w:rPr>
          <w:sz w:val="24"/>
          <w:szCs w:val="24"/>
          <w:lang w:val="ru-RU"/>
        </w:rPr>
        <w:t>, 2016. — 32 с.</w:t>
      </w:r>
    </w:p>
    <w:p w14:paraId="1EA14F6E" w14:textId="47D3E60B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СанПиН 1.2.3685-21. Гигиенические нормативы и требования к обеспечению безопасности и (или) безвредности для человека факторов среды обитания (раздел VI. Гигиенические нормативы к работе с </w:t>
      </w:r>
      <w:proofErr w:type="spellStart"/>
      <w:r w:rsidRPr="00751E9F">
        <w:rPr>
          <w:sz w:val="24"/>
          <w:szCs w:val="24"/>
          <w:lang w:val="ru-RU"/>
        </w:rPr>
        <w:t>видеодисплейными</w:t>
      </w:r>
      <w:proofErr w:type="spellEnd"/>
      <w:r w:rsidRPr="00751E9F">
        <w:rPr>
          <w:sz w:val="24"/>
          <w:szCs w:val="24"/>
          <w:lang w:val="ru-RU"/>
        </w:rPr>
        <w:t xml:space="preserve"> терминалами). — Москва, 2021. — 180 с.</w:t>
      </w:r>
    </w:p>
    <w:p w14:paraId="2D70E3CA" w14:textId="3573BFE2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Трудовой кодекс Российской Федерации от 30.12.2001 № 197-ФЗ (ред. от 22.04.2024). — Москва, 2024. — Глава 34. Требования охраны труда. — Ст. 212, 222.</w:t>
      </w:r>
    </w:p>
    <w:p w14:paraId="5EDF8908" w14:textId="3495183F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Федеральный закон от 27.07.2006 № 149-ФЗ (ред. от 08.08.2024) «Об информации, информационных технологиях и о защите информации». — Москва, 2024.</w:t>
      </w:r>
    </w:p>
    <w:p w14:paraId="4098F124" w14:textId="56CFE5E1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Федеральный закон от 27.07.2006 № 152-ФЗ (ред. от 21.07.2024) «О персональных данных». — Москва, 2024.</w:t>
      </w:r>
    </w:p>
    <w:p w14:paraId="4667C7DF" w14:textId="00B2BD09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Федеральный закон от 26.07.2017 № 187-ФЗ «О безопасности критической информационной инфраструктуры Российской Федерации». — Москва, 2017.</w:t>
      </w:r>
    </w:p>
    <w:p w14:paraId="166B8F08" w14:textId="77777777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 xml:space="preserve">789) Приказ </w:t>
      </w:r>
      <w:proofErr w:type="spellStart"/>
      <w:r w:rsidRPr="00751E9F">
        <w:rPr>
          <w:sz w:val="24"/>
          <w:szCs w:val="24"/>
          <w:lang w:val="ru-RU"/>
        </w:rPr>
        <w:t>Роскомнадзора</w:t>
      </w:r>
      <w:proofErr w:type="spellEnd"/>
      <w:r w:rsidRPr="00751E9F">
        <w:rPr>
          <w:sz w:val="24"/>
          <w:szCs w:val="24"/>
          <w:lang w:val="ru-RU"/>
        </w:rPr>
        <w:t xml:space="preserve"> от 24.02.2021 № 25 «Об утверждении требований к защите персональных данных при их обработке в информационных системах персональных данных». — Москва, 2021.</w:t>
      </w:r>
    </w:p>
    <w:p w14:paraId="375AD14A" w14:textId="640AC301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СанПиН 2.2.2/2.4.1340-03. Гигиенические требования к персональным электронно-вычислительным машинам и организации работы (с изменениями от 21.06.2016). — Москва, 2016.</w:t>
      </w:r>
    </w:p>
    <w:p w14:paraId="445C349E" w14:textId="1FCB6CBE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proofErr w:type="spellStart"/>
      <w:r w:rsidRPr="00751E9F">
        <w:rPr>
          <w:sz w:val="24"/>
          <w:szCs w:val="24"/>
          <w:lang w:val="ru-RU"/>
        </w:rPr>
        <w:t>Добриднюк</w:t>
      </w:r>
      <w:proofErr w:type="spellEnd"/>
      <w:r w:rsidRPr="00751E9F">
        <w:rPr>
          <w:sz w:val="24"/>
          <w:szCs w:val="24"/>
          <w:lang w:val="ru-RU"/>
        </w:rPr>
        <w:t xml:space="preserve">, С.П. Разработка веб-приложений на </w:t>
      </w:r>
      <w:proofErr w:type="spellStart"/>
      <w:r w:rsidRPr="00751E9F">
        <w:rPr>
          <w:sz w:val="24"/>
          <w:szCs w:val="24"/>
          <w:lang w:val="ru-RU"/>
        </w:rPr>
        <w:t>Django</w:t>
      </w:r>
      <w:proofErr w:type="spellEnd"/>
      <w:r w:rsidRPr="00751E9F">
        <w:rPr>
          <w:sz w:val="24"/>
          <w:szCs w:val="24"/>
          <w:lang w:val="ru-RU"/>
        </w:rPr>
        <w:t>. — Москва: ДМК Пресс, 2023. — 352 с.</w:t>
      </w:r>
    </w:p>
    <w:p w14:paraId="205B59DB" w14:textId="5A17844C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751E9F">
        <w:rPr>
          <w:sz w:val="24"/>
          <w:szCs w:val="24"/>
          <w:lang w:val="ru-RU"/>
        </w:rPr>
        <w:t>Орлов, С.А. Технологии разработки программного обеспечения. — 6-е изд. — Санкт-Петербург: Питер, 2023. — 672 с.</w:t>
      </w:r>
    </w:p>
    <w:p w14:paraId="6B92F2D5" w14:textId="533B3831" w:rsidR="00A13B07" w:rsidRPr="00751E9F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proofErr w:type="spellStart"/>
      <w:r w:rsidRPr="00751E9F">
        <w:rPr>
          <w:sz w:val="24"/>
          <w:szCs w:val="24"/>
          <w:lang w:val="ru-RU"/>
        </w:rPr>
        <w:t>Коптелов</w:t>
      </w:r>
      <w:proofErr w:type="spellEnd"/>
      <w:r w:rsidRPr="00751E9F">
        <w:rPr>
          <w:sz w:val="24"/>
          <w:szCs w:val="24"/>
          <w:lang w:val="ru-RU"/>
        </w:rPr>
        <w:t xml:space="preserve">, А.К. Проектирование информационных систем. — Москва: </w:t>
      </w:r>
      <w:proofErr w:type="spellStart"/>
      <w:r w:rsidRPr="00751E9F">
        <w:rPr>
          <w:sz w:val="24"/>
          <w:szCs w:val="24"/>
          <w:lang w:val="ru-RU"/>
        </w:rPr>
        <w:t>Юрайт</w:t>
      </w:r>
      <w:proofErr w:type="spellEnd"/>
      <w:r w:rsidRPr="00751E9F">
        <w:rPr>
          <w:sz w:val="24"/>
          <w:szCs w:val="24"/>
          <w:lang w:val="ru-RU"/>
        </w:rPr>
        <w:t>, 2024. — 287 с.</w:t>
      </w:r>
    </w:p>
    <w:p w14:paraId="456720B2" w14:textId="7447F059" w:rsidR="001C0B5C" w:rsidRDefault="00A13B07" w:rsidP="00A13B07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proofErr w:type="spellStart"/>
      <w:r w:rsidRPr="00751E9F">
        <w:rPr>
          <w:sz w:val="24"/>
          <w:szCs w:val="24"/>
          <w:lang w:val="ru-RU"/>
        </w:rPr>
        <w:t>Чернышов</w:t>
      </w:r>
      <w:proofErr w:type="spellEnd"/>
      <w:r w:rsidRPr="00751E9F">
        <w:rPr>
          <w:sz w:val="24"/>
          <w:szCs w:val="24"/>
          <w:lang w:val="ru-RU"/>
        </w:rPr>
        <w:t>, Ю.Н. Разработка баз данных в SQL. — Москва: Луч, 2023. — 384 с</w:t>
      </w:r>
    </w:p>
    <w:p w14:paraId="06DC8078" w14:textId="40F58FB5" w:rsidR="00805626" w:rsidRPr="00805626" w:rsidRDefault="00805626" w:rsidP="00805626">
      <w:pPr>
        <w:pStyle w:val="ae"/>
        <w:numPr>
          <w:ilvl w:val="0"/>
          <w:numId w:val="11"/>
        </w:numPr>
        <w:rPr>
          <w:sz w:val="24"/>
          <w:szCs w:val="24"/>
          <w:lang w:val="ru-RU"/>
        </w:rPr>
      </w:pPr>
      <w:r w:rsidRPr="00805626">
        <w:rPr>
          <w:sz w:val="24"/>
          <w:szCs w:val="24"/>
          <w:lang w:val="ru-RU"/>
        </w:rPr>
        <w:t>Веб-приложение для заказа еды «</w:t>
      </w:r>
      <w:proofErr w:type="spellStart"/>
      <w:r w:rsidRPr="00805626">
        <w:rPr>
          <w:sz w:val="24"/>
          <w:szCs w:val="24"/>
          <w:lang w:val="ru-RU"/>
        </w:rPr>
        <w:t>ВкусDelivery</w:t>
      </w:r>
      <w:proofErr w:type="spellEnd"/>
      <w:r w:rsidRPr="00805626">
        <w:rPr>
          <w:sz w:val="24"/>
          <w:szCs w:val="24"/>
          <w:lang w:val="ru-RU"/>
        </w:rPr>
        <w:t xml:space="preserve">»: </w:t>
      </w:r>
      <w:proofErr w:type="spellStart"/>
      <w:r w:rsidRPr="00805626">
        <w:rPr>
          <w:sz w:val="24"/>
          <w:szCs w:val="24"/>
          <w:lang w:val="ru-RU"/>
        </w:rPr>
        <w:t>репозиторий</w:t>
      </w:r>
      <w:proofErr w:type="spellEnd"/>
      <w:r w:rsidRPr="00805626">
        <w:rPr>
          <w:sz w:val="24"/>
          <w:szCs w:val="24"/>
          <w:lang w:val="ru-RU"/>
        </w:rPr>
        <w:t xml:space="preserve"> исход</w:t>
      </w:r>
      <w:r>
        <w:rPr>
          <w:sz w:val="24"/>
          <w:szCs w:val="24"/>
          <w:lang w:val="ru-RU"/>
        </w:rPr>
        <w:t xml:space="preserve">ного </w:t>
      </w:r>
      <w:proofErr w:type="gramStart"/>
      <w:r>
        <w:rPr>
          <w:sz w:val="24"/>
          <w:szCs w:val="24"/>
          <w:lang w:val="ru-RU"/>
        </w:rPr>
        <w:t>кода .</w:t>
      </w:r>
      <w:proofErr w:type="gramEnd"/>
      <w:r>
        <w:rPr>
          <w:sz w:val="24"/>
          <w:szCs w:val="24"/>
          <w:lang w:val="ru-RU"/>
        </w:rPr>
        <w:t xml:space="preserve"> — Режим </w:t>
      </w:r>
      <w:proofErr w:type="spellStart"/>
      <w:r>
        <w:rPr>
          <w:sz w:val="24"/>
          <w:szCs w:val="24"/>
          <w:lang w:val="ru-RU"/>
        </w:rPr>
        <w:t>доступа:</w:t>
      </w:r>
      <w:r w:rsidRPr="00805626">
        <w:rPr>
          <w:sz w:val="24"/>
          <w:szCs w:val="24"/>
          <w:lang w:val="ru-RU"/>
        </w:rPr>
        <w:t>https</w:t>
      </w:r>
      <w:proofErr w:type="spellEnd"/>
      <w:r w:rsidRPr="00805626">
        <w:rPr>
          <w:sz w:val="24"/>
          <w:szCs w:val="24"/>
          <w:lang w:val="ru-RU"/>
        </w:rPr>
        <w:t>://github.com/Arevik2004/</w:t>
      </w:r>
      <w:proofErr w:type="spellStart"/>
      <w:r w:rsidRPr="00805626">
        <w:rPr>
          <w:sz w:val="24"/>
          <w:szCs w:val="24"/>
          <w:lang w:val="ru-RU"/>
        </w:rPr>
        <w:t>vkusdelivery.git</w:t>
      </w:r>
      <w:proofErr w:type="spellEnd"/>
      <w:r>
        <w:rPr>
          <w:sz w:val="24"/>
          <w:szCs w:val="24"/>
          <w:lang w:val="ru-RU"/>
        </w:rPr>
        <w:t>.</w:t>
      </w:r>
    </w:p>
    <w:sectPr w:rsidR="00805626" w:rsidRPr="00805626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40EAD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3D05FB"/>
    <w:multiLevelType w:val="hybridMultilevel"/>
    <w:tmpl w:val="7A904D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634F7"/>
    <w:multiLevelType w:val="hybridMultilevel"/>
    <w:tmpl w:val="573E7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B2ABD"/>
    <w:multiLevelType w:val="hybridMultilevel"/>
    <w:tmpl w:val="9244C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967914"/>
    <w:multiLevelType w:val="hybridMultilevel"/>
    <w:tmpl w:val="A25885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BE0757"/>
    <w:multiLevelType w:val="hybridMultilevel"/>
    <w:tmpl w:val="81B8E3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426B3C"/>
    <w:multiLevelType w:val="hybridMultilevel"/>
    <w:tmpl w:val="52B66202"/>
    <w:lvl w:ilvl="0" w:tplc="4642B4CE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F460DF"/>
    <w:multiLevelType w:val="hybridMultilevel"/>
    <w:tmpl w:val="3A0C3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684147"/>
    <w:multiLevelType w:val="hybridMultilevel"/>
    <w:tmpl w:val="7AACA5C2"/>
    <w:lvl w:ilvl="0" w:tplc="4642B4CE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1"/>
  </w:num>
  <w:num w:numId="13">
    <w:abstractNumId w:val="15"/>
  </w:num>
  <w:num w:numId="14">
    <w:abstractNumId w:val="10"/>
  </w:num>
  <w:num w:numId="15">
    <w:abstractNumId w:val="12"/>
  </w:num>
  <w:num w:numId="16">
    <w:abstractNumId w:val="1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C0B5C"/>
    <w:rsid w:val="0029639D"/>
    <w:rsid w:val="00326F90"/>
    <w:rsid w:val="003563D5"/>
    <w:rsid w:val="00620BA9"/>
    <w:rsid w:val="006E0B7C"/>
    <w:rsid w:val="00751E9F"/>
    <w:rsid w:val="007764A2"/>
    <w:rsid w:val="00805626"/>
    <w:rsid w:val="008557FC"/>
    <w:rsid w:val="008D70B2"/>
    <w:rsid w:val="008F5EDB"/>
    <w:rsid w:val="009066A1"/>
    <w:rsid w:val="00A13B07"/>
    <w:rsid w:val="00AA1D8D"/>
    <w:rsid w:val="00B47730"/>
    <w:rsid w:val="00BC7664"/>
    <w:rsid w:val="00C86773"/>
    <w:rsid w:val="00CB0664"/>
    <w:rsid w:val="00D10CB4"/>
    <w:rsid w:val="00D26BAB"/>
    <w:rsid w:val="00D8591F"/>
    <w:rsid w:val="00E35671"/>
    <w:rsid w:val="00EC7744"/>
    <w:rsid w:val="00FC693F"/>
    <w:rsid w:val="00FE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F28BD0"/>
  <w14:defaultImageDpi w14:val="300"/>
  <w15:docId w15:val="{18B9EB3E-2EF5-4F96-A429-8FB95428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7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FE6F4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8F5EDB"/>
    <w:pPr>
      <w:spacing w:after="100"/>
    </w:pPr>
  </w:style>
  <w:style w:type="paragraph" w:styleId="38">
    <w:name w:val="toc 3"/>
    <w:basedOn w:val="a1"/>
    <w:next w:val="a1"/>
    <w:autoRedefine/>
    <w:uiPriority w:val="39"/>
    <w:unhideWhenUsed/>
    <w:rsid w:val="008F5EDB"/>
    <w:pPr>
      <w:spacing w:after="100"/>
      <w:ind w:left="560"/>
    </w:pPr>
  </w:style>
  <w:style w:type="paragraph" w:styleId="2c">
    <w:name w:val="toc 2"/>
    <w:basedOn w:val="a1"/>
    <w:next w:val="a1"/>
    <w:autoRedefine/>
    <w:uiPriority w:val="39"/>
    <w:unhideWhenUsed/>
    <w:rsid w:val="008F5EDB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8F5E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5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583638-D8A3-4581-AAAB-192145387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33</Pages>
  <Words>9537</Words>
  <Characters>54361</Characters>
  <Application>Microsoft Office Word</Application>
  <DocSecurity>0</DocSecurity>
  <Lines>453</Lines>
  <Paragraphs>127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8</cp:revision>
  <dcterms:created xsi:type="dcterms:W3CDTF">2026-06-18T07:51:00Z</dcterms:created>
  <dcterms:modified xsi:type="dcterms:W3CDTF">2026-06-19T06:46:00Z</dcterms:modified>
  <cp:category/>
</cp:coreProperties>
</file>