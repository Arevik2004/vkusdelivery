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BBF2" w14:textId="2A10D23A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027FFE12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«Северо-Кавказский федеральный университет»</w:t>
      </w:r>
    </w:p>
    <w:p w14:paraId="0342B323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30DEFAD8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Институт перспективной инженерии</w:t>
      </w:r>
    </w:p>
    <w:p w14:paraId="7549F29F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30EDC53C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Департамент цифровых, робототехнических систем и электроники</w:t>
      </w:r>
    </w:p>
    <w:p w14:paraId="2CB451DC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CB52E34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6DBA4D17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КУРСОВАЯ РАБОТА</w:t>
      </w:r>
    </w:p>
    <w:p w14:paraId="1F2C6125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по дисциплине</w:t>
      </w:r>
    </w:p>
    <w:p w14:paraId="0497909A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«ИНТЕРНЕТ ТЕХНОЛОГИИ»</w:t>
      </w:r>
    </w:p>
    <w:p w14:paraId="45931459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на тему:</w:t>
      </w:r>
    </w:p>
    <w:p w14:paraId="36808136" w14:textId="4268B06B" w:rsidR="008557FC" w:rsidRPr="00620BA9" w:rsidRDefault="008557FC" w:rsidP="008557FC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  <w:r w:rsidRPr="00620BA9">
        <w:rPr>
          <w:rFonts w:eastAsia="Calibri" w:cs="Times New Roman"/>
          <w:sz w:val="24"/>
          <w:szCs w:val="24"/>
          <w:lang w:val="ru-RU"/>
        </w:rPr>
        <w:t>«</w:t>
      </w:r>
      <w:r w:rsidR="00765CE3" w:rsidRPr="00620BA9">
        <w:rPr>
          <w:sz w:val="24"/>
          <w:szCs w:val="24"/>
          <w:lang w:val="ru-RU"/>
        </w:rPr>
        <w:t>Разработка веб-приложения для заказов еды</w:t>
      </w:r>
      <w:r w:rsidRPr="00620BA9">
        <w:rPr>
          <w:rFonts w:eastAsia="Calibri" w:cs="Times New Roman"/>
          <w:sz w:val="24"/>
          <w:szCs w:val="24"/>
          <w:lang w:val="ru-RU"/>
        </w:rPr>
        <w:t>»</w:t>
      </w:r>
    </w:p>
    <w:p w14:paraId="73243865" w14:textId="1EF42040" w:rsidR="008557FC" w:rsidRPr="00620BA9" w:rsidRDefault="008557FC" w:rsidP="008557FC">
      <w:pPr>
        <w:autoSpaceDE w:val="0"/>
        <w:autoSpaceDN w:val="0"/>
        <w:adjustRightInd w:val="0"/>
        <w:ind w:firstLine="709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4F9463D1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Выполнил:</w:t>
      </w:r>
    </w:p>
    <w:p w14:paraId="0AC61CC6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Элбакян </w:t>
      </w:r>
      <w:proofErr w:type="spellStart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Аревик</w:t>
      </w:r>
      <w:proofErr w:type="spellEnd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proofErr w:type="spellStart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Ашотовна</w:t>
      </w:r>
      <w:proofErr w:type="spellEnd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</w:t>
      </w:r>
    </w:p>
    <w:p w14:paraId="6D4A9538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Студент </w:t>
      </w: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4</w:t>
      </w: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курса группы </w:t>
      </w: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ПИН-б-з-22-1 </w:t>
      </w:r>
    </w:p>
    <w:p w14:paraId="614B7582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Направления подготовки </w:t>
      </w:r>
    </w:p>
    <w:p w14:paraId="26E7F949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09.03.03 Прикладная информатика</w:t>
      </w:r>
    </w:p>
    <w:p w14:paraId="2C531F11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заочной </w:t>
      </w: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формы обучения</w:t>
      </w:r>
    </w:p>
    <w:p w14:paraId="0BDB95D6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________________________</w:t>
      </w:r>
    </w:p>
    <w:p w14:paraId="020FF13D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6371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(подпись)</w:t>
      </w:r>
    </w:p>
    <w:p w14:paraId="38A65101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Руководитель работы:</w:t>
      </w:r>
    </w:p>
    <w:p w14:paraId="5F7E74C5" w14:textId="2B47103C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                 </w:t>
      </w:r>
      <w:r w:rsid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      </w:t>
      </w: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    Щеголев </w:t>
      </w:r>
      <w:proofErr w:type="gramStart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А.А</w:t>
      </w:r>
      <w:proofErr w:type="gramEnd"/>
    </w:p>
    <w:p w14:paraId="11529F82" w14:textId="2AAC93FE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                          </w:t>
      </w:r>
      <w:r w:rsid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</w:t>
      </w: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(ФИО, должность)</w:t>
      </w:r>
    </w:p>
    <w:p w14:paraId="29BDEDF5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both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765E9E87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both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26F488AC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Работа допущена к защите___________________      </w:t>
      </w:r>
      <w:proofErr w:type="gramStart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ab/>
        <w:t xml:space="preserve">  _</w:t>
      </w:r>
      <w:proofErr w:type="gramEnd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_________________</w:t>
      </w:r>
    </w:p>
    <w:p w14:paraId="0E2BEA0E" w14:textId="5FE4A158" w:rsidR="008557FC" w:rsidRPr="00620BA9" w:rsidRDefault="00620BA9" w:rsidP="008557FC">
      <w:pPr>
        <w:autoSpaceDE w:val="0"/>
        <w:autoSpaceDN w:val="0"/>
        <w:adjustRightInd w:val="0"/>
        <w:spacing w:line="240" w:lineRule="auto"/>
        <w:ind w:left="2832" w:firstLine="708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(подпись </w:t>
      </w:r>
      <w:proofErr w:type="gramStart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руководителя)   </w:t>
      </w:r>
      <w:proofErr w:type="gramEnd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r w:rsidR="008557FC"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(дата) </w:t>
      </w:r>
    </w:p>
    <w:p w14:paraId="45BEDE12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Работа выполнена и</w:t>
      </w:r>
    </w:p>
    <w:p w14:paraId="465A4137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защищена с оценкой____________________ Дата защиты_______________</w:t>
      </w:r>
    </w:p>
    <w:p w14:paraId="0F84AB4F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6FAC9E62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Члены </w:t>
      </w:r>
      <w:proofErr w:type="gramStart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комиссии:_</w:t>
      </w:r>
      <w:proofErr w:type="gramEnd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     ______________      ________________</w:t>
      </w:r>
    </w:p>
    <w:p w14:paraId="4C4507A4" w14:textId="1D337549" w:rsidR="008557FC" w:rsidRPr="00620BA9" w:rsidRDefault="00620BA9" w:rsidP="008557FC">
      <w:pPr>
        <w:autoSpaceDE w:val="0"/>
        <w:autoSpaceDN w:val="0"/>
        <w:adjustRightInd w:val="0"/>
        <w:spacing w:line="240" w:lineRule="auto"/>
        <w:ind w:left="2124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(</w:t>
      </w:r>
      <w:proofErr w:type="gramStart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>должность)</w:t>
      </w:r>
      <w:r w:rsidR="008557FC"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</w:t>
      </w:r>
      <w:proofErr w:type="gramEnd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</w:t>
      </w:r>
      <w:r w:rsidR="008557FC"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(подпись)                     (И.О. Фамилия) </w:t>
      </w:r>
    </w:p>
    <w:p w14:paraId="0F430A1B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9E75406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     ______________      ________________</w:t>
      </w:r>
    </w:p>
    <w:p w14:paraId="5A8F3615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6ECA31FB" w14:textId="5F7BE20A" w:rsidR="008557FC" w:rsidRPr="00620BA9" w:rsidRDefault="008557FC" w:rsidP="00FE6F4D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     ______________      ________________</w:t>
      </w:r>
    </w:p>
    <w:p w14:paraId="2E9B82C2" w14:textId="77777777" w:rsidR="00FE6F4D" w:rsidRPr="00620BA9" w:rsidRDefault="00FE6F4D" w:rsidP="00FE6F4D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46489006" w14:textId="360093D3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4F33E7A8" w14:textId="154B085A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7A8C22E2" w14:textId="6D232F29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79D529DB" w14:textId="01B3C168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680F5638" w14:textId="2F6B9F54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4ECC2318" w14:textId="77777777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28379F9F" w14:textId="77777777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4B4C7446" w14:textId="14484C0D" w:rsidR="00620BA9" w:rsidRPr="008D70B2" w:rsidRDefault="008557FC" w:rsidP="00620BA9">
      <w:pPr>
        <w:spacing w:line="240" w:lineRule="auto"/>
        <w:ind w:firstLine="709"/>
        <w:jc w:val="center"/>
        <w:rPr>
          <w:rFonts w:eastAsia="Calibri" w:cs="Times New Roman"/>
          <w:szCs w:val="28"/>
          <w:lang w:val="ru-RU"/>
        </w:rPr>
      </w:pPr>
      <w:r w:rsidRPr="00620BA9">
        <w:rPr>
          <w:rFonts w:eastAsia="Calibri" w:cs="Times New Roman"/>
          <w:sz w:val="24"/>
          <w:szCs w:val="24"/>
          <w:lang w:val="ru-RU"/>
        </w:rPr>
        <w:t>Ставрополь, 2026 г</w:t>
      </w:r>
      <w:r w:rsidRPr="008557FC">
        <w:rPr>
          <w:rFonts w:eastAsia="Calibri" w:cs="Times New Roman"/>
          <w:szCs w:val="28"/>
          <w:lang w:val="ru-RU"/>
        </w:rPr>
        <w:t>.</w:t>
      </w:r>
    </w:p>
    <w:p w14:paraId="233F4E99" w14:textId="77777777" w:rsidR="00FE6F4D" w:rsidRPr="00A13B07" w:rsidRDefault="00FE6F4D" w:rsidP="00FE6F4D">
      <w:pPr>
        <w:autoSpaceDE w:val="0"/>
        <w:autoSpaceDN w:val="0"/>
        <w:adjustRightInd w:val="0"/>
        <w:jc w:val="right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lastRenderedPageBreak/>
        <w:t>УТВЕРЖДАЮ</w:t>
      </w:r>
    </w:p>
    <w:p w14:paraId="2B0A57C1" w14:textId="77777777" w:rsidR="00C81D98" w:rsidRDefault="00C81D98" w:rsidP="00FE6F4D">
      <w:pPr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Старший преподаватель</w:t>
      </w:r>
    </w:p>
    <w:p w14:paraId="7A4A0B05" w14:textId="6E220AEF" w:rsidR="00FE6F4D" w:rsidRPr="00D10CB4" w:rsidRDefault="00C81D98" w:rsidP="00FE6F4D">
      <w:pPr>
        <w:jc w:val="right"/>
        <w:rPr>
          <w:sz w:val="24"/>
          <w:szCs w:val="24"/>
          <w:u w:val="single"/>
          <w:lang w:val="ru-RU"/>
        </w:rPr>
      </w:pPr>
      <w:r>
        <w:rPr>
          <w:sz w:val="24"/>
          <w:szCs w:val="24"/>
          <w:lang w:val="ru-RU"/>
        </w:rPr>
        <w:t xml:space="preserve"> </w:t>
      </w:r>
      <w:r w:rsidR="00D10CB4" w:rsidRPr="00D10CB4">
        <w:rPr>
          <w:sz w:val="24"/>
          <w:szCs w:val="24"/>
          <w:u w:val="single"/>
          <w:lang w:val="ru-RU"/>
        </w:rPr>
        <w:t>Щеголев А.А</w:t>
      </w:r>
      <w:r w:rsidR="00FE6F4D" w:rsidRPr="00D10CB4">
        <w:rPr>
          <w:sz w:val="24"/>
          <w:szCs w:val="24"/>
          <w:u w:val="single"/>
          <w:lang w:val="ru-RU"/>
        </w:rPr>
        <w:t>.</w:t>
      </w:r>
    </w:p>
    <w:p w14:paraId="0595B6EE" w14:textId="7972A95B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</w:p>
    <w:p w14:paraId="5B978287" w14:textId="77777777" w:rsidR="00FE6F4D" w:rsidRPr="00A13B07" w:rsidRDefault="00FE6F4D" w:rsidP="00FE6F4D">
      <w:pPr>
        <w:jc w:val="both"/>
        <w:rPr>
          <w:sz w:val="24"/>
          <w:szCs w:val="24"/>
          <w:u w:val="single"/>
          <w:lang w:val="ru-RU"/>
        </w:rPr>
      </w:pPr>
      <w:r w:rsidRPr="00A13B07">
        <w:rPr>
          <w:sz w:val="24"/>
          <w:szCs w:val="24"/>
          <w:lang w:val="ru-RU"/>
        </w:rPr>
        <w:t xml:space="preserve">Институт </w:t>
      </w:r>
      <w:r w:rsidRPr="00A13B07">
        <w:rPr>
          <w:sz w:val="24"/>
          <w:szCs w:val="24"/>
          <w:u w:val="single"/>
          <w:lang w:val="ru-RU"/>
        </w:rPr>
        <w:t>перспективной инженерии</w:t>
      </w:r>
    </w:p>
    <w:p w14:paraId="5E776C7A" w14:textId="77777777" w:rsidR="00FE6F4D" w:rsidRPr="00A13B07" w:rsidRDefault="00FE6F4D" w:rsidP="00FE6F4D">
      <w:pPr>
        <w:jc w:val="both"/>
        <w:rPr>
          <w:sz w:val="24"/>
          <w:szCs w:val="24"/>
          <w:lang w:val="ru-RU"/>
        </w:rPr>
      </w:pPr>
      <w:r w:rsidRPr="00A13B07">
        <w:rPr>
          <w:sz w:val="24"/>
          <w:szCs w:val="24"/>
          <w:lang w:val="ru-RU"/>
        </w:rPr>
        <w:t>Департамент</w:t>
      </w:r>
      <w:r w:rsidRPr="00A13B07">
        <w:rPr>
          <w:sz w:val="24"/>
          <w:szCs w:val="24"/>
          <w:u w:val="single"/>
          <w:lang w:val="ru-RU"/>
        </w:rPr>
        <w:t xml:space="preserve"> цифровых, робототехнических систем и электроники</w:t>
      </w:r>
    </w:p>
    <w:p w14:paraId="268972B1" w14:textId="77777777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Направление подготовки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09.03.03 Прикладная информатика</w:t>
      </w:r>
    </w:p>
    <w:p w14:paraId="0201B923" w14:textId="77777777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Направленность (профиль)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Прикладная информатика в экономике</w:t>
      </w:r>
    </w:p>
    <w:p w14:paraId="1728161C" w14:textId="77777777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</w:p>
    <w:p w14:paraId="77E4F1F5" w14:textId="77777777" w:rsidR="00FE6F4D" w:rsidRPr="00A13B07" w:rsidRDefault="00FE6F4D" w:rsidP="00FE6F4D">
      <w:pPr>
        <w:autoSpaceDE w:val="0"/>
        <w:autoSpaceDN w:val="0"/>
        <w:adjustRightInd w:val="0"/>
        <w:jc w:val="center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b/>
          <w:bCs/>
          <w:color w:val="000000"/>
          <w:sz w:val="24"/>
          <w:szCs w:val="24"/>
          <w:lang w:val="ru-RU" w:eastAsia="ru-RU"/>
        </w:rPr>
        <w:t>ЗАДАНИЕ</w:t>
      </w:r>
    </w:p>
    <w:p w14:paraId="25234748" w14:textId="77777777" w:rsidR="00FE6F4D" w:rsidRPr="00A13B07" w:rsidRDefault="00FE6F4D" w:rsidP="00FE6F4D">
      <w:pPr>
        <w:autoSpaceDE w:val="0"/>
        <w:autoSpaceDN w:val="0"/>
        <w:adjustRightInd w:val="0"/>
        <w:jc w:val="center"/>
        <w:rPr>
          <w:rFonts w:eastAsia="Times New Roman"/>
          <w:b/>
          <w:bCs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b/>
          <w:bCs/>
          <w:color w:val="000000"/>
          <w:sz w:val="24"/>
          <w:szCs w:val="24"/>
          <w:lang w:val="ru-RU" w:eastAsia="ru-RU"/>
        </w:rPr>
        <w:t>на курсовую работу</w:t>
      </w:r>
    </w:p>
    <w:p w14:paraId="5572519F" w14:textId="717FEE46" w:rsidR="00FE6F4D" w:rsidRPr="00A13B07" w:rsidRDefault="00FE6F4D" w:rsidP="00FE6F4D">
      <w:pPr>
        <w:autoSpaceDE w:val="0"/>
        <w:autoSpaceDN w:val="0"/>
        <w:adjustRightInd w:val="0"/>
        <w:spacing w:line="288" w:lineRule="auto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010BB0A" wp14:editId="22CEC59D">
                <wp:simplePos x="0" y="0"/>
                <wp:positionH relativeFrom="column">
                  <wp:posOffset>720090</wp:posOffset>
                </wp:positionH>
                <wp:positionV relativeFrom="paragraph">
                  <wp:posOffset>219709</wp:posOffset>
                </wp:positionV>
                <wp:extent cx="5098415" cy="0"/>
                <wp:effectExtent l="0" t="0" r="26035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984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4FE4F" id="Прямая соединительная линия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7pt,17.3pt" to="458.1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студента </w: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  <w:t xml:space="preserve">Элбакян </w:t>
      </w:r>
      <w:proofErr w:type="spellStart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>Аревик</w:t>
      </w:r>
      <w:proofErr w:type="spellEnd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>Ашотовна</w:t>
      </w:r>
      <w:proofErr w:type="spellEnd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 </w:t>
      </w:r>
    </w:p>
    <w:p w14:paraId="1DB23102" w14:textId="77777777" w:rsidR="00FE6F4D" w:rsidRPr="00A13B07" w:rsidRDefault="00FE6F4D" w:rsidP="00FE6F4D">
      <w:pPr>
        <w:autoSpaceDE w:val="0"/>
        <w:autoSpaceDN w:val="0"/>
        <w:adjustRightInd w:val="0"/>
        <w:spacing w:line="288" w:lineRule="auto"/>
        <w:jc w:val="center"/>
        <w:rPr>
          <w:rFonts w:eastAsia="Times New Roman"/>
          <w:i/>
          <w:iCs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i/>
          <w:iCs/>
          <w:color w:val="000000"/>
          <w:sz w:val="24"/>
          <w:szCs w:val="24"/>
          <w:lang w:val="ru-RU" w:eastAsia="ru-RU"/>
        </w:rPr>
        <w:t>(фамилия, имя, отчество)</w:t>
      </w:r>
    </w:p>
    <w:p w14:paraId="580ED0F3" w14:textId="2C13AE5B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CE466D1" wp14:editId="5E52DDCB">
                <wp:simplePos x="0" y="0"/>
                <wp:positionH relativeFrom="column">
                  <wp:posOffset>1210310</wp:posOffset>
                </wp:positionH>
                <wp:positionV relativeFrom="paragraph">
                  <wp:posOffset>217804</wp:posOffset>
                </wp:positionV>
                <wp:extent cx="4608830" cy="0"/>
                <wp:effectExtent l="0" t="0" r="20320" b="1905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088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23903" id="Прямая соединительная линия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95.3pt,17.15pt" to="458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по дисциплине </w: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  <w:t>Интернет технологии</w:t>
      </w:r>
    </w:p>
    <w:p w14:paraId="4B72CF19" w14:textId="77777777" w:rsidR="00FE6F4D" w:rsidRPr="00A13B07" w:rsidRDefault="00FE6F4D" w:rsidP="00FE6F4D">
      <w:pPr>
        <w:pStyle w:val="ae"/>
        <w:numPr>
          <w:ilvl w:val="0"/>
          <w:numId w:val="10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Тема работы: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разработка веб-приложения для заказов еды </w:t>
      </w:r>
    </w:p>
    <w:p w14:paraId="0E7FBD3D" w14:textId="77777777" w:rsidR="00FE6F4D" w:rsidRPr="00A13B07" w:rsidRDefault="00FE6F4D" w:rsidP="00FE6F4D">
      <w:pPr>
        <w:pStyle w:val="ae"/>
        <w:numPr>
          <w:ilvl w:val="0"/>
          <w:numId w:val="10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Цель: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разработать функциональное веб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noBreakHyphen/>
        <w:t>приложение для заказа еды, обеспечивающее удобный интерфейс для пользователей и администраторов, поддержку онлайн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noBreakHyphen/>
        <w:t>оплаты и автоматизацию базовых процессов обработки заказов</w:t>
      </w:r>
    </w:p>
    <w:p w14:paraId="05983857" w14:textId="77777777" w:rsidR="00620BA9" w:rsidRDefault="00FE6F4D" w:rsidP="00620BA9">
      <w:pPr>
        <w:pStyle w:val="ae"/>
        <w:numPr>
          <w:ilvl w:val="0"/>
          <w:numId w:val="10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Задачи: изучить архитектуру «клиент‑сервер» и её применение в веб‑разработке; проанализировать современные методы аутентификации и авторизации пользователей ,освоить технологию контейнеризации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создать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‑образы для компонентов приложения; развернуть веб‑приложение на облачной платформе , изучить систему контроля версий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Git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стратегию ветвления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Git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Flow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спроектировать и реализовать простое веб‑приложение, протестировать работоспособность приложения и документировать процесс разработки.  </w:t>
      </w:r>
    </w:p>
    <w:p w14:paraId="424630AC" w14:textId="5845B75C" w:rsidR="00620BA9" w:rsidRPr="00620BA9" w:rsidRDefault="00620BA9" w:rsidP="00620BA9">
      <w:pPr>
        <w:pStyle w:val="ae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620BA9">
        <w:rPr>
          <w:rFonts w:eastAsia="Times New Roman"/>
          <w:color w:val="000000"/>
          <w:sz w:val="24"/>
          <w:szCs w:val="24"/>
          <w:lang w:val="ru-RU" w:eastAsia="ru-RU"/>
        </w:rPr>
        <w:t>Перечень подлежащих разработке вопросов:</w:t>
      </w:r>
    </w:p>
    <w:p w14:paraId="13132F78" w14:textId="77777777" w:rsidR="00FE6F4D" w:rsidRPr="00A13B07" w:rsidRDefault="00FE6F4D" w:rsidP="00FE6F4D">
      <w:pPr>
        <w:pStyle w:val="ae"/>
        <w:autoSpaceDE w:val="0"/>
        <w:autoSpaceDN w:val="0"/>
        <w:adjustRightInd w:val="0"/>
        <w:ind w:left="0"/>
        <w:contextualSpacing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а) по теоретической части: анализ предметной области «доставка еды», обзор существующих решений, обоснование выбора технологического стека (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Next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js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Prisma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Zustand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), принципы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full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-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stack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разработки и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App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Router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</w:p>
    <w:p w14:paraId="3B89D4D4" w14:textId="5996438C" w:rsidR="00FE6F4D" w:rsidRPr="00620BA9" w:rsidRDefault="00FE6F4D" w:rsidP="00620BA9">
      <w:pPr>
        <w:pStyle w:val="ae"/>
        <w:autoSpaceDE w:val="0"/>
        <w:autoSpaceDN w:val="0"/>
        <w:adjustRightInd w:val="0"/>
        <w:ind w:left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б) по практической части: проектирование схемы БД (11 моделей), реализация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REST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API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Next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js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Route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Handlers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разработка клиентского интерфейса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React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Tailwind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CSS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реализация корзины на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Zustand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аутентификация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JWT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(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jose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+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bcryptjs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), контейнеризация с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lastRenderedPageBreak/>
        <w:t xml:space="preserve">развёртывание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VPS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Исходные данные: техническое задание на разработку веб-приложения для заказа еды «Вкус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Delivery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», документация по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Next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proofErr w:type="spellStart"/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js</w:t>
      </w:r>
      <w:proofErr w:type="spellEnd"/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14,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Prisma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Tailwind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CSS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</w:p>
    <w:p w14:paraId="58B820EB" w14:textId="679F61A2" w:rsidR="00FE6F4D" w:rsidRPr="00A13B07" w:rsidRDefault="00FE6F4D" w:rsidP="00FE6F4D">
      <w:pPr>
        <w:pStyle w:val="Default"/>
        <w:jc w:val="both"/>
      </w:pPr>
      <w:r w:rsidRPr="00A13B07">
        <w:t>6</w:t>
      </w:r>
      <w:r w:rsidRPr="00A13B07">
        <w:rPr>
          <w:u w:val="single"/>
        </w:rPr>
        <w:t xml:space="preserve">.Список рекомендуемой литературы: официальная документация Next.js, </w:t>
      </w:r>
      <w:proofErr w:type="spellStart"/>
      <w:r w:rsidRPr="00A13B07">
        <w:rPr>
          <w:u w:val="single"/>
        </w:rPr>
        <w:t>Prisma</w:t>
      </w:r>
      <w:proofErr w:type="spellEnd"/>
      <w:r w:rsidRPr="00A13B07">
        <w:rPr>
          <w:u w:val="single"/>
        </w:rPr>
        <w:t xml:space="preserve">, </w:t>
      </w:r>
      <w:proofErr w:type="spellStart"/>
      <w:r w:rsidRPr="00A13B07">
        <w:rPr>
          <w:u w:val="single"/>
        </w:rPr>
        <w:t>React</w:t>
      </w:r>
      <w:proofErr w:type="spellEnd"/>
      <w:r w:rsidRPr="00A13B07">
        <w:rPr>
          <w:u w:val="single"/>
        </w:rPr>
        <w:t xml:space="preserve">, </w:t>
      </w:r>
      <w:proofErr w:type="spellStart"/>
      <w:r w:rsidRPr="00A13B07">
        <w:rPr>
          <w:u w:val="single"/>
        </w:rPr>
        <w:t>Tailwind</w:t>
      </w:r>
      <w:proofErr w:type="spellEnd"/>
      <w:r w:rsidRPr="00A13B07">
        <w:rPr>
          <w:u w:val="single"/>
        </w:rPr>
        <w:t xml:space="preserve"> CSS, </w:t>
      </w:r>
      <w:proofErr w:type="spellStart"/>
      <w:r w:rsidRPr="00A13B07">
        <w:rPr>
          <w:u w:val="single"/>
        </w:rPr>
        <w:t>Docker</w:t>
      </w:r>
      <w:proofErr w:type="spellEnd"/>
      <w:r w:rsidRPr="00A13B07">
        <w:rPr>
          <w:u w:val="single"/>
        </w:rPr>
        <w:t>.</w:t>
      </w:r>
    </w:p>
    <w:p w14:paraId="2AD3C97D" w14:textId="77777777" w:rsidR="00FE6F4D" w:rsidRPr="00A13B07" w:rsidRDefault="00FE6F4D" w:rsidP="00FE6F4D">
      <w:pPr>
        <w:pStyle w:val="Default"/>
        <w:jc w:val="both"/>
      </w:pPr>
      <w:r w:rsidRPr="00A13B07">
        <w:t>7. Контрольные сроки представления отдельных разделов курсовой работы:</w:t>
      </w:r>
    </w:p>
    <w:p w14:paraId="19E58C64" w14:textId="77777777" w:rsidR="00FE6F4D" w:rsidRPr="00A13B07" w:rsidRDefault="00FE6F4D" w:rsidP="00FE6F4D">
      <w:pPr>
        <w:pStyle w:val="Default"/>
        <w:jc w:val="both"/>
      </w:pPr>
      <w:r w:rsidRPr="00A13B07">
        <w:t>25 % -___________________________________“___” ___________ 20_ г.</w:t>
      </w:r>
    </w:p>
    <w:p w14:paraId="164792DA" w14:textId="77777777" w:rsidR="00FE6F4D" w:rsidRPr="00A13B07" w:rsidRDefault="00FE6F4D" w:rsidP="00FE6F4D">
      <w:pPr>
        <w:pStyle w:val="Default"/>
        <w:jc w:val="both"/>
      </w:pPr>
      <w:r w:rsidRPr="00A13B07">
        <w:t>50 % -___________________________________“___” ___________ 20_ г.</w:t>
      </w:r>
    </w:p>
    <w:p w14:paraId="52D9635A" w14:textId="77777777" w:rsidR="00FE6F4D" w:rsidRPr="00A13B07" w:rsidRDefault="00FE6F4D" w:rsidP="00FE6F4D">
      <w:pPr>
        <w:pStyle w:val="Default"/>
        <w:jc w:val="both"/>
      </w:pPr>
      <w:r w:rsidRPr="00A13B07">
        <w:t>75 % -___________________________________“___” ___________ 20_ г.</w:t>
      </w:r>
    </w:p>
    <w:p w14:paraId="78C54956" w14:textId="77777777" w:rsidR="00FE6F4D" w:rsidRPr="00A13B07" w:rsidRDefault="00FE6F4D" w:rsidP="00FE6F4D">
      <w:pPr>
        <w:pStyle w:val="Default"/>
        <w:jc w:val="both"/>
      </w:pPr>
      <w:r w:rsidRPr="00A13B07">
        <w:t>100 % -___________________________________“___” ___________ 20_ г.</w:t>
      </w:r>
    </w:p>
    <w:p w14:paraId="439B59AF" w14:textId="77777777" w:rsidR="00FE6F4D" w:rsidRPr="00A13B07" w:rsidRDefault="00FE6F4D" w:rsidP="00FE6F4D">
      <w:pPr>
        <w:pStyle w:val="Default"/>
        <w:jc w:val="both"/>
      </w:pPr>
      <w:r w:rsidRPr="00A13B07">
        <w:t>8. Срок защиты студентом курсовой работы“___” ___________ 20_ г.</w:t>
      </w:r>
    </w:p>
    <w:p w14:paraId="39CC68B7" w14:textId="77777777" w:rsidR="00FE6F4D" w:rsidRPr="00A13B07" w:rsidRDefault="00FE6F4D" w:rsidP="00FE6F4D">
      <w:pPr>
        <w:pStyle w:val="Default"/>
        <w:jc w:val="both"/>
      </w:pPr>
      <w:r w:rsidRPr="00A13B07">
        <w:t>Дата выдачи задания “___” ___________ 20_ г.</w:t>
      </w:r>
    </w:p>
    <w:p w14:paraId="71D9FBA9" w14:textId="77777777" w:rsidR="00FE6F4D" w:rsidRPr="00A13B07" w:rsidRDefault="00FE6F4D" w:rsidP="00FE6F4D">
      <w:pPr>
        <w:pStyle w:val="Default"/>
        <w:jc w:val="both"/>
      </w:pPr>
      <w:r w:rsidRPr="00A13B07">
        <w:t>Руководитель курсовой работы</w:t>
      </w:r>
    </w:p>
    <w:p w14:paraId="529871AA" w14:textId="77777777" w:rsidR="00FE6F4D" w:rsidRPr="00A13B07" w:rsidRDefault="00FE6F4D" w:rsidP="00FE6F4D">
      <w:pPr>
        <w:pStyle w:val="Default"/>
        <w:jc w:val="both"/>
      </w:pPr>
      <w:r w:rsidRPr="00A13B07">
        <w:t>__________________________________________________________</w:t>
      </w:r>
    </w:p>
    <w:p w14:paraId="3D4D568F" w14:textId="77777777" w:rsidR="00FE6F4D" w:rsidRPr="00A13B07" w:rsidRDefault="00FE6F4D" w:rsidP="00FE6F4D">
      <w:pPr>
        <w:pStyle w:val="Default"/>
        <w:jc w:val="center"/>
      </w:pPr>
      <w:r w:rsidRPr="00A13B07">
        <w:rPr>
          <w:i/>
          <w:iCs/>
        </w:rPr>
        <w:t xml:space="preserve">(ученая степень, </w:t>
      </w:r>
      <w:proofErr w:type="gramStart"/>
      <w:r w:rsidRPr="00A13B07">
        <w:rPr>
          <w:i/>
          <w:iCs/>
        </w:rPr>
        <w:t>звание)(</w:t>
      </w:r>
      <w:proofErr w:type="gramEnd"/>
      <w:r w:rsidRPr="00A13B07">
        <w:rPr>
          <w:i/>
          <w:iCs/>
        </w:rPr>
        <w:t>личная подпись)(инициалы, фамилия)</w:t>
      </w:r>
    </w:p>
    <w:p w14:paraId="5AFE7095" w14:textId="77777777" w:rsidR="00FE6F4D" w:rsidRPr="00A13B07" w:rsidRDefault="00FE6F4D" w:rsidP="00FE6F4D">
      <w:pPr>
        <w:pStyle w:val="Default"/>
        <w:jc w:val="both"/>
      </w:pPr>
    </w:p>
    <w:p w14:paraId="6E31ECA7" w14:textId="77777777" w:rsidR="00FE6F4D" w:rsidRPr="00A13B07" w:rsidRDefault="00FE6F4D" w:rsidP="00FE6F4D">
      <w:pPr>
        <w:pStyle w:val="Default"/>
        <w:jc w:val="both"/>
      </w:pPr>
    </w:p>
    <w:p w14:paraId="0C50AB6C" w14:textId="77777777" w:rsidR="00FE6F4D" w:rsidRPr="00A13B07" w:rsidRDefault="00FE6F4D" w:rsidP="00FE6F4D">
      <w:pPr>
        <w:pStyle w:val="Default"/>
        <w:jc w:val="both"/>
      </w:pPr>
      <w:r w:rsidRPr="00A13B07">
        <w:t>Задание принял(а) к исполнению студент(ка) _____________ формы обучения ___ курса ___ группы__________________   _________________________</w:t>
      </w:r>
    </w:p>
    <w:p w14:paraId="0DCCFF51" w14:textId="77777777" w:rsidR="00FE6F4D" w:rsidRPr="00A13B07" w:rsidRDefault="00FE6F4D" w:rsidP="00FE6F4D">
      <w:pPr>
        <w:pStyle w:val="Default"/>
        <w:ind w:left="2835" w:firstLine="567"/>
        <w:jc w:val="both"/>
        <w:rPr>
          <w:i/>
          <w:iCs/>
        </w:rPr>
      </w:pPr>
      <w:r w:rsidRPr="00A13B07">
        <w:rPr>
          <w:i/>
          <w:iCs/>
        </w:rPr>
        <w:t>(личная подпись)</w:t>
      </w:r>
      <w:r w:rsidRPr="00A13B07">
        <w:rPr>
          <w:i/>
          <w:iCs/>
        </w:rPr>
        <w:tab/>
      </w:r>
      <w:r w:rsidRPr="00A13B07">
        <w:rPr>
          <w:i/>
          <w:iCs/>
        </w:rPr>
        <w:tab/>
      </w:r>
      <w:r w:rsidRPr="00A13B07">
        <w:rPr>
          <w:i/>
          <w:iCs/>
        </w:rPr>
        <w:tab/>
      </w:r>
      <w:r w:rsidRPr="00A13B07">
        <w:rPr>
          <w:i/>
          <w:iCs/>
        </w:rPr>
        <w:tab/>
        <w:t>(инициалы, фамилия)</w:t>
      </w:r>
    </w:p>
    <w:p w14:paraId="0C6B78EE" w14:textId="77777777" w:rsidR="00FE6F4D" w:rsidRPr="00A13B07" w:rsidRDefault="00FE6F4D" w:rsidP="00FE6F4D">
      <w:pPr>
        <w:pStyle w:val="Default"/>
        <w:ind w:left="2835" w:firstLine="567"/>
        <w:jc w:val="both"/>
        <w:rPr>
          <w:i/>
          <w:iCs/>
        </w:rPr>
      </w:pPr>
    </w:p>
    <w:p w14:paraId="120B0646" w14:textId="77777777" w:rsidR="00FE6F4D" w:rsidRPr="00E24057" w:rsidRDefault="00FE6F4D" w:rsidP="00FE6F4D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1DE4EBAC" w14:textId="7DD4D569" w:rsidR="008D70B2" w:rsidRPr="008D70B2" w:rsidRDefault="00FE6F4D" w:rsidP="008D70B2">
      <w:pPr>
        <w:rPr>
          <w:lang w:val="ru-RU"/>
        </w:rPr>
      </w:pPr>
      <w:r w:rsidRPr="008D70B2">
        <w:rPr>
          <w:lang w:val="ru-RU"/>
        </w:rPr>
        <w:br w:type="page"/>
      </w:r>
    </w:p>
    <w:p w14:paraId="7231D55C" w14:textId="77777777" w:rsidR="008D70B2" w:rsidRPr="00620BA9" w:rsidRDefault="008D70B2" w:rsidP="00D8591F">
      <w:pPr>
        <w:ind w:firstLine="709"/>
        <w:jc w:val="center"/>
        <w:rPr>
          <w:b/>
          <w:bCs/>
          <w:sz w:val="24"/>
          <w:szCs w:val="24"/>
          <w:lang w:val="ru-RU"/>
        </w:rPr>
      </w:pPr>
      <w:r w:rsidRPr="00620BA9">
        <w:rPr>
          <w:b/>
          <w:bCs/>
          <w:sz w:val="24"/>
          <w:szCs w:val="24"/>
          <w:lang w:val="ru-RU"/>
        </w:rPr>
        <w:lastRenderedPageBreak/>
        <w:t>ОТЗЫВ</w:t>
      </w:r>
    </w:p>
    <w:p w14:paraId="7CD32D3E" w14:textId="48A6E298" w:rsidR="008D70B2" w:rsidRPr="00620BA9" w:rsidRDefault="00D8591F" w:rsidP="00D8591F">
      <w:pPr>
        <w:ind w:firstLine="70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на курсовой проект студентки </w:t>
      </w:r>
      <w:r w:rsidR="008D70B2" w:rsidRPr="00620BA9">
        <w:rPr>
          <w:sz w:val="24"/>
          <w:szCs w:val="24"/>
          <w:lang w:val="ru-RU"/>
        </w:rPr>
        <w:t xml:space="preserve"> 4 курса</w:t>
      </w:r>
    </w:p>
    <w:p w14:paraId="4C7BA96B" w14:textId="4B1AA441" w:rsidR="008D70B2" w:rsidRPr="00620BA9" w:rsidRDefault="008D70B2" w:rsidP="00D8591F">
      <w:pPr>
        <w:ind w:firstLine="709"/>
        <w:jc w:val="center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 xml:space="preserve">Элбакян </w:t>
      </w:r>
      <w:proofErr w:type="spellStart"/>
      <w:r w:rsidRPr="00620BA9">
        <w:rPr>
          <w:sz w:val="24"/>
          <w:szCs w:val="24"/>
          <w:lang w:val="ru-RU"/>
        </w:rPr>
        <w:t>Аревик</w:t>
      </w:r>
      <w:proofErr w:type="spellEnd"/>
      <w:r w:rsidRPr="00620BA9">
        <w:rPr>
          <w:sz w:val="24"/>
          <w:szCs w:val="24"/>
          <w:lang w:val="ru-RU"/>
        </w:rPr>
        <w:t xml:space="preserve"> </w:t>
      </w:r>
      <w:proofErr w:type="spellStart"/>
      <w:r w:rsidRPr="00620BA9">
        <w:rPr>
          <w:sz w:val="24"/>
          <w:szCs w:val="24"/>
          <w:lang w:val="ru-RU"/>
        </w:rPr>
        <w:t>Ашотовна</w:t>
      </w:r>
      <w:proofErr w:type="spellEnd"/>
    </w:p>
    <w:p w14:paraId="3178BB7A" w14:textId="581C2349" w:rsidR="008D70B2" w:rsidRPr="00620BA9" w:rsidRDefault="00D26BAB" w:rsidP="00D8591F">
      <w:pPr>
        <w:ind w:firstLine="709"/>
        <w:jc w:val="center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Т</w:t>
      </w:r>
      <w:r w:rsidR="008D70B2" w:rsidRPr="00620BA9">
        <w:rPr>
          <w:sz w:val="24"/>
          <w:szCs w:val="24"/>
          <w:lang w:val="ru-RU"/>
        </w:rPr>
        <w:t>ема</w:t>
      </w:r>
      <w:r>
        <w:rPr>
          <w:sz w:val="24"/>
          <w:szCs w:val="24"/>
          <w:lang w:val="ru-RU"/>
        </w:rPr>
        <w:t xml:space="preserve"> </w:t>
      </w:r>
      <w:r w:rsidR="008D70B2" w:rsidRPr="00620BA9">
        <w:rPr>
          <w:sz w:val="24"/>
          <w:szCs w:val="24"/>
          <w:lang w:val="ru-RU"/>
        </w:rPr>
        <w:t xml:space="preserve">«Разработка веб-приложения для заказов </w:t>
      </w:r>
      <w:proofErr w:type="gramStart"/>
      <w:r w:rsidR="008D70B2" w:rsidRPr="00620BA9">
        <w:rPr>
          <w:sz w:val="24"/>
          <w:szCs w:val="24"/>
          <w:lang w:val="ru-RU"/>
        </w:rPr>
        <w:t>еды »</w:t>
      </w:r>
      <w:proofErr w:type="gramEnd"/>
    </w:p>
    <w:p w14:paraId="7FBCF788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Актуальность темы курсовой работы обусловлена активным развитием цифровых технологий в сфере электронной коммерции и услуг доставки продуктов питания. Использование веб-приложений позволяет автоматизировать процесс оформления заказов, повысить качество обслуживания клиентов и обеспечить удобный доступ к сервисам доставки через сеть Интернет.</w:t>
      </w:r>
    </w:p>
    <w:p w14:paraId="0F710FCD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 первой главе рассмотрены теоретические аспекты разработки веб-приложений, проведен анализ современных технологий веб-разработки, изучены подходы к проектированию информационных систем и организации взаимодействия пользователя с веб-интерфейсом. Выполнен обзор современных программных средств, используемых при создании интернет-сервисов</w:t>
      </w:r>
    </w:p>
    <w:p w14:paraId="7F77D474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Во второй главе представлена практическая реализация веб-приложения для заказа еды «Вкус</w:t>
      </w:r>
      <w:r w:rsidRPr="00620BA9">
        <w:rPr>
          <w:sz w:val="24"/>
          <w:szCs w:val="24"/>
        </w:rPr>
        <w:t>Delivery</w:t>
      </w:r>
      <w:r w:rsidRPr="00620BA9">
        <w:rPr>
          <w:sz w:val="24"/>
          <w:szCs w:val="24"/>
          <w:lang w:val="ru-RU"/>
        </w:rPr>
        <w:t>». Выполнено проектирование архитектуры программного продукта и структуры базы данных, обоснован выбор технологического стека. Разработана серверная часть приложения на основе современных веб-технологий, реализованы механизмы авторизации пользователей, управления каталогом товаров, корзиной покупок и заказами. Создан адаптивный пользовательский интерфейс и проведено тестирование разработанной системы.</w:t>
      </w:r>
    </w:p>
    <w:p w14:paraId="331E740E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Выводы, сделанные в заключении, соответствуют целям и задачам, поставленным во введении. Все поставленные задачи решены в полном объеме, цель курсовой работы достигнута.</w:t>
      </w:r>
    </w:p>
    <w:p w14:paraId="32571820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 процессе выполнения работы был проанализирован значительный объем нормативной, учебной, научной и технической литературы, посвященной вопросам веб-разработки, проектирования информационных систем, баз данных и современных программных технологий.</w:t>
      </w:r>
    </w:p>
    <w:p w14:paraId="524551B3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За время выполнения курсовой работы студентка проявила самостоятельность, ответственность, умение анализировать предметную область, работать с технической документацией и применять современные технологии программирования для решения практических задач. Разработанный программный продукт демонстрирует хороший уровень подготовки в области веб-разработки и проектирования программных систем.</w:t>
      </w:r>
    </w:p>
    <w:p w14:paraId="485C2435" w14:textId="474B7340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lastRenderedPageBreak/>
        <w:t>Таким образом, курсовая работа выполнена на высоком уровне, соответствует требованиям, предъявляемым к курсовым работам по направлению подготовки, и заслуживает оценки «отлично».</w:t>
      </w:r>
      <w:r w:rsidR="006E0B7C">
        <w:rPr>
          <w:sz w:val="24"/>
          <w:szCs w:val="24"/>
          <w:lang w:val="ru-RU"/>
        </w:rPr>
        <w:t xml:space="preserve"> </w:t>
      </w:r>
      <w:r w:rsidRPr="00620BA9">
        <w:rPr>
          <w:sz w:val="24"/>
          <w:szCs w:val="24"/>
          <w:lang w:val="ru-RU"/>
        </w:rPr>
        <w:t>Таким образом, работа выполнена на высоком уровне, соответствует требованиям, предъявляемым к курсовым проектам, и заслуживает оценки __________________.</w:t>
      </w:r>
    </w:p>
    <w:p w14:paraId="11E5D97A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Научный руководитель степень, звание, должность место работы Ф.И.О:__________________________________________________________________________________________________________________________</w:t>
      </w:r>
    </w:p>
    <w:p w14:paraId="39D4D717" w14:textId="77777777" w:rsidR="008D70B2" w:rsidRPr="00620BA9" w:rsidRDefault="008D70B2" w:rsidP="008D70B2">
      <w:pPr>
        <w:ind w:firstLine="709"/>
        <w:jc w:val="both"/>
        <w:rPr>
          <w:sz w:val="24"/>
          <w:szCs w:val="24"/>
          <w:lang w:val="ru-RU"/>
        </w:rPr>
      </w:pPr>
    </w:p>
    <w:p w14:paraId="354C68EB" w14:textId="77777777" w:rsidR="008D70B2" w:rsidRPr="00620BA9" w:rsidRDefault="008D70B2" w:rsidP="008D70B2">
      <w:pPr>
        <w:ind w:firstLine="709"/>
        <w:jc w:val="both"/>
        <w:rPr>
          <w:sz w:val="24"/>
          <w:szCs w:val="24"/>
          <w:lang w:val="ru-RU"/>
        </w:rPr>
      </w:pPr>
    </w:p>
    <w:p w14:paraId="67336026" w14:textId="36B8A1DA" w:rsidR="00E35671" w:rsidRPr="00620BA9" w:rsidRDefault="008D70B2" w:rsidP="008F5EDB">
      <w:pPr>
        <w:ind w:firstLine="709"/>
        <w:jc w:val="both"/>
        <w:rPr>
          <w:sz w:val="24"/>
          <w:szCs w:val="24"/>
        </w:rPr>
      </w:pPr>
      <w:proofErr w:type="spellStart"/>
      <w:r w:rsidRPr="00620BA9">
        <w:rPr>
          <w:sz w:val="24"/>
          <w:szCs w:val="24"/>
        </w:rPr>
        <w:t>Печать</w:t>
      </w:r>
      <w:proofErr w:type="spellEnd"/>
      <w:r w:rsidRPr="00620BA9">
        <w:rPr>
          <w:sz w:val="24"/>
          <w:szCs w:val="24"/>
        </w:rPr>
        <w:tab/>
        <w:t>"_____"___________2026г.</w:t>
      </w:r>
    </w:p>
    <w:p w14:paraId="6425FC1D" w14:textId="2045CF29" w:rsidR="008F5EDB" w:rsidRDefault="008F5EDB" w:rsidP="008F5EDB">
      <w:pPr>
        <w:ind w:firstLine="709"/>
        <w:jc w:val="both"/>
        <w:rPr>
          <w:szCs w:val="28"/>
        </w:rPr>
      </w:pPr>
    </w:p>
    <w:p w14:paraId="31291D94" w14:textId="11608DC3" w:rsidR="008F5EDB" w:rsidRDefault="008F5EDB" w:rsidP="008F5EDB">
      <w:pPr>
        <w:ind w:firstLine="709"/>
        <w:jc w:val="both"/>
        <w:rPr>
          <w:szCs w:val="28"/>
        </w:rPr>
      </w:pPr>
    </w:p>
    <w:p w14:paraId="402B20E5" w14:textId="754B3E26" w:rsidR="008F5EDB" w:rsidRDefault="008F5EDB" w:rsidP="008F5EDB">
      <w:pPr>
        <w:ind w:firstLine="709"/>
        <w:jc w:val="both"/>
        <w:rPr>
          <w:szCs w:val="28"/>
        </w:rPr>
      </w:pPr>
    </w:p>
    <w:p w14:paraId="629C36CE" w14:textId="1DEF788C" w:rsidR="00A13B07" w:rsidRDefault="00A13B07" w:rsidP="008F5EDB">
      <w:pPr>
        <w:ind w:firstLine="709"/>
        <w:jc w:val="both"/>
        <w:rPr>
          <w:szCs w:val="28"/>
        </w:rPr>
      </w:pPr>
    </w:p>
    <w:p w14:paraId="06F04211" w14:textId="77777777" w:rsidR="00A13B07" w:rsidRDefault="00A13B07" w:rsidP="008F5EDB">
      <w:pPr>
        <w:ind w:firstLine="709"/>
        <w:jc w:val="both"/>
        <w:rPr>
          <w:szCs w:val="28"/>
        </w:rPr>
      </w:pPr>
    </w:p>
    <w:p w14:paraId="14763EED" w14:textId="7B6344A6" w:rsidR="008F5EDB" w:rsidRDefault="008F5EDB" w:rsidP="008F5EDB">
      <w:pPr>
        <w:ind w:firstLine="709"/>
        <w:jc w:val="both"/>
        <w:rPr>
          <w:szCs w:val="28"/>
        </w:rPr>
      </w:pPr>
    </w:p>
    <w:p w14:paraId="2A4DA152" w14:textId="7F329AEE" w:rsidR="00620BA9" w:rsidRDefault="00620BA9" w:rsidP="008F5EDB">
      <w:pPr>
        <w:ind w:firstLine="709"/>
        <w:jc w:val="both"/>
        <w:rPr>
          <w:szCs w:val="28"/>
        </w:rPr>
      </w:pPr>
    </w:p>
    <w:p w14:paraId="536E9BFD" w14:textId="556318BE" w:rsidR="00620BA9" w:rsidRDefault="00620BA9" w:rsidP="008F5EDB">
      <w:pPr>
        <w:ind w:firstLine="709"/>
        <w:jc w:val="both"/>
        <w:rPr>
          <w:szCs w:val="28"/>
        </w:rPr>
      </w:pPr>
    </w:p>
    <w:p w14:paraId="55B91713" w14:textId="38B71CE1" w:rsidR="00620BA9" w:rsidRDefault="00620BA9" w:rsidP="008F5EDB">
      <w:pPr>
        <w:ind w:firstLine="709"/>
        <w:jc w:val="both"/>
        <w:rPr>
          <w:szCs w:val="28"/>
        </w:rPr>
      </w:pPr>
    </w:p>
    <w:p w14:paraId="63DBA992" w14:textId="7D052AF7" w:rsidR="00620BA9" w:rsidRDefault="00620BA9" w:rsidP="008F5EDB">
      <w:pPr>
        <w:ind w:firstLine="709"/>
        <w:jc w:val="both"/>
        <w:rPr>
          <w:szCs w:val="28"/>
        </w:rPr>
      </w:pPr>
    </w:p>
    <w:p w14:paraId="4A4E3945" w14:textId="35F7E981" w:rsidR="00620BA9" w:rsidRDefault="00620BA9" w:rsidP="008F5EDB">
      <w:pPr>
        <w:ind w:firstLine="709"/>
        <w:jc w:val="both"/>
        <w:rPr>
          <w:szCs w:val="28"/>
        </w:rPr>
      </w:pPr>
    </w:p>
    <w:p w14:paraId="02C5C0C0" w14:textId="778032C7" w:rsidR="00620BA9" w:rsidRDefault="00620BA9" w:rsidP="008F5EDB">
      <w:pPr>
        <w:ind w:firstLine="709"/>
        <w:jc w:val="both"/>
        <w:rPr>
          <w:szCs w:val="28"/>
        </w:rPr>
      </w:pPr>
    </w:p>
    <w:p w14:paraId="0C2902DF" w14:textId="1C5FD1E5" w:rsidR="00620BA9" w:rsidRDefault="00620BA9" w:rsidP="008F5EDB">
      <w:pPr>
        <w:ind w:firstLine="709"/>
        <w:jc w:val="both"/>
        <w:rPr>
          <w:szCs w:val="28"/>
        </w:rPr>
      </w:pPr>
    </w:p>
    <w:p w14:paraId="23041077" w14:textId="6DF869A3" w:rsidR="00620BA9" w:rsidRDefault="00620BA9" w:rsidP="008F5EDB">
      <w:pPr>
        <w:ind w:firstLine="709"/>
        <w:jc w:val="both"/>
        <w:rPr>
          <w:szCs w:val="28"/>
        </w:rPr>
      </w:pPr>
    </w:p>
    <w:p w14:paraId="6DF98C32" w14:textId="19844F48" w:rsidR="00620BA9" w:rsidRDefault="00620BA9" w:rsidP="008F5EDB">
      <w:pPr>
        <w:ind w:firstLine="709"/>
        <w:jc w:val="both"/>
        <w:rPr>
          <w:szCs w:val="28"/>
        </w:rPr>
      </w:pPr>
    </w:p>
    <w:p w14:paraId="03E22D0A" w14:textId="5603CED5" w:rsidR="00620BA9" w:rsidRDefault="00620BA9" w:rsidP="008F5EDB">
      <w:pPr>
        <w:ind w:firstLine="709"/>
        <w:jc w:val="both"/>
        <w:rPr>
          <w:szCs w:val="28"/>
        </w:rPr>
      </w:pPr>
    </w:p>
    <w:p w14:paraId="6B22A2DC" w14:textId="77777777" w:rsidR="00D26BAB" w:rsidRPr="008F5EDB" w:rsidRDefault="00D26BAB" w:rsidP="008F5EDB">
      <w:pPr>
        <w:ind w:firstLine="709"/>
        <w:jc w:val="both"/>
        <w:rPr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ru-RU"/>
        </w:rPr>
        <w:id w:val="71062249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BFE4570" w14:textId="3294E550" w:rsidR="008F5EDB" w:rsidRPr="00A13B07" w:rsidRDefault="008F5EDB" w:rsidP="00A13B07">
          <w:pPr>
            <w:pStyle w:val="aff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13B07">
            <w:rPr>
              <w:rFonts w:ascii="Times New Roman" w:hAnsi="Times New Roman" w:cs="Times New Roman"/>
              <w:sz w:val="24"/>
              <w:szCs w:val="24"/>
              <w:lang w:val="ru-RU"/>
            </w:rPr>
            <w:t>Оглавление</w:t>
          </w:r>
        </w:p>
        <w:p w14:paraId="4DE58FD9" w14:textId="07ECA259" w:rsidR="008F5EDB" w:rsidRPr="00A13B07" w:rsidRDefault="008F5EDB" w:rsidP="00A13B07">
          <w:pPr>
            <w:pStyle w:val="38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r w:rsidRPr="00A13B07">
            <w:rPr>
              <w:rFonts w:cs="Times New Roman"/>
              <w:sz w:val="24"/>
              <w:szCs w:val="24"/>
            </w:rPr>
            <w:fldChar w:fldCharType="begin"/>
          </w:r>
          <w:r w:rsidRPr="00A13B07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A13B07">
            <w:rPr>
              <w:rFonts w:cs="Times New Roman"/>
              <w:sz w:val="24"/>
              <w:szCs w:val="24"/>
            </w:rPr>
            <w:fldChar w:fldCharType="separate"/>
          </w:r>
          <w:hyperlink w:anchor="_Toc232671464" w:history="1">
            <w:r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Введение</w:t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_Toc232671464 \h </w:instrText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t>7</w:t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CC61A1" w14:textId="1DAC733B" w:rsidR="008F5EDB" w:rsidRPr="00A13B07" w:rsidRDefault="00765CE3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5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 Анализ предметной области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_Toc232671465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CA499D" w14:textId="13BCF06B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6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1.1 Постановка задачи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_Toc232671466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6C3B5" w14:textId="4368761C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7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1.2 Обзор существующих решений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_Toc232671467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10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3ECF04" w14:textId="0E5184F4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8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1.3 Обоснование выбора технологии разработки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_Toc232671468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11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98CB9C" w14:textId="374C8880" w:rsidR="008F5EDB" w:rsidRPr="00A13B07" w:rsidRDefault="00765CE3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9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 Техническое задание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_Toc232671469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12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7DC98" w14:textId="16AB767A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0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2.1 Функциональные требования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_Toc232671470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12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665A2F" w14:textId="7AA8C192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1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2.2 Нефункциональные требования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_Toc232671471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14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9E81F0" w14:textId="09D38EE0" w:rsidR="008F5EDB" w:rsidRPr="00A13B07" w:rsidRDefault="00765CE3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2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 Проектирование системы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_Toc232671472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EB84E5" w14:textId="32580B1E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3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3.1 Архитектура системы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_Toc232671473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55FB37" w14:textId="3F0AE7BD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4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3.2 Проектирование базы данных (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Prisma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ORM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_Toc232671474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17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34566" w14:textId="7A8F1CFB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5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3.3 Проектирование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REST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API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_Toc232671475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19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DA1A6B" w14:textId="42EA4E56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6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3.4 Проектирование пользовательского интерфейса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_Toc232671476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21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455D6" w14:textId="7D9777B4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7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4.1 Технологический стек (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Next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.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js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full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-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stack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_Toc232671477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22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CDB9D9" w14:textId="1C94FD5B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8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4.2 Реализация каталога блюд и фильтрации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_Toc232671478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25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5FA222" w14:textId="0EF25FAE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9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4.3 Реализация корзины на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Zustand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_Toc232671479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26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BC633" w14:textId="4530AC35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0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4.4 Реализация оформления заказа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_Toc232671480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4F4FD2" w14:textId="1D88F12E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1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4.5 Аутентификация на основе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JWT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(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jose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+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bcryptjs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_Toc232671481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29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B5F519" w14:textId="7761C3FF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2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4.6 Контейнеризация и развёртывание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_Toc232671482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31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87055" w14:textId="7CAD010A" w:rsidR="008F5EDB" w:rsidRPr="00A13B07" w:rsidRDefault="00765CE3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3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 Тестирование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_Toc232671483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A6C2E" w14:textId="70F52579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4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 Методика тестирования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_Toc232671484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2511DB" w14:textId="58F4E333" w:rsidR="008F5EDB" w:rsidRPr="00A13B07" w:rsidRDefault="00765CE3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5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5.2 Результаты функционального тестирования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_Toc232671485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34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ABCAC" w14:textId="7E8AF864" w:rsidR="008F5EDB" w:rsidRPr="00A13B07" w:rsidRDefault="00765CE3" w:rsidP="00A13B07">
          <w:pPr>
            <w:pStyle w:val="38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6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Заключение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_Toc232671486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50293" w14:textId="19E54031" w:rsidR="008F5EDB" w:rsidRPr="00A13B07" w:rsidRDefault="00765CE3" w:rsidP="00A13B07">
          <w:pPr>
            <w:pStyle w:val="38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7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Список использованных источников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_Toc232671487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39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726256" w14:textId="431FBA0E" w:rsidR="00E35671" w:rsidRPr="00A13B07" w:rsidRDefault="008F5EDB" w:rsidP="00A13B07">
          <w:pPr>
            <w:jc w:val="both"/>
            <w:rPr>
              <w:rFonts w:cs="Times New Roman"/>
              <w:sz w:val="24"/>
              <w:szCs w:val="24"/>
            </w:rPr>
          </w:pPr>
          <w:r w:rsidRPr="00A13B07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694A2CF" w14:textId="49DCC796" w:rsidR="008F5EDB" w:rsidRPr="00A13B07" w:rsidRDefault="008F5EDB" w:rsidP="00A13B07">
      <w:pPr>
        <w:jc w:val="both"/>
        <w:rPr>
          <w:rFonts w:cs="Times New Roman"/>
          <w:sz w:val="24"/>
          <w:szCs w:val="24"/>
          <w:lang w:val="ru-RU"/>
        </w:rPr>
      </w:pPr>
      <w:bookmarkStart w:id="0" w:name="_Toc232671282"/>
    </w:p>
    <w:p w14:paraId="7F467370" w14:textId="0BC85544" w:rsidR="001C0B5C" w:rsidRPr="00620BA9" w:rsidRDefault="007764A2" w:rsidP="00D10CB4">
      <w:pPr>
        <w:pStyle w:val="3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Toc232671464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Введение</w:t>
      </w:r>
      <w:bookmarkEnd w:id="0"/>
      <w:bookmarkEnd w:id="1"/>
    </w:p>
    <w:p w14:paraId="4CC7844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Современные информационные технологии активно проникают во все сферы повседневной жизни, существенно меняя привычные процессы. Одной из наиболее динамично развивающихся областей является сфера доставки еды. В условиях роста популярности онлайн-заказа пищи сервисы доставки должны обеспечивать удобный просмотр меню, быстрое оформление заказа, гибкое управление профилем пользователя и надёжное администрирование ассортимента. В связи с этим разработка современных веб-приложений для заказа еды является актуальной задачей.</w:t>
      </w:r>
    </w:p>
    <w:p w14:paraId="1D2A638C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Объектом исследования является процесс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разработки веб-приложений с использованием современных фреймворков, обеспечивающих совмещение серверной и клиентской логики в едином проекте.</w:t>
      </w:r>
    </w:p>
    <w:p w14:paraId="7E39BDD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Предметом исследования выступают методы и средства создания веб-приложения для заказа еды, включая проектирование базы данных с помощью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-инструментов, реализацию </w:t>
      </w: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 на базе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, организацию клиентского состояния на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аутентификацию пользователей на основе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 и контейнеризацию приложения с использованием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08349BA1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Целью курсовой работы является разработка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веб-приложения для заказа еды «Вкус</w:t>
      </w:r>
      <w:r w:rsidRPr="00620BA9">
        <w:rPr>
          <w:rFonts w:cs="Times New Roman"/>
          <w:sz w:val="24"/>
          <w:szCs w:val="24"/>
        </w:rPr>
        <w:t>Delivery</w:t>
      </w:r>
      <w:r w:rsidRPr="00620BA9">
        <w:rPr>
          <w:rFonts w:cs="Times New Roman"/>
          <w:sz w:val="24"/>
          <w:szCs w:val="24"/>
          <w:lang w:val="ru-RU"/>
        </w:rPr>
        <w:t>», обеспечивающего просмотр каталога блюд с фильтрацией и сортировкой, добавление блюд в корзину с выбором количества, оформление заказа с указанием адреса и способа оплаты, управление профилем пользователя и администрирование ассортимента.</w:t>
      </w:r>
    </w:p>
    <w:p w14:paraId="65431DB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Для достижения поставленной цели необходимо решить следующие задачи:</w:t>
      </w:r>
    </w:p>
    <w:p w14:paraId="5AD7F874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провести анализ предметной области и обзор существующих решений для доставки еды;</w:t>
      </w:r>
    </w:p>
    <w:p w14:paraId="2A636776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сформулировать функциональные и нефункциональные требования к разрабатываемому приложению;</w:t>
      </w:r>
    </w:p>
    <w:p w14:paraId="4284F43B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спроектировать архитектуру </w:t>
      </w:r>
      <w:r w:rsidRPr="00620BA9">
        <w:t>full</w:t>
      </w:r>
      <w:r w:rsidRPr="00620BA9">
        <w:rPr>
          <w:lang w:val="ru-RU"/>
        </w:rPr>
        <w:t>-</w:t>
      </w:r>
      <w:r w:rsidRPr="00620BA9">
        <w:t>stack</w:t>
      </w:r>
      <w:r w:rsidRPr="00620BA9">
        <w:rPr>
          <w:lang w:val="ru-RU"/>
        </w:rPr>
        <w:t xml:space="preserve"> приложения на базе </w:t>
      </w:r>
      <w:r w:rsidRPr="00620BA9">
        <w:t>Next</w:t>
      </w:r>
      <w:r w:rsidRPr="00620BA9">
        <w:rPr>
          <w:lang w:val="ru-RU"/>
        </w:rPr>
        <w:t>.</w:t>
      </w:r>
      <w:proofErr w:type="spellStart"/>
      <w:r w:rsidRPr="00620BA9">
        <w:t>js</w:t>
      </w:r>
      <w:proofErr w:type="spellEnd"/>
      <w:r w:rsidRPr="00620BA9">
        <w:rPr>
          <w:lang w:val="ru-RU"/>
        </w:rPr>
        <w:t xml:space="preserve"> 14 с </w:t>
      </w:r>
      <w:r w:rsidRPr="00620BA9">
        <w:t>App</w:t>
      </w:r>
      <w:r w:rsidRPr="00620BA9">
        <w:rPr>
          <w:lang w:val="ru-RU"/>
        </w:rPr>
        <w:t xml:space="preserve"> </w:t>
      </w:r>
      <w:r w:rsidRPr="00620BA9">
        <w:t>Router</w:t>
      </w:r>
      <w:r w:rsidRPr="00620BA9">
        <w:rPr>
          <w:lang w:val="ru-RU"/>
        </w:rPr>
        <w:t>;</w:t>
      </w:r>
    </w:p>
    <w:p w14:paraId="019A5786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спроектировать базу данных с использованием </w:t>
      </w:r>
      <w:r w:rsidRPr="00620BA9">
        <w:t>Prisma</w:t>
      </w:r>
      <w:r w:rsidRPr="00620BA9">
        <w:rPr>
          <w:lang w:val="ru-RU"/>
        </w:rPr>
        <w:t xml:space="preserve"> </w:t>
      </w:r>
      <w:r w:rsidRPr="00620BA9">
        <w:t>ORM</w:t>
      </w:r>
      <w:r w:rsidRPr="00620BA9">
        <w:rPr>
          <w:lang w:val="ru-RU"/>
        </w:rPr>
        <w:t xml:space="preserve"> (11 моделей);</w:t>
      </w:r>
    </w:p>
    <w:p w14:paraId="191C6C39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реализовать </w:t>
      </w:r>
      <w:r w:rsidRPr="00620BA9">
        <w:t>REST</w:t>
      </w:r>
      <w:r w:rsidRPr="00620BA9">
        <w:rPr>
          <w:lang w:val="ru-RU"/>
        </w:rPr>
        <w:t xml:space="preserve"> </w:t>
      </w:r>
      <w:r w:rsidRPr="00620BA9">
        <w:t>API</w:t>
      </w:r>
      <w:r w:rsidRPr="00620BA9">
        <w:rPr>
          <w:lang w:val="ru-RU"/>
        </w:rPr>
        <w:t xml:space="preserve"> на </w:t>
      </w:r>
      <w:r w:rsidRPr="00620BA9">
        <w:t>Next</w:t>
      </w:r>
      <w:r w:rsidRPr="00620BA9">
        <w:rPr>
          <w:lang w:val="ru-RU"/>
        </w:rPr>
        <w:t>.</w:t>
      </w:r>
      <w:proofErr w:type="spellStart"/>
      <w:r w:rsidRPr="00620BA9">
        <w:t>js</w:t>
      </w:r>
      <w:proofErr w:type="spellEnd"/>
      <w:r w:rsidRPr="00620BA9">
        <w:rPr>
          <w:lang w:val="ru-RU"/>
        </w:rPr>
        <w:t xml:space="preserve"> </w:t>
      </w:r>
      <w:r w:rsidRPr="00620BA9">
        <w:t>Route</w:t>
      </w:r>
      <w:r w:rsidRPr="00620BA9">
        <w:rPr>
          <w:lang w:val="ru-RU"/>
        </w:rPr>
        <w:t xml:space="preserve"> </w:t>
      </w:r>
      <w:r w:rsidRPr="00620BA9">
        <w:t>Handlers</w:t>
      </w:r>
      <w:r w:rsidRPr="00620BA9">
        <w:rPr>
          <w:lang w:val="ru-RU"/>
        </w:rPr>
        <w:t xml:space="preserve"> для работы с каталогом, заказами и пользователями;</w:t>
      </w:r>
    </w:p>
    <w:p w14:paraId="7270978E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реализовать клиентский интерфейс на </w:t>
      </w:r>
      <w:r w:rsidRPr="00620BA9">
        <w:t>React</w:t>
      </w:r>
      <w:r w:rsidRPr="00620BA9">
        <w:rPr>
          <w:lang w:val="ru-RU"/>
        </w:rPr>
        <w:t xml:space="preserve"> 18 и </w:t>
      </w:r>
      <w:r w:rsidRPr="00620BA9">
        <w:t>Tailwind</w:t>
      </w:r>
      <w:r w:rsidRPr="00620BA9">
        <w:rPr>
          <w:lang w:val="ru-RU"/>
        </w:rPr>
        <w:t xml:space="preserve"> </w:t>
      </w:r>
      <w:r w:rsidRPr="00620BA9">
        <w:t>CSS</w:t>
      </w:r>
      <w:r w:rsidRPr="00620BA9">
        <w:rPr>
          <w:lang w:val="ru-RU"/>
        </w:rPr>
        <w:t>;</w:t>
      </w:r>
    </w:p>
    <w:p w14:paraId="6473078D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lastRenderedPageBreak/>
        <w:t xml:space="preserve">реализовать корзину на </w:t>
      </w:r>
      <w:proofErr w:type="spellStart"/>
      <w:r w:rsidRPr="00620BA9">
        <w:t>Zustand</w:t>
      </w:r>
      <w:proofErr w:type="spellEnd"/>
      <w:r w:rsidRPr="00620BA9">
        <w:rPr>
          <w:lang w:val="ru-RU"/>
        </w:rPr>
        <w:t xml:space="preserve"> с сохранением состояния в </w:t>
      </w:r>
      <w:proofErr w:type="spellStart"/>
      <w:r w:rsidRPr="00620BA9">
        <w:t>localStorage</w:t>
      </w:r>
      <w:proofErr w:type="spellEnd"/>
      <w:r w:rsidRPr="00620BA9">
        <w:rPr>
          <w:lang w:val="ru-RU"/>
        </w:rPr>
        <w:t>;</w:t>
      </w:r>
    </w:p>
    <w:p w14:paraId="2BF5901B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реализовать оформление заказа с расчётом доставки и промокодов;</w:t>
      </w:r>
    </w:p>
    <w:p w14:paraId="06A61429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организовать аутентификацию пользователей на основе </w:t>
      </w:r>
      <w:r w:rsidRPr="00620BA9">
        <w:t>JWT</w:t>
      </w:r>
      <w:r w:rsidRPr="00620BA9">
        <w:rPr>
          <w:lang w:val="ru-RU"/>
        </w:rPr>
        <w:t xml:space="preserve"> (</w:t>
      </w:r>
      <w:proofErr w:type="spellStart"/>
      <w:r w:rsidRPr="00620BA9">
        <w:t>jose</w:t>
      </w:r>
      <w:proofErr w:type="spellEnd"/>
      <w:r w:rsidRPr="00620BA9">
        <w:rPr>
          <w:lang w:val="ru-RU"/>
        </w:rPr>
        <w:t xml:space="preserve"> + </w:t>
      </w:r>
      <w:proofErr w:type="spellStart"/>
      <w:r w:rsidRPr="00620BA9">
        <w:t>bcryptjs</w:t>
      </w:r>
      <w:proofErr w:type="spellEnd"/>
      <w:r w:rsidRPr="00620BA9">
        <w:rPr>
          <w:lang w:val="ru-RU"/>
        </w:rPr>
        <w:t>);</w:t>
      </w:r>
    </w:p>
    <w:p w14:paraId="2C600CC9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реализовать административную панель для управления ассортиментом;</w:t>
      </w:r>
    </w:p>
    <w:p w14:paraId="7BD75514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выполнить контейнеризацию приложения с использованием </w:t>
      </w:r>
      <w:r w:rsidRPr="00620BA9">
        <w:t>Docker</w:t>
      </w:r>
      <w:r w:rsidRPr="00620BA9">
        <w:rPr>
          <w:lang w:val="ru-RU"/>
        </w:rPr>
        <w:t xml:space="preserve"> и </w:t>
      </w:r>
      <w:r w:rsidRPr="00620BA9">
        <w:t>Docker</w:t>
      </w:r>
      <w:r w:rsidRPr="00620BA9">
        <w:rPr>
          <w:lang w:val="ru-RU"/>
        </w:rPr>
        <w:t xml:space="preserve"> </w:t>
      </w:r>
      <w:r w:rsidRPr="00620BA9">
        <w:t>Compose</w:t>
      </w:r>
      <w:r w:rsidRPr="00620BA9">
        <w:rPr>
          <w:lang w:val="ru-RU"/>
        </w:rPr>
        <w:t>;</w:t>
      </w:r>
    </w:p>
    <w:p w14:paraId="0EE7ED36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развернуть приложение на </w:t>
      </w:r>
      <w:r w:rsidRPr="00620BA9">
        <w:t>VPS</w:t>
      </w:r>
      <w:r w:rsidRPr="00620BA9">
        <w:rPr>
          <w:lang w:val="ru-RU"/>
        </w:rPr>
        <w:t xml:space="preserve">-сервере с использованием </w:t>
      </w:r>
      <w:r w:rsidRPr="00620BA9">
        <w:t>Nginx</w:t>
      </w:r>
      <w:r w:rsidRPr="00620BA9">
        <w:rPr>
          <w:lang w:val="ru-RU"/>
        </w:rPr>
        <w:t xml:space="preserve"> и </w:t>
      </w:r>
      <w:r w:rsidRPr="00620BA9">
        <w:t>SSL</w:t>
      </w:r>
      <w:r w:rsidRPr="00620BA9">
        <w:rPr>
          <w:lang w:val="ru-RU"/>
        </w:rPr>
        <w:t xml:space="preserve">-сертификатов </w:t>
      </w:r>
      <w:r w:rsidRPr="00620BA9">
        <w:t>Let</w:t>
      </w:r>
      <w:r w:rsidRPr="00620BA9">
        <w:rPr>
          <w:lang w:val="ru-RU"/>
        </w:rPr>
        <w:t>’</w:t>
      </w:r>
      <w:r w:rsidRPr="00620BA9">
        <w:t>s</w:t>
      </w:r>
      <w:r w:rsidRPr="00620BA9">
        <w:rPr>
          <w:lang w:val="ru-RU"/>
        </w:rPr>
        <w:t xml:space="preserve"> </w:t>
      </w:r>
      <w:r w:rsidRPr="00620BA9">
        <w:t>Encrypt</w:t>
      </w:r>
      <w:r w:rsidRPr="00620BA9">
        <w:rPr>
          <w:lang w:val="ru-RU"/>
        </w:rPr>
        <w:t>;</w:t>
      </w:r>
    </w:p>
    <w:p w14:paraId="7283D75A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провести функциональное тестирование основных сценариев работы приложения.</w:t>
      </w:r>
    </w:p>
    <w:p w14:paraId="46E99460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Практическая значимость работы заключается в том, что разработанное приложение может быть использовано в качестве готового решения для организации сервиса доставки еды, а также в качестве учебного примера построения современных </w:t>
      </w:r>
      <w:r w:rsidRPr="00620BA9">
        <w:t>full</w:t>
      </w:r>
      <w:r w:rsidRPr="00620BA9">
        <w:rPr>
          <w:lang w:val="ru-RU"/>
        </w:rPr>
        <w:t>-</w:t>
      </w:r>
      <w:r w:rsidRPr="00620BA9">
        <w:t>stack</w:t>
      </w:r>
      <w:r w:rsidRPr="00620BA9">
        <w:rPr>
          <w:lang w:val="ru-RU"/>
        </w:rPr>
        <w:t xml:space="preserve"> веб-приложений с применением актуального технологического стека.</w:t>
      </w:r>
    </w:p>
    <w:p w14:paraId="16F82991" w14:textId="77777777" w:rsidR="001C0B5C" w:rsidRPr="00620BA9" w:rsidRDefault="007764A2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Toc232671283"/>
      <w:bookmarkStart w:id="3" w:name="_Toc232671465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 Анализ предметной области</w:t>
      </w:r>
      <w:bookmarkEnd w:id="2"/>
      <w:bookmarkEnd w:id="3"/>
    </w:p>
    <w:p w14:paraId="495F5121" w14:textId="77777777" w:rsidR="001C0B5C" w:rsidRPr="00620BA9" w:rsidRDefault="007764A2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_Toc232671284"/>
      <w:bookmarkStart w:id="5" w:name="_Toc232671466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1.1 Постановка задачи</w:t>
      </w:r>
      <w:bookmarkEnd w:id="4"/>
      <w:bookmarkEnd w:id="5"/>
    </w:p>
    <w:p w14:paraId="68B83454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 современном мире сервисы доставки еды занимают важное место в повседневной жизни миллионов людей. Развитие интернет-технологий и повсеместное распространение смартфонов существенно изменили привычки потребителей: заказ еды онлайн стал удобной альтернативой приготовлению пищи или посещению ресторанов. По данным аналитических агентств, объём рынка доставки еды ежегодно растёт, что обуславливает востребованность качественных программных решений в этой сфере.</w:t>
      </w:r>
    </w:p>
    <w:p w14:paraId="7DBC767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Существующие решения для доставки еды должны обеспечивать ряд ключевых функций. Во-первых, удобный просмотр меню с возможностью фильтрации блюд по категориям, цене и особенностям (веганское, острое, без глютена). Во-вторых, быстрое оформление заказа с указанием адреса доставки, желаемого времени и способа оплаты. В-</w:t>
      </w:r>
      <w:r w:rsidRPr="00620BA9">
        <w:rPr>
          <w:rFonts w:cs="Times New Roman"/>
          <w:sz w:val="24"/>
          <w:szCs w:val="24"/>
          <w:lang w:val="ru-RU"/>
        </w:rPr>
        <w:lastRenderedPageBreak/>
        <w:t>третьих, надёжное управление контентом — администрирование ассортимента блюд, категорий и промокодов. В-четвёртых, управление профилем пользователя, включая историю заказов и сохранённые адреса доставки.</w:t>
      </w:r>
    </w:p>
    <w:p w14:paraId="4218DDE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Традиционные подходы к организации заказа еды (по телефону или через бумажные меню) обладают рядом существенных недостатков: ограниченным временем работы оператора, сложностью актуализации меню, отсутствием визуального представления блюд, невозможностью оперативного расчёта стоимости заказа и доставки. Современные веб-приложения лишены указанных недостатков и обеспечивают круглосуточный доступ к сервису, наглядное представление ассортимента с фотографиями и описаниями, автоматический расчёт стоимости и удобное управление заказами.</w:t>
      </w:r>
    </w:p>
    <w:p w14:paraId="4F052BA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 рамках данной курсовой работы разрабатывается веб-приложение для заказа еды «Вкус</w:t>
      </w:r>
      <w:r w:rsidRPr="00620BA9">
        <w:rPr>
          <w:rFonts w:cs="Times New Roman"/>
          <w:sz w:val="24"/>
          <w:szCs w:val="24"/>
        </w:rPr>
        <w:t>Delivery</w:t>
      </w:r>
      <w:r w:rsidRPr="00620BA9">
        <w:rPr>
          <w:rFonts w:cs="Times New Roman"/>
          <w:sz w:val="24"/>
          <w:szCs w:val="24"/>
          <w:lang w:val="ru-RU"/>
        </w:rPr>
        <w:t xml:space="preserve">», которое должно сочетать простоту использования с современными подходами к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разработке. Приложение должно предоставлять пользователю возможность просматривать каталог блюд, фильтровать и сортировать их, добавлять блюда в корзину с выбором количества, применять промокоды, оформлять заказ с указанием адреса и способа оплаты, а также просматривать историю заказов в личном кабинете. Для администраторов должна быть предусмотрена панель управления ассортиментом.</w:t>
      </w:r>
    </w:p>
    <w:p w14:paraId="14686583" w14:textId="5D1AC894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Разрабатываемое приложение должно быть построено на базе фреймворка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с использованием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, что позволяет совместить серверную и клиентскую логику в одном приложении. Такая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архитектура обеспечивает ряд преимуществ: единый код для </w:t>
      </w:r>
      <w:r w:rsidRPr="00620BA9">
        <w:rPr>
          <w:rFonts w:cs="Times New Roman"/>
          <w:sz w:val="24"/>
          <w:szCs w:val="24"/>
        </w:rPr>
        <w:t>frontend</w:t>
      </w:r>
      <w:r w:rsidRPr="00620BA9">
        <w:rPr>
          <w:rFonts w:cs="Times New Roman"/>
          <w:sz w:val="24"/>
          <w:szCs w:val="24"/>
          <w:lang w:val="ru-RU"/>
        </w:rPr>
        <w:t xml:space="preserve"> и </w:t>
      </w:r>
      <w:r w:rsidRPr="00620BA9">
        <w:rPr>
          <w:rFonts w:cs="Times New Roman"/>
          <w:sz w:val="24"/>
          <w:szCs w:val="24"/>
        </w:rPr>
        <w:t>backend</w:t>
      </w:r>
      <w:r w:rsidRPr="00620BA9">
        <w:rPr>
          <w:rFonts w:cs="Times New Roman"/>
          <w:sz w:val="24"/>
          <w:szCs w:val="24"/>
          <w:lang w:val="ru-RU"/>
        </w:rPr>
        <w:t>, встроенную поддержку серверного рендеринга (</w:t>
      </w:r>
      <w:r w:rsidRPr="00620BA9">
        <w:rPr>
          <w:rFonts w:cs="Times New Roman"/>
          <w:sz w:val="24"/>
          <w:szCs w:val="24"/>
        </w:rPr>
        <w:t>SSR</w:t>
      </w:r>
      <w:r w:rsidR="006E0B7C">
        <w:rPr>
          <w:rFonts w:cs="Times New Roman"/>
          <w:sz w:val="24"/>
          <w:szCs w:val="24"/>
          <w:lang w:val="ru-RU"/>
        </w:rPr>
        <w:t xml:space="preserve">), тип </w:t>
      </w:r>
      <w:r w:rsidRPr="00620BA9">
        <w:rPr>
          <w:rFonts w:cs="Times New Roman"/>
          <w:sz w:val="24"/>
          <w:szCs w:val="24"/>
          <w:lang w:val="ru-RU"/>
        </w:rPr>
        <w:t xml:space="preserve">безопасность на уровне всего стека благодаря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 и упрощённое развёртывание.</w:t>
      </w:r>
    </w:p>
    <w:p w14:paraId="040AFCC7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_Toc232671285"/>
      <w:bookmarkStart w:id="7" w:name="_Toc232671467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1.2 Обзор существующих решений</w:t>
      </w:r>
      <w:bookmarkEnd w:id="6"/>
      <w:bookmarkEnd w:id="7"/>
    </w:p>
    <w:p w14:paraId="34901BE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На рынке сервисов доставки еды представлен широкий спектр решений, различающихся по функциональности, охвату и технологической реализации. Среди наиболее известных можно выделить следующие.</w:t>
      </w:r>
    </w:p>
    <w:p w14:paraId="178A92C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Яндекс.Еда — крупный агрегатор доставки еды, входящий в экосистему Яндекс. Предоставляет доступ к меню множества ресторанов, поддерживает фильтрацию, поиск, оплату онлайн и отслеживание заказа. Отличается высокой скоростью работы и широким охватом, однако является закрытым коммерческим продуктом, недоступным для самостоятельного развёртывания.</w:t>
      </w:r>
    </w:p>
    <w:p w14:paraId="3A2DC8CA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lastRenderedPageBreak/>
        <w:t>Delivery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Club</w:t>
      </w:r>
      <w:r w:rsidRPr="00620BA9">
        <w:rPr>
          <w:rFonts w:cs="Times New Roman"/>
          <w:sz w:val="24"/>
          <w:szCs w:val="24"/>
          <w:lang w:val="ru-RU"/>
        </w:rPr>
        <w:t xml:space="preserve"> — ещё один популярный сервис доставки еды, предоставляющий доступ к меню ресторанов и магазинов. Обладает современным интерфейсом и широким функционалом, однако также является закрытым решением.</w:t>
      </w:r>
    </w:p>
    <w:p w14:paraId="097CC7D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Domino</w:t>
      </w:r>
      <w:r w:rsidRPr="00620BA9">
        <w:rPr>
          <w:rFonts w:cs="Times New Roman"/>
          <w:sz w:val="24"/>
          <w:szCs w:val="24"/>
          <w:lang w:val="ru-RU"/>
        </w:rPr>
        <w:t>’</w:t>
      </w:r>
      <w:r w:rsidRPr="00620BA9">
        <w:rPr>
          <w:rFonts w:cs="Times New Roman"/>
          <w:sz w:val="24"/>
          <w:szCs w:val="24"/>
        </w:rPr>
        <w:t>s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Pizza</w:t>
      </w:r>
      <w:r w:rsidRPr="00620BA9">
        <w:rPr>
          <w:rFonts w:cs="Times New Roman"/>
          <w:sz w:val="24"/>
          <w:szCs w:val="24"/>
          <w:lang w:val="ru-RU"/>
        </w:rPr>
        <w:t xml:space="preserve"> — пример собственного веб-приложения сети ресторанов для заказа продукции. Предоставляет меню, конфигуратор пиццы, программу лояльности и отслеживание заказа. Решение специализировано под нужды конкретной сети.</w:t>
      </w:r>
    </w:p>
    <w:p w14:paraId="130AA659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Анализ существующих решений позволяет сформулировать следующие выводы. Во-первых, большинство популярных сервисов являются агрегаторами и не предназначены для развёртывания на собственной инфраструктуре. Во-вторых, собственные решения отдельных ресторанов часто избыточно специализированы. В-третьих, для небольших предприятий общественного питания потребность в лёгком, расширяемом и доступном для самостоятельного развёртывания веб-приложении остаётся актуальной. Указанные факторы обуславливают целесообразность разработки собственного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веб-приложения на современном технологическом стеке.</w:t>
      </w:r>
    </w:p>
    <w:p w14:paraId="1A9C5CC1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8" w:name="_Toc232671286"/>
      <w:bookmarkStart w:id="9" w:name="_Toc232671468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1.3 Обоснование выбора технологии разработки</w:t>
      </w:r>
      <w:bookmarkEnd w:id="8"/>
      <w:bookmarkEnd w:id="9"/>
    </w:p>
    <w:p w14:paraId="7B9F295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реализации веб-приложения был выбран современный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24019E30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качестве основного фреймворка выбран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версии 14.2.5 — один из наиболее популярных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>-фреймворков, обеспечивающий поддержку серверного рендеринга (</w:t>
      </w:r>
      <w:r w:rsidRPr="00620BA9">
        <w:rPr>
          <w:rFonts w:cs="Times New Roman"/>
          <w:sz w:val="24"/>
          <w:szCs w:val="24"/>
        </w:rPr>
        <w:t>SSR</w:t>
      </w:r>
      <w:r w:rsidRPr="00620BA9">
        <w:rPr>
          <w:rFonts w:cs="Times New Roman"/>
          <w:sz w:val="24"/>
          <w:szCs w:val="24"/>
          <w:lang w:val="ru-RU"/>
        </w:rPr>
        <w:t>), статической генерации (</w:t>
      </w:r>
      <w:r w:rsidRPr="00620BA9">
        <w:rPr>
          <w:rFonts w:cs="Times New Roman"/>
          <w:sz w:val="24"/>
          <w:szCs w:val="24"/>
        </w:rPr>
        <w:t>SSG</w:t>
      </w:r>
      <w:r w:rsidRPr="00620BA9">
        <w:rPr>
          <w:rFonts w:cs="Times New Roman"/>
          <w:sz w:val="24"/>
          <w:szCs w:val="24"/>
          <w:lang w:val="ru-RU"/>
        </w:rPr>
        <w:t>) и клиентского рендеринга (</w:t>
      </w:r>
      <w:r w:rsidRPr="00620BA9">
        <w:rPr>
          <w:rFonts w:cs="Times New Roman"/>
          <w:sz w:val="24"/>
          <w:szCs w:val="24"/>
        </w:rPr>
        <w:t>CSR</w:t>
      </w:r>
      <w:r w:rsidRPr="00620BA9">
        <w:rPr>
          <w:rFonts w:cs="Times New Roman"/>
          <w:sz w:val="24"/>
          <w:szCs w:val="24"/>
          <w:lang w:val="ru-RU"/>
        </w:rPr>
        <w:t xml:space="preserve">). Ключевым преимуществом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является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 — новая система маршрутизации, основанная на файловой системе, которая позволяет совмещать серверные и клиентские компоненты в одном проекте. Использование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 устраняет необходимость в отдельном </w:t>
      </w:r>
      <w:r w:rsidRPr="00620BA9">
        <w:rPr>
          <w:rFonts w:cs="Times New Roman"/>
          <w:sz w:val="24"/>
          <w:szCs w:val="24"/>
        </w:rPr>
        <w:t>backend</w:t>
      </w:r>
      <w:r w:rsidRPr="00620BA9">
        <w:rPr>
          <w:rFonts w:cs="Times New Roman"/>
          <w:sz w:val="24"/>
          <w:szCs w:val="24"/>
          <w:lang w:val="ru-RU"/>
        </w:rPr>
        <w:t xml:space="preserve">-сервере: серверная логика реализуется в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Handlers</w:t>
      </w:r>
      <w:r w:rsidRPr="00620BA9">
        <w:rPr>
          <w:rFonts w:cs="Times New Roman"/>
          <w:sz w:val="24"/>
          <w:szCs w:val="24"/>
          <w:lang w:val="ru-RU"/>
        </w:rPr>
        <w:t xml:space="preserve"> (файлы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), а страницы — в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6D1E5819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качестве языка программирования выбран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 — статически типизированное надмножество </w:t>
      </w:r>
      <w:r w:rsidRPr="00620BA9">
        <w:rPr>
          <w:rFonts w:cs="Times New Roman"/>
          <w:sz w:val="24"/>
          <w:szCs w:val="24"/>
        </w:rPr>
        <w:t>JavaScript</w:t>
      </w:r>
      <w:r w:rsidRPr="00620BA9">
        <w:rPr>
          <w:rFonts w:cs="Times New Roman"/>
          <w:sz w:val="24"/>
          <w:szCs w:val="24"/>
          <w:lang w:val="ru-RU"/>
        </w:rPr>
        <w:t xml:space="preserve">. Использование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 обеспечивает выявление ошибок на этапе компиляции, улучшает читаемость кода и упрощает его поддержку.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 применяется как на клиенте, так и на сервере, что обеспечивает единообразие разработки.</w:t>
      </w:r>
    </w:p>
    <w:p w14:paraId="4026ADEB" w14:textId="440942CA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работы с базой данных выбран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— современный объектно-реляционный маппер, предоставляющий </w:t>
      </w:r>
      <w:r w:rsidR="006E0B7C" w:rsidRPr="00620BA9">
        <w:rPr>
          <w:rFonts w:cs="Times New Roman"/>
          <w:sz w:val="24"/>
          <w:szCs w:val="24"/>
          <w:lang w:val="ru-RU"/>
        </w:rPr>
        <w:t>тип безопасный</w:t>
      </w:r>
      <w:r w:rsidRPr="00620BA9">
        <w:rPr>
          <w:rFonts w:cs="Times New Roman"/>
          <w:sz w:val="24"/>
          <w:szCs w:val="24"/>
          <w:lang w:val="ru-RU"/>
        </w:rPr>
        <w:t xml:space="preserve"> доступ к данным.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генерирует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-типы на основе схемы базы данных, что обеспечивает </w:t>
      </w:r>
      <w:proofErr w:type="spellStart"/>
      <w:r w:rsidRPr="00620BA9">
        <w:rPr>
          <w:rFonts w:cs="Times New Roman"/>
          <w:sz w:val="24"/>
          <w:szCs w:val="24"/>
          <w:lang w:val="ru-RU"/>
        </w:rPr>
        <w:t>автодополнение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и проверку </w:t>
      </w:r>
      <w:r w:rsidRPr="00620BA9">
        <w:rPr>
          <w:rFonts w:cs="Times New Roman"/>
          <w:sz w:val="24"/>
          <w:szCs w:val="24"/>
          <w:lang w:val="ru-RU"/>
        </w:rPr>
        <w:lastRenderedPageBreak/>
        <w:t xml:space="preserve">типов в запросах. В качестве СУБД используется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 — лёгкая встроенная файловая база данных, не требующая отдельного сервера, что упрощает развёртывание.</w:t>
      </w:r>
    </w:p>
    <w:p w14:paraId="26EAED8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управления клиентским состоянием (корзина) выбран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— лёгкая и быстрая библиотека управления состоянием для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 xml:space="preserve">.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отличается простотой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, отсутствием </w:t>
      </w:r>
      <w:r w:rsidRPr="00620BA9">
        <w:rPr>
          <w:rFonts w:cs="Times New Roman"/>
          <w:sz w:val="24"/>
          <w:szCs w:val="24"/>
        </w:rPr>
        <w:t>boilerplate</w:t>
      </w:r>
      <w:r w:rsidRPr="00620BA9">
        <w:rPr>
          <w:rFonts w:cs="Times New Roman"/>
          <w:sz w:val="24"/>
          <w:szCs w:val="24"/>
          <w:lang w:val="ru-RU"/>
        </w:rPr>
        <w:t xml:space="preserve">-кода и поддержкой </w:t>
      </w:r>
      <w:r w:rsidRPr="00620BA9">
        <w:rPr>
          <w:rFonts w:cs="Times New Roman"/>
          <w:sz w:val="24"/>
          <w:szCs w:val="24"/>
        </w:rPr>
        <w:t>middleware</w:t>
      </w:r>
      <w:r w:rsidRPr="00620BA9">
        <w:rPr>
          <w:rFonts w:cs="Times New Roman"/>
          <w:sz w:val="24"/>
          <w:szCs w:val="24"/>
          <w:lang w:val="ru-RU"/>
        </w:rPr>
        <w:t xml:space="preserve"> (в частности, </w:t>
      </w:r>
      <w:r w:rsidRPr="00620BA9">
        <w:rPr>
          <w:rFonts w:cs="Times New Roman"/>
          <w:sz w:val="24"/>
          <w:szCs w:val="24"/>
        </w:rPr>
        <w:t>persist</w:t>
      </w:r>
      <w:r w:rsidRPr="00620BA9">
        <w:rPr>
          <w:rFonts w:cs="Times New Roman"/>
          <w:sz w:val="24"/>
          <w:szCs w:val="24"/>
          <w:lang w:val="ru-RU"/>
        </w:rPr>
        <w:t xml:space="preserve"> для сохранения состояния в </w:t>
      </w:r>
      <w:proofErr w:type="spellStart"/>
      <w:r w:rsidRPr="00620BA9">
        <w:rPr>
          <w:rFonts w:cs="Times New Roman"/>
          <w:sz w:val="24"/>
          <w:szCs w:val="24"/>
        </w:rPr>
        <w:t>localStorage</w:t>
      </w:r>
      <w:proofErr w:type="spellEnd"/>
      <w:r w:rsidRPr="00620BA9">
        <w:rPr>
          <w:rFonts w:cs="Times New Roman"/>
          <w:sz w:val="24"/>
          <w:szCs w:val="24"/>
          <w:lang w:val="ru-RU"/>
        </w:rPr>
        <w:t>).</w:t>
      </w:r>
    </w:p>
    <w:p w14:paraId="1DA6659A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стилизации интерфейса применяется </w:t>
      </w:r>
      <w:r w:rsidRPr="00620BA9">
        <w:rPr>
          <w:rFonts w:cs="Times New Roman"/>
          <w:sz w:val="24"/>
          <w:szCs w:val="24"/>
        </w:rPr>
        <w:t>Tailwind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CSS</w:t>
      </w:r>
      <w:r w:rsidRPr="00620BA9">
        <w:rPr>
          <w:rFonts w:cs="Times New Roman"/>
          <w:sz w:val="24"/>
          <w:szCs w:val="24"/>
          <w:lang w:val="ru-RU"/>
        </w:rPr>
        <w:t xml:space="preserve"> версии 3.4 — </w:t>
      </w:r>
      <w:r w:rsidRPr="00620BA9">
        <w:rPr>
          <w:rFonts w:cs="Times New Roman"/>
          <w:sz w:val="24"/>
          <w:szCs w:val="24"/>
        </w:rPr>
        <w:t>utility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first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CSS</w:t>
      </w:r>
      <w:r w:rsidRPr="00620BA9">
        <w:rPr>
          <w:rFonts w:cs="Times New Roman"/>
          <w:sz w:val="24"/>
          <w:szCs w:val="24"/>
          <w:lang w:val="ru-RU"/>
        </w:rPr>
        <w:t xml:space="preserve">-фреймворк, позволяющий создавать дизайн непосредственно в разметке компонентов. </w:t>
      </w:r>
      <w:r w:rsidRPr="00620BA9">
        <w:rPr>
          <w:rFonts w:cs="Times New Roman"/>
          <w:sz w:val="24"/>
          <w:szCs w:val="24"/>
        </w:rPr>
        <w:t>Tailwind</w:t>
      </w:r>
      <w:r w:rsidRPr="00620BA9">
        <w:rPr>
          <w:rFonts w:cs="Times New Roman"/>
          <w:sz w:val="24"/>
          <w:szCs w:val="24"/>
          <w:lang w:val="ru-RU"/>
        </w:rPr>
        <w:t xml:space="preserve"> обеспечивает высокую скорость разработки и единообразие дизайна.</w:t>
      </w:r>
    </w:p>
    <w:p w14:paraId="1394827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аутентификации используется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 (</w:t>
      </w:r>
      <w:r w:rsidRPr="00620BA9">
        <w:rPr>
          <w:rFonts w:cs="Times New Roman"/>
          <w:sz w:val="24"/>
          <w:szCs w:val="24"/>
        </w:rPr>
        <w:t>JSON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Web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Token</w:t>
      </w:r>
      <w:r w:rsidRPr="00620BA9">
        <w:rPr>
          <w:rFonts w:cs="Times New Roman"/>
          <w:sz w:val="24"/>
          <w:szCs w:val="24"/>
          <w:lang w:val="ru-RU"/>
        </w:rPr>
        <w:t xml:space="preserve">) с библиотеками </w:t>
      </w:r>
      <w:proofErr w:type="spellStart"/>
      <w:r w:rsidRPr="00620BA9">
        <w:rPr>
          <w:rFonts w:cs="Times New Roman"/>
          <w:sz w:val="24"/>
          <w:szCs w:val="24"/>
        </w:rPr>
        <w:t>jose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(создание и верификация токенов) и </w:t>
      </w:r>
      <w:proofErr w:type="spellStart"/>
      <w:r w:rsidRPr="00620BA9">
        <w:rPr>
          <w:rFonts w:cs="Times New Roman"/>
          <w:sz w:val="24"/>
          <w:szCs w:val="24"/>
        </w:rPr>
        <w:t>bcryptjs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(хеширование паролей). Такой подход обеспечивает </w:t>
      </w:r>
      <w:r w:rsidRPr="00620BA9">
        <w:rPr>
          <w:rFonts w:cs="Times New Roman"/>
          <w:sz w:val="24"/>
          <w:szCs w:val="24"/>
        </w:rPr>
        <w:t>stateless</w:t>
      </w:r>
      <w:r w:rsidRPr="00620BA9">
        <w:rPr>
          <w:rFonts w:cs="Times New Roman"/>
          <w:sz w:val="24"/>
          <w:szCs w:val="24"/>
          <w:lang w:val="ru-RU"/>
        </w:rPr>
        <w:t xml:space="preserve">-аутентификацию, хорошо сочетающуюся с </w:t>
      </w: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435DC794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контейнеризации используется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 с многоэтапной сборкой (</w:t>
      </w:r>
      <w:r w:rsidRPr="00620BA9">
        <w:rPr>
          <w:rFonts w:cs="Times New Roman"/>
          <w:sz w:val="24"/>
          <w:szCs w:val="24"/>
        </w:rPr>
        <w:t>multi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stage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build</w:t>
      </w:r>
      <w:r w:rsidRPr="00620BA9">
        <w:rPr>
          <w:rFonts w:cs="Times New Roman"/>
          <w:sz w:val="24"/>
          <w:szCs w:val="24"/>
          <w:lang w:val="ru-RU"/>
        </w:rPr>
        <w:t xml:space="preserve">), обеспечивающей минимальный размер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 xml:space="preserve">-образа. Для развёртывания применяется </w:t>
      </w:r>
      <w:r w:rsidRPr="00620BA9">
        <w:rPr>
          <w:rFonts w:cs="Times New Roman"/>
          <w:sz w:val="24"/>
          <w:szCs w:val="24"/>
        </w:rPr>
        <w:t>Nginx</w:t>
      </w:r>
      <w:r w:rsidRPr="00620BA9">
        <w:rPr>
          <w:rFonts w:cs="Times New Roman"/>
          <w:sz w:val="24"/>
          <w:szCs w:val="24"/>
          <w:lang w:val="ru-RU"/>
        </w:rPr>
        <w:t xml:space="preserve"> в качестве обратного прокси и </w:t>
      </w:r>
      <w:r w:rsidRPr="00620BA9">
        <w:rPr>
          <w:rFonts w:cs="Times New Roman"/>
          <w:sz w:val="24"/>
          <w:szCs w:val="24"/>
        </w:rPr>
        <w:t>Let</w:t>
      </w:r>
      <w:r w:rsidRPr="00620BA9">
        <w:rPr>
          <w:rFonts w:cs="Times New Roman"/>
          <w:sz w:val="24"/>
          <w:szCs w:val="24"/>
          <w:lang w:val="ru-RU"/>
        </w:rPr>
        <w:t>’</w:t>
      </w:r>
      <w:r w:rsidRPr="00620BA9">
        <w:rPr>
          <w:rFonts w:cs="Times New Roman"/>
          <w:sz w:val="24"/>
          <w:szCs w:val="24"/>
        </w:rPr>
        <w:t>s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Encrypt</w:t>
      </w:r>
      <w:r w:rsidRPr="00620BA9">
        <w:rPr>
          <w:rFonts w:cs="Times New Roman"/>
          <w:sz w:val="24"/>
          <w:szCs w:val="24"/>
          <w:lang w:val="ru-RU"/>
        </w:rPr>
        <w:t xml:space="preserve"> для </w:t>
      </w:r>
      <w:r w:rsidRPr="00620BA9">
        <w:rPr>
          <w:rFonts w:cs="Times New Roman"/>
          <w:sz w:val="24"/>
          <w:szCs w:val="24"/>
        </w:rPr>
        <w:t>SSL</w:t>
      </w:r>
      <w:r w:rsidRPr="00620BA9">
        <w:rPr>
          <w:rFonts w:cs="Times New Roman"/>
          <w:sz w:val="24"/>
          <w:szCs w:val="24"/>
          <w:lang w:val="ru-RU"/>
        </w:rPr>
        <w:t>-сертификатов.</w:t>
      </w:r>
    </w:p>
    <w:p w14:paraId="411DF0E1" w14:textId="2DEA91ED" w:rsidR="001C0B5C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Выбранный стек технологий является современным, широко распространённым и хорошо документированным, что обеспечивает возможность дальнейшего развития проекта и его поддержки.</w:t>
      </w:r>
    </w:p>
    <w:p w14:paraId="34AECE77" w14:textId="77777777" w:rsidR="001C0B5C" w:rsidRPr="00620BA9" w:rsidRDefault="007764A2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0" w:name="_Toc232671287"/>
      <w:bookmarkStart w:id="11" w:name="_Toc232671469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2 Техническое задание</w:t>
      </w:r>
      <w:bookmarkEnd w:id="10"/>
      <w:bookmarkEnd w:id="11"/>
    </w:p>
    <w:p w14:paraId="31338632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2" w:name="_Toc232671288"/>
      <w:bookmarkStart w:id="13" w:name="_Toc232671470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2.1 Функциональные требования</w:t>
      </w:r>
      <w:bookmarkEnd w:id="12"/>
      <w:bookmarkEnd w:id="13"/>
    </w:p>
    <w:p w14:paraId="20AFF34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На основании анализа предметной области и обзора существующих решений были сформулированы следующие функциональные требования к разрабатываемому приложению.</w:t>
      </w:r>
    </w:p>
    <w:p w14:paraId="1914865F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1. Регистрация и аутентификация пользователей. Приложение должно обеспечивать регистрацию новых пользователей по </w:t>
      </w:r>
      <w:r w:rsidRPr="00620BA9">
        <w:rPr>
          <w:rFonts w:cs="Times New Roman"/>
          <w:sz w:val="24"/>
          <w:szCs w:val="24"/>
        </w:rPr>
        <w:t>email</w:t>
      </w:r>
      <w:r w:rsidRPr="00620BA9">
        <w:rPr>
          <w:rFonts w:cs="Times New Roman"/>
          <w:sz w:val="24"/>
          <w:szCs w:val="24"/>
          <w:lang w:val="ru-RU"/>
        </w:rPr>
        <w:t xml:space="preserve"> и паролю, а также вход по тем же учётным данным. Аутентификация должна реализовываться на основе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-токенов, сохраняемых в </w:t>
      </w:r>
      <w:proofErr w:type="spellStart"/>
      <w:r w:rsidRPr="00620BA9">
        <w:rPr>
          <w:rFonts w:cs="Times New Roman"/>
          <w:sz w:val="24"/>
          <w:szCs w:val="24"/>
        </w:rPr>
        <w:t>httpOnly</w:t>
      </w:r>
      <w:proofErr w:type="spellEnd"/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cookie</w:t>
      </w:r>
      <w:r w:rsidRPr="00620BA9">
        <w:rPr>
          <w:rFonts w:cs="Times New Roman"/>
          <w:sz w:val="24"/>
          <w:szCs w:val="24"/>
          <w:lang w:val="ru-RU"/>
        </w:rPr>
        <w:t>. Пароли должны храниться в базе данных в хешированном виде (</w:t>
      </w:r>
      <w:proofErr w:type="spellStart"/>
      <w:r w:rsidRPr="00620BA9">
        <w:rPr>
          <w:rFonts w:cs="Times New Roman"/>
          <w:sz w:val="24"/>
          <w:szCs w:val="24"/>
        </w:rPr>
        <w:t>bcrypt</w:t>
      </w:r>
      <w:proofErr w:type="spellEnd"/>
      <w:r w:rsidRPr="00620BA9">
        <w:rPr>
          <w:rFonts w:cs="Times New Roman"/>
          <w:sz w:val="24"/>
          <w:szCs w:val="24"/>
          <w:lang w:val="ru-RU"/>
        </w:rPr>
        <w:t>).</w:t>
      </w:r>
    </w:p>
    <w:p w14:paraId="437397FE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2. Просмотр каталога блюд. Приложение должно предоставлять страницу каталога со следующими возможностями:</w:t>
      </w:r>
    </w:p>
    <w:p w14:paraId="449ACEEE" w14:textId="1A7F6FAF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фи</w:t>
      </w:r>
      <w:r w:rsidR="006E0B7C">
        <w:rPr>
          <w:lang w:val="ru-RU"/>
        </w:rPr>
        <w:t>льтрация по категории (пицца, бу</w:t>
      </w:r>
      <w:r w:rsidRPr="00620BA9">
        <w:rPr>
          <w:lang w:val="ru-RU"/>
        </w:rPr>
        <w:t>ргеры, суши, салаты, напитки, десерты);</w:t>
      </w:r>
    </w:p>
    <w:p w14:paraId="02014A45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lastRenderedPageBreak/>
        <w:t>фильтрация по цене (минимальная и максимальная);</w:t>
      </w:r>
    </w:p>
    <w:p w14:paraId="068AE953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фильтрация по особенностям (веганское, острое, без глютена, популярное);</w:t>
      </w:r>
    </w:p>
    <w:p w14:paraId="1A25C7BC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поиск по названию и описанию;</w:t>
      </w:r>
    </w:p>
    <w:p w14:paraId="366C32B5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сортировка по цене, рейтингу, популярности и времени приготовления.</w:t>
      </w:r>
    </w:p>
    <w:p w14:paraId="6FE215EA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3. Карточка товара. Приложение должно предоставлять отдельную страницу для каждого блюда с фотографией, описанием, составом, КБЖУ, аллергенами и кнопкой добавления в корзину.</w:t>
      </w:r>
    </w:p>
    <w:p w14:paraId="4F6FB78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4. Корзина. Приложение должно обеспечивать:</w:t>
      </w:r>
    </w:p>
    <w:p w14:paraId="0BE0AA43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добавление блюд в корзину с выбором количества;</w:t>
      </w:r>
    </w:p>
    <w:p w14:paraId="44F07540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изменение количества товаров в корзине;</w:t>
      </w:r>
    </w:p>
    <w:p w14:paraId="57CEF8D5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удаление товаров из корзины;</w:t>
      </w:r>
    </w:p>
    <w:p w14:paraId="3A2CE263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автоматический расчёт суммы заказа;</w:t>
      </w:r>
    </w:p>
    <w:p w14:paraId="66F5D617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применение промокодов (процентная скидка, фиксированная скидка, бесплатная доставка);</w:t>
      </w:r>
    </w:p>
    <w:p w14:paraId="0023204D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расчёт стоимости доставки (бесплатно от 1500 руб., иначе 199 руб.).</w:t>
      </w:r>
    </w:p>
    <w:p w14:paraId="5E9AEBAF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5. Оформление заказа. Приложение должно предоставлять форму оформления заказа со следующими полями:</w:t>
      </w:r>
    </w:p>
    <w:p w14:paraId="78507DE0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контактные данные (имя, телефон, </w:t>
      </w:r>
      <w:r w:rsidRPr="00620BA9">
        <w:rPr>
          <w:rFonts w:cs="Times New Roman"/>
          <w:sz w:val="24"/>
          <w:szCs w:val="24"/>
        </w:rPr>
        <w:t>email</w:t>
      </w:r>
      <w:r w:rsidRPr="00620BA9">
        <w:rPr>
          <w:rFonts w:cs="Times New Roman"/>
          <w:sz w:val="24"/>
          <w:szCs w:val="24"/>
          <w:lang w:val="ru-RU"/>
        </w:rPr>
        <w:t>);</w:t>
      </w:r>
    </w:p>
    <w:p w14:paraId="42F9F8C7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адрес доставки (улица, дом, квартира, подъезд, этаж, домофон);</w:t>
      </w:r>
    </w:p>
    <w:p w14:paraId="0AC9D49F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время доставки («как можно скорее» или запланированное);</w:t>
      </w:r>
    </w:p>
    <w:p w14:paraId="7BEE8192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способ оплаты (наличными, картой при получении, онлайн);</w:t>
      </w:r>
    </w:p>
    <w:p w14:paraId="07EDA585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комментарий к заказу.</w:t>
      </w:r>
    </w:p>
    <w:p w14:paraId="42F38CF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6. Личный кабинет. Приложение должно предоставлять авторизованному пользователю страницу профиля с историей заказов и их статусов.</w:t>
      </w:r>
    </w:p>
    <w:p w14:paraId="1473118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7. Административная панель. Приложение должно предоставлять администратору панель управления для включения и отключения блюд в каталоге.</w:t>
      </w:r>
    </w:p>
    <w:p w14:paraId="1D7369CB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8. Роли пользователей. Приложение должно поддерживать две роли: </w:t>
      </w:r>
      <w:r w:rsidRPr="00620BA9">
        <w:rPr>
          <w:rFonts w:cs="Times New Roman"/>
          <w:sz w:val="24"/>
          <w:szCs w:val="24"/>
        </w:rPr>
        <w:t>USER</w:t>
      </w:r>
      <w:r w:rsidRPr="00620BA9">
        <w:rPr>
          <w:rFonts w:cs="Times New Roman"/>
          <w:sz w:val="24"/>
          <w:szCs w:val="24"/>
          <w:lang w:val="ru-RU"/>
        </w:rPr>
        <w:t xml:space="preserve"> (клиент) и </w:t>
      </w:r>
      <w:r w:rsidRPr="00620BA9">
        <w:rPr>
          <w:rFonts w:cs="Times New Roman"/>
          <w:sz w:val="24"/>
          <w:szCs w:val="24"/>
        </w:rPr>
        <w:t>ADMIN</w:t>
      </w:r>
      <w:r w:rsidRPr="00620BA9">
        <w:rPr>
          <w:rFonts w:cs="Times New Roman"/>
          <w:sz w:val="24"/>
          <w:szCs w:val="24"/>
          <w:lang w:val="ru-RU"/>
        </w:rPr>
        <w:t xml:space="preserve"> (администратор). Доступ к административной панели должен предоставляться только пользователям с ролью </w:t>
      </w:r>
      <w:r w:rsidRPr="00620BA9">
        <w:rPr>
          <w:rFonts w:cs="Times New Roman"/>
          <w:sz w:val="24"/>
          <w:szCs w:val="24"/>
        </w:rPr>
        <w:t>ADMIN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6FAE41BF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4" w:name="_Toc232671289"/>
      <w:bookmarkStart w:id="15" w:name="_Toc232671471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2.2 Нефункциональные требования</w:t>
      </w:r>
      <w:bookmarkEnd w:id="14"/>
      <w:bookmarkEnd w:id="15"/>
    </w:p>
    <w:p w14:paraId="0B1D34A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1. Архитектура. Приложение должно быть построено на базе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с использованием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>, обеспечивающего совмещение серверной и клиентской логики в одном проекте (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>).</w:t>
      </w:r>
    </w:p>
    <w:p w14:paraId="7A798C4F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2. Технологии. Серверная и клиентская части должны быть реализованы на языке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. Для </w:t>
      </w:r>
      <w:r w:rsidRPr="00620BA9">
        <w:rPr>
          <w:rFonts w:cs="Times New Roman"/>
          <w:sz w:val="24"/>
          <w:szCs w:val="24"/>
        </w:rPr>
        <w:t>UI</w:t>
      </w:r>
      <w:r w:rsidRPr="00620BA9">
        <w:rPr>
          <w:rFonts w:cs="Times New Roman"/>
          <w:sz w:val="24"/>
          <w:szCs w:val="24"/>
          <w:lang w:val="ru-RU"/>
        </w:rPr>
        <w:t xml:space="preserve"> используется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 xml:space="preserve"> 18 и </w:t>
      </w:r>
      <w:r w:rsidRPr="00620BA9">
        <w:rPr>
          <w:rFonts w:cs="Times New Roman"/>
          <w:sz w:val="24"/>
          <w:szCs w:val="24"/>
        </w:rPr>
        <w:t>Tailwind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CSS</w:t>
      </w:r>
      <w:r w:rsidRPr="00620BA9">
        <w:rPr>
          <w:rFonts w:cs="Times New Roman"/>
          <w:sz w:val="24"/>
          <w:szCs w:val="24"/>
          <w:lang w:val="ru-RU"/>
        </w:rPr>
        <w:t xml:space="preserve">. Для работы с базой данных —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и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. Для управления состоянием корзины —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Для аутентификации —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 w:rsidRPr="00620BA9">
        <w:rPr>
          <w:rFonts w:cs="Times New Roman"/>
          <w:sz w:val="24"/>
          <w:szCs w:val="24"/>
        </w:rPr>
        <w:t>jose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+ </w:t>
      </w:r>
      <w:proofErr w:type="spellStart"/>
      <w:r w:rsidRPr="00620BA9">
        <w:rPr>
          <w:rFonts w:cs="Times New Roman"/>
          <w:sz w:val="24"/>
          <w:szCs w:val="24"/>
        </w:rPr>
        <w:t>bcryptjs</w:t>
      </w:r>
      <w:proofErr w:type="spellEnd"/>
      <w:r w:rsidRPr="00620BA9">
        <w:rPr>
          <w:rFonts w:cs="Times New Roman"/>
          <w:sz w:val="24"/>
          <w:szCs w:val="24"/>
          <w:lang w:val="ru-RU"/>
        </w:rPr>
        <w:t>).</w:t>
      </w:r>
    </w:p>
    <w:p w14:paraId="2408A1E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3. Контейнеризация. Приложение должно быть упаковано в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-контейнер с многоэтапной сборкой. Для оркестрации должен использоваться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Compose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75716484" w14:textId="77777777" w:rsidR="008D70B2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4. Безопасность. Пароли должны храниться в хешированном виде (</w:t>
      </w:r>
      <w:proofErr w:type="spellStart"/>
      <w:r w:rsidRPr="00620BA9">
        <w:rPr>
          <w:rFonts w:cs="Times New Roman"/>
          <w:sz w:val="24"/>
          <w:szCs w:val="24"/>
        </w:rPr>
        <w:t>bcrypt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12 раундов).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-токены должны сохраняться в </w:t>
      </w:r>
      <w:proofErr w:type="spellStart"/>
      <w:r w:rsidRPr="00620BA9">
        <w:rPr>
          <w:rFonts w:cs="Times New Roman"/>
          <w:sz w:val="24"/>
          <w:szCs w:val="24"/>
        </w:rPr>
        <w:t>httpOnly</w:t>
      </w:r>
      <w:proofErr w:type="spellEnd"/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cookie</w:t>
      </w:r>
      <w:r w:rsidRPr="00620BA9">
        <w:rPr>
          <w:rFonts w:cs="Times New Roman"/>
          <w:sz w:val="24"/>
          <w:szCs w:val="24"/>
          <w:lang w:val="ru-RU"/>
        </w:rPr>
        <w:t xml:space="preserve"> для защиты от </w:t>
      </w:r>
      <w:r w:rsidRPr="00620BA9">
        <w:rPr>
          <w:rFonts w:cs="Times New Roman"/>
          <w:sz w:val="24"/>
          <w:szCs w:val="24"/>
        </w:rPr>
        <w:t>XSS</w:t>
      </w:r>
      <w:r w:rsidRPr="00620BA9">
        <w:rPr>
          <w:rFonts w:cs="Times New Roman"/>
          <w:sz w:val="24"/>
          <w:szCs w:val="24"/>
          <w:lang w:val="ru-RU"/>
        </w:rPr>
        <w:t xml:space="preserve">-атак. В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 xml:space="preserve">-окружении должна быть включена поддержка </w:t>
      </w:r>
      <w:r w:rsidRPr="00620BA9">
        <w:rPr>
          <w:rFonts w:cs="Times New Roman"/>
          <w:sz w:val="24"/>
          <w:szCs w:val="24"/>
        </w:rPr>
        <w:t>HTTPS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41A6AA11" w14:textId="111BE01D" w:rsidR="001C0B5C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5. Адаптивность. Пользовательский интерфейс должен быть адаптивным и корректно отображаться на мобильных, планшетных и десктоп-устройствах (подход </w:t>
      </w:r>
      <w:r w:rsidRPr="00620BA9">
        <w:rPr>
          <w:rFonts w:cs="Times New Roman"/>
          <w:sz w:val="24"/>
          <w:szCs w:val="24"/>
        </w:rPr>
        <w:t>mobile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first</w:t>
      </w:r>
      <w:r w:rsidRPr="00620BA9">
        <w:rPr>
          <w:rFonts w:cs="Times New Roman"/>
          <w:sz w:val="24"/>
          <w:szCs w:val="24"/>
          <w:lang w:val="ru-RU"/>
        </w:rPr>
        <w:t>).</w:t>
      </w:r>
    </w:p>
    <w:p w14:paraId="31D7143C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6. Локализация. Пользовательский интерфейс должен быть локализован на русский язык. Шрифт </w:t>
      </w:r>
      <w:r w:rsidRPr="00620BA9">
        <w:rPr>
          <w:rFonts w:cs="Times New Roman"/>
          <w:sz w:val="24"/>
          <w:szCs w:val="24"/>
        </w:rPr>
        <w:t>Inter</w:t>
      </w:r>
      <w:r w:rsidRPr="00620BA9">
        <w:rPr>
          <w:rFonts w:cs="Times New Roman"/>
          <w:sz w:val="24"/>
          <w:szCs w:val="24"/>
          <w:lang w:val="ru-RU"/>
        </w:rPr>
        <w:t xml:space="preserve"> должен поддерживать кириллицу.</w:t>
      </w:r>
    </w:p>
    <w:p w14:paraId="2330154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7. Воспроизводимость. Проект должен храниться в системе контроля версий </w:t>
      </w:r>
      <w:r w:rsidRPr="00620BA9">
        <w:rPr>
          <w:rFonts w:cs="Times New Roman"/>
          <w:sz w:val="24"/>
          <w:szCs w:val="24"/>
        </w:rPr>
        <w:t>Git</w:t>
      </w:r>
      <w:r w:rsidRPr="00620BA9">
        <w:rPr>
          <w:rFonts w:cs="Times New Roman"/>
          <w:sz w:val="24"/>
          <w:szCs w:val="24"/>
          <w:lang w:val="ru-RU"/>
        </w:rPr>
        <w:t xml:space="preserve">. Сборка и развёртывание должны быть автоматизированы с использованием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2B3D6E26" w14:textId="33FB6508" w:rsidR="001C0B5C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8. Производительность. Главная страница должна использовать серверный рендеринг (</w:t>
      </w:r>
      <w:r w:rsidRPr="00620BA9">
        <w:rPr>
          <w:rFonts w:cs="Times New Roman"/>
          <w:sz w:val="24"/>
          <w:szCs w:val="24"/>
        </w:rPr>
        <w:t>SSR</w:t>
      </w:r>
      <w:r w:rsidRPr="00620BA9">
        <w:rPr>
          <w:rFonts w:cs="Times New Roman"/>
          <w:sz w:val="24"/>
          <w:szCs w:val="24"/>
          <w:lang w:val="ru-RU"/>
        </w:rPr>
        <w:t>) для быстрой начальной загрузки. Изображения блюд должны оптимизироваться.</w:t>
      </w:r>
    </w:p>
    <w:p w14:paraId="6EB77C8C" w14:textId="77777777" w:rsidR="001C0B5C" w:rsidRPr="00620BA9" w:rsidRDefault="007764A2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6" w:name="_Toc232671290"/>
      <w:bookmarkStart w:id="17" w:name="_Toc232671472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3 Проектирование системы</w:t>
      </w:r>
      <w:bookmarkEnd w:id="16"/>
      <w:bookmarkEnd w:id="17"/>
    </w:p>
    <w:p w14:paraId="1031F169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8" w:name="_Toc232671291"/>
      <w:bookmarkStart w:id="19" w:name="_Toc232671473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3.1 Архитектура системы</w:t>
      </w:r>
      <w:bookmarkEnd w:id="18"/>
      <w:bookmarkEnd w:id="19"/>
    </w:p>
    <w:p w14:paraId="6707080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Разрабатываемое приложение построено на базе фреймворка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с использованием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. Такая архитектура является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: серверная и клиентская логика размещаются в одном проекте, что упрощает разработку, развёртывание и поддержку.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, появившийся в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13 и ставший стабильным в версии 14, использует файловую систему для определения маршрутов: файлы </w:t>
      </w:r>
      <w:r w:rsidRPr="00620BA9">
        <w:rPr>
          <w:rFonts w:cs="Times New Roman"/>
          <w:sz w:val="24"/>
          <w:szCs w:val="24"/>
        </w:rPr>
        <w:t>page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tsx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задают страницы, файлы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задают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>-</w:t>
      </w:r>
      <w:proofErr w:type="spellStart"/>
      <w:r w:rsidRPr="00620BA9">
        <w:rPr>
          <w:rFonts w:cs="Times New Roman"/>
          <w:sz w:val="24"/>
          <w:szCs w:val="24"/>
          <w:lang w:val="ru-RU"/>
        </w:rPr>
        <w:t>эндпоинты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файлы </w:t>
      </w:r>
      <w:r w:rsidRPr="00620BA9">
        <w:rPr>
          <w:rFonts w:cs="Times New Roman"/>
          <w:sz w:val="24"/>
          <w:szCs w:val="24"/>
        </w:rPr>
        <w:t>layout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tsx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задают обёртки страниц.</w:t>
      </w:r>
    </w:p>
    <w:p w14:paraId="13CB1DC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приложении используются два типа компонентов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 xml:space="preserve">: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и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.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выполняются на сервере, имеют прямой доступ к базе данных </w:t>
      </w:r>
      <w:r w:rsidRPr="00620BA9">
        <w:rPr>
          <w:rFonts w:cs="Times New Roman"/>
          <w:sz w:val="24"/>
          <w:szCs w:val="24"/>
          <w:lang w:val="ru-RU"/>
        </w:rPr>
        <w:lastRenderedPageBreak/>
        <w:t xml:space="preserve">через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и не требуют </w:t>
      </w:r>
      <w:r w:rsidRPr="00620BA9">
        <w:rPr>
          <w:rFonts w:cs="Times New Roman"/>
          <w:sz w:val="24"/>
          <w:szCs w:val="24"/>
        </w:rPr>
        <w:t>JavaScript</w:t>
      </w:r>
      <w:r w:rsidRPr="00620BA9">
        <w:rPr>
          <w:rFonts w:cs="Times New Roman"/>
          <w:sz w:val="24"/>
          <w:szCs w:val="24"/>
          <w:lang w:val="ru-RU"/>
        </w:rPr>
        <w:t xml:space="preserve"> на клиенте.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помечаются директивой '</w:t>
      </w:r>
      <w:r w:rsidRPr="00620BA9">
        <w:rPr>
          <w:rFonts w:cs="Times New Roman"/>
          <w:sz w:val="24"/>
          <w:szCs w:val="24"/>
        </w:rPr>
        <w:t>use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>' и выполняются в браузере, что обеспечивает интерактивность. Такое разделение позволяет оптимизировать производительность: статический контент рендерится на сервере, а интерактивные элементы — на клиенте.</w:t>
      </w:r>
    </w:p>
    <w:p w14:paraId="7242281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Главная страница приложения (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>/</w:t>
      </w:r>
      <w:r w:rsidRPr="00620BA9">
        <w:rPr>
          <w:rFonts w:cs="Times New Roman"/>
          <w:sz w:val="24"/>
          <w:szCs w:val="24"/>
        </w:rPr>
        <w:t>page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tsx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) реализована как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</w:t>
      </w:r>
      <w:r w:rsidRPr="00620BA9">
        <w:rPr>
          <w:rFonts w:cs="Times New Roman"/>
          <w:sz w:val="24"/>
          <w:szCs w:val="24"/>
          <w:lang w:val="ru-RU"/>
        </w:rPr>
        <w:t xml:space="preserve"> с серверным рендерингом (</w:t>
      </w:r>
      <w:r w:rsidRPr="00620BA9">
        <w:rPr>
          <w:rFonts w:cs="Times New Roman"/>
          <w:sz w:val="24"/>
          <w:szCs w:val="24"/>
        </w:rPr>
        <w:t>SSR</w:t>
      </w:r>
      <w:r w:rsidRPr="00620BA9">
        <w:rPr>
          <w:rFonts w:cs="Times New Roman"/>
          <w:sz w:val="24"/>
          <w:szCs w:val="24"/>
          <w:lang w:val="ru-RU"/>
        </w:rPr>
        <w:t xml:space="preserve">). При каждом запросе страницы сервер обращается к базе данных через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, получает список популярных блюд и категорий, и формирует </w:t>
      </w:r>
      <w:r w:rsidRPr="00620BA9">
        <w:rPr>
          <w:rFonts w:cs="Times New Roman"/>
          <w:sz w:val="24"/>
          <w:szCs w:val="24"/>
        </w:rPr>
        <w:t>HTML</w:t>
      </w:r>
      <w:r w:rsidRPr="00620BA9">
        <w:rPr>
          <w:rFonts w:cs="Times New Roman"/>
          <w:sz w:val="24"/>
          <w:szCs w:val="24"/>
          <w:lang w:val="ru-RU"/>
        </w:rPr>
        <w:t xml:space="preserve">, который отправляется клиенту. Это обеспечивает быструю начальную загрузку и индексируемость контента поисковыми системами. Остальные страницы (каталог, корзина, оформление заказа, профиль, админ-панель) реализованы как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и получают данные через </w:t>
      </w: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6F09018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 реализован с помощью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Handlers</w:t>
      </w:r>
      <w:r w:rsidRPr="00620BA9">
        <w:rPr>
          <w:rFonts w:cs="Times New Roman"/>
          <w:sz w:val="24"/>
          <w:szCs w:val="24"/>
          <w:lang w:val="ru-RU"/>
        </w:rPr>
        <w:t xml:space="preserve"> — файлов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расположенных в директории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>/</w:t>
      </w:r>
      <w:proofErr w:type="spellStart"/>
      <w:r w:rsidRPr="00620BA9">
        <w:rPr>
          <w:rFonts w:cs="Times New Roman"/>
          <w:sz w:val="24"/>
          <w:szCs w:val="24"/>
        </w:rPr>
        <w:t>api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/. Каждый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</w:t>
      </w:r>
      <w:r w:rsidRPr="00620BA9">
        <w:rPr>
          <w:rFonts w:cs="Times New Roman"/>
          <w:sz w:val="24"/>
          <w:szCs w:val="24"/>
          <w:lang w:val="ru-RU"/>
        </w:rPr>
        <w:t xml:space="preserve"> экспортирует функции для </w:t>
      </w:r>
      <w:r w:rsidRPr="00620BA9">
        <w:rPr>
          <w:rFonts w:cs="Times New Roman"/>
          <w:sz w:val="24"/>
          <w:szCs w:val="24"/>
        </w:rPr>
        <w:t>HTTP</w:t>
      </w:r>
      <w:r w:rsidRPr="00620BA9">
        <w:rPr>
          <w:rFonts w:cs="Times New Roman"/>
          <w:sz w:val="24"/>
          <w:szCs w:val="24"/>
          <w:lang w:val="ru-RU"/>
        </w:rPr>
        <w:t>-методов (</w:t>
      </w:r>
      <w:r w:rsidRPr="00620BA9">
        <w:rPr>
          <w:rFonts w:cs="Times New Roman"/>
          <w:sz w:val="24"/>
          <w:szCs w:val="24"/>
        </w:rPr>
        <w:t>GET</w:t>
      </w:r>
      <w:r w:rsidRPr="00620BA9">
        <w:rPr>
          <w:rFonts w:cs="Times New Roman"/>
          <w:sz w:val="24"/>
          <w:szCs w:val="24"/>
          <w:lang w:val="ru-RU"/>
        </w:rPr>
        <w:t xml:space="preserve">, </w:t>
      </w:r>
      <w:r w:rsidRPr="00620BA9">
        <w:rPr>
          <w:rFonts w:cs="Times New Roman"/>
          <w:sz w:val="24"/>
          <w:szCs w:val="24"/>
        </w:rPr>
        <w:t>POST</w:t>
      </w:r>
      <w:r w:rsidRPr="00620BA9">
        <w:rPr>
          <w:rFonts w:cs="Times New Roman"/>
          <w:sz w:val="24"/>
          <w:szCs w:val="24"/>
          <w:lang w:val="ru-RU"/>
        </w:rPr>
        <w:t xml:space="preserve">, </w:t>
      </w:r>
      <w:r w:rsidRPr="00620BA9">
        <w:rPr>
          <w:rFonts w:cs="Times New Roman"/>
          <w:sz w:val="24"/>
          <w:szCs w:val="24"/>
        </w:rPr>
        <w:t>PATCH</w:t>
      </w:r>
      <w:r w:rsidRPr="00620BA9">
        <w:rPr>
          <w:rFonts w:cs="Times New Roman"/>
          <w:sz w:val="24"/>
          <w:szCs w:val="24"/>
          <w:lang w:val="ru-RU"/>
        </w:rPr>
        <w:t xml:space="preserve"> и т. д.).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Handlers</w:t>
      </w:r>
      <w:r w:rsidRPr="00620BA9">
        <w:rPr>
          <w:rFonts w:cs="Times New Roman"/>
          <w:sz w:val="24"/>
          <w:szCs w:val="24"/>
          <w:lang w:val="ru-RU"/>
        </w:rPr>
        <w:t xml:space="preserve"> выполняются на сервере и имеют прямой доступ к базе данных через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. Все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-эндпоинты возвращают данные в формате </w:t>
      </w:r>
      <w:r w:rsidRPr="00620BA9">
        <w:rPr>
          <w:rFonts w:cs="Times New Roman"/>
          <w:sz w:val="24"/>
          <w:szCs w:val="24"/>
        </w:rPr>
        <w:t>JSON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478C659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качестве базы данных используется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 — лёгкая встроенная СУБД, хранящая данные в одном файле. Выбор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 обусловлен простотой развёртывания (отсутствие необходимости в отдельном сервере БД) и достаточной производительностью для задач курсовой работы. Для работы с базой данных используется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— современный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типобезопасный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620BA9">
        <w:rPr>
          <w:rFonts w:cs="Times New Roman"/>
          <w:sz w:val="24"/>
          <w:szCs w:val="24"/>
          <w:lang w:val="ru-RU"/>
        </w:rPr>
        <w:t>маппер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генерирующий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>-типы на основе схемы базы данных.</w:t>
      </w:r>
    </w:p>
    <w:p w14:paraId="7022520E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Управление состоянием корзины на клиенте реализовано с помощью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— лёгкой библиотеки управления состоянием. Состояние корзины сохраняется в </w:t>
      </w:r>
      <w:proofErr w:type="spellStart"/>
      <w:r w:rsidRPr="00620BA9">
        <w:rPr>
          <w:rFonts w:cs="Times New Roman"/>
          <w:sz w:val="24"/>
          <w:szCs w:val="24"/>
        </w:rPr>
        <w:t>localStorage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с использованием </w:t>
      </w:r>
      <w:r w:rsidRPr="00620BA9">
        <w:rPr>
          <w:rFonts w:cs="Times New Roman"/>
          <w:sz w:val="24"/>
          <w:szCs w:val="24"/>
        </w:rPr>
        <w:t>middleware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persist</w:t>
      </w:r>
      <w:r w:rsidRPr="00620BA9">
        <w:rPr>
          <w:rFonts w:cs="Times New Roman"/>
          <w:sz w:val="24"/>
          <w:szCs w:val="24"/>
          <w:lang w:val="ru-RU"/>
        </w:rPr>
        <w:t>, что обеспечивает сохранение корзины между сеансами работы пользователя.</w:t>
      </w:r>
    </w:p>
    <w:p w14:paraId="6FB2DB1E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Архитектура приложения в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>-окружении включает следующие компоненты:</w:t>
      </w:r>
    </w:p>
    <w:p w14:paraId="3B8D0DCD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(</w:t>
      </w:r>
      <w:r w:rsidRPr="00620BA9">
        <w:rPr>
          <w:rFonts w:cs="Times New Roman"/>
          <w:sz w:val="24"/>
          <w:szCs w:val="24"/>
        </w:rPr>
        <w:t>Node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20) —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приложение, запускаемое в </w:t>
      </w:r>
      <w:r w:rsidRPr="00620BA9">
        <w:rPr>
          <w:rFonts w:cs="Times New Roman"/>
          <w:sz w:val="24"/>
          <w:szCs w:val="24"/>
        </w:rPr>
        <w:t>standalone</w:t>
      </w:r>
      <w:r w:rsidRPr="00620BA9">
        <w:rPr>
          <w:rFonts w:cs="Times New Roman"/>
          <w:sz w:val="24"/>
          <w:szCs w:val="24"/>
          <w:lang w:val="ru-RU"/>
        </w:rPr>
        <w:t>-режиме;</w:t>
      </w:r>
    </w:p>
    <w:p w14:paraId="2D574DB6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— доступ к базе данных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>;</w:t>
      </w:r>
    </w:p>
    <w:p w14:paraId="094D0999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Nginx</w:t>
      </w:r>
      <w:r w:rsidRPr="00620BA9">
        <w:rPr>
          <w:rFonts w:cs="Times New Roman"/>
          <w:sz w:val="24"/>
          <w:szCs w:val="24"/>
          <w:lang w:val="ru-RU"/>
        </w:rPr>
        <w:t xml:space="preserve"> — обратный прокси, терминирование </w:t>
      </w:r>
      <w:r w:rsidRPr="00620BA9">
        <w:rPr>
          <w:rFonts w:cs="Times New Roman"/>
          <w:sz w:val="24"/>
          <w:szCs w:val="24"/>
        </w:rPr>
        <w:t>SSL</w:t>
      </w:r>
      <w:r w:rsidRPr="00620BA9">
        <w:rPr>
          <w:rFonts w:cs="Times New Roman"/>
          <w:sz w:val="24"/>
          <w:szCs w:val="24"/>
          <w:lang w:val="ru-RU"/>
        </w:rPr>
        <w:t>;</w:t>
      </w:r>
    </w:p>
    <w:p w14:paraId="6B75FB2F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Docker — контейнеризация приложения;</w:t>
      </w:r>
    </w:p>
    <w:p w14:paraId="28323AA7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Let’s Encrypt — SSL-сертификаты.</w:t>
      </w:r>
    </w:p>
    <w:p w14:paraId="2A00E6D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lastRenderedPageBreak/>
        <w:t xml:space="preserve">Контейнеризация обеспечивает изоляцию среды выполнения и воспроизводимость сборки. Приложение упаковывается в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-образ на базе </w:t>
      </w:r>
      <w:r w:rsidRPr="00620BA9">
        <w:rPr>
          <w:rFonts w:cs="Times New Roman"/>
          <w:sz w:val="24"/>
          <w:szCs w:val="24"/>
        </w:rPr>
        <w:t>node</w:t>
      </w:r>
      <w:r w:rsidRPr="00620BA9">
        <w:rPr>
          <w:rFonts w:cs="Times New Roman"/>
          <w:sz w:val="24"/>
          <w:szCs w:val="24"/>
          <w:lang w:val="ru-RU"/>
        </w:rPr>
        <w:t>:20-</w:t>
      </w:r>
      <w:r w:rsidRPr="00620BA9">
        <w:rPr>
          <w:rFonts w:cs="Times New Roman"/>
          <w:sz w:val="24"/>
          <w:szCs w:val="24"/>
        </w:rPr>
        <w:t>alpine</w:t>
      </w:r>
      <w:r w:rsidRPr="00620BA9">
        <w:rPr>
          <w:rFonts w:cs="Times New Roman"/>
          <w:sz w:val="24"/>
          <w:szCs w:val="24"/>
          <w:lang w:val="ru-RU"/>
        </w:rPr>
        <w:t xml:space="preserve"> с многоэтапной сборкой, что обеспечивает минимальный размер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>-образа.</w:t>
      </w:r>
    </w:p>
    <w:p w14:paraId="7FA3CB12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20" w:name="_Toc232671292"/>
      <w:bookmarkStart w:id="21" w:name="_Toc232671474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3.2 Проектирование базы данных (</w:t>
      </w:r>
      <w:r w:rsidRPr="00620BA9">
        <w:rPr>
          <w:rFonts w:ascii="Times New Roman" w:hAnsi="Times New Roman" w:cs="Times New Roman"/>
          <w:color w:val="000000"/>
          <w:sz w:val="24"/>
          <w:szCs w:val="24"/>
        </w:rPr>
        <w:t>Prisma</w:t>
      </w:r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20BA9">
        <w:rPr>
          <w:rFonts w:ascii="Times New Roman" w:hAnsi="Times New Roman" w:cs="Times New Roman"/>
          <w:color w:val="000000"/>
          <w:sz w:val="24"/>
          <w:szCs w:val="24"/>
        </w:rPr>
        <w:t>ORM</w:t>
      </w:r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bookmarkEnd w:id="20"/>
      <w:bookmarkEnd w:id="21"/>
    </w:p>
    <w:p w14:paraId="49B26800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хранения данных приложения спроектирована схема базы данных, описанная на языке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DSL</w:t>
      </w:r>
      <w:r w:rsidRPr="00620BA9">
        <w:rPr>
          <w:rFonts w:cs="Times New Roman"/>
          <w:sz w:val="24"/>
          <w:szCs w:val="24"/>
          <w:lang w:val="ru-RU"/>
        </w:rPr>
        <w:t xml:space="preserve"> в файле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>/</w:t>
      </w:r>
      <w:r w:rsidRPr="00620BA9">
        <w:rPr>
          <w:rFonts w:cs="Times New Roman"/>
          <w:sz w:val="24"/>
          <w:szCs w:val="24"/>
        </w:rPr>
        <w:t>schema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— современный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, предоставляющий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типобезопасный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доступ к данным и генерирующий </w:t>
      </w:r>
      <w:r w:rsidRPr="00620BA9">
        <w:rPr>
          <w:rFonts w:cs="Times New Roman"/>
          <w:sz w:val="24"/>
          <w:szCs w:val="24"/>
        </w:rPr>
        <w:t>TypeScript</w:t>
      </w:r>
      <w:r w:rsidRPr="00620BA9">
        <w:rPr>
          <w:rFonts w:cs="Times New Roman"/>
          <w:sz w:val="24"/>
          <w:szCs w:val="24"/>
          <w:lang w:val="ru-RU"/>
        </w:rPr>
        <w:t xml:space="preserve">-типы на основе схемы. Использование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обеспечивает несколько преимуществ: </w:t>
      </w:r>
      <w:proofErr w:type="spellStart"/>
      <w:r w:rsidRPr="00620BA9">
        <w:rPr>
          <w:rFonts w:cs="Times New Roman"/>
          <w:sz w:val="24"/>
          <w:szCs w:val="24"/>
          <w:lang w:val="ru-RU"/>
        </w:rPr>
        <w:t>автодополнение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в запросах, проверка типов на этапе компиляции, автоматическую генерацию миграций и удобный </w:t>
      </w:r>
      <w:r w:rsidRPr="00620BA9">
        <w:rPr>
          <w:rFonts w:cs="Times New Roman"/>
          <w:sz w:val="24"/>
          <w:szCs w:val="24"/>
        </w:rPr>
        <w:t>GUI</w:t>
      </w:r>
      <w:r w:rsidRPr="00620BA9">
        <w:rPr>
          <w:rFonts w:cs="Times New Roman"/>
          <w:sz w:val="24"/>
          <w:szCs w:val="24"/>
          <w:lang w:val="ru-RU"/>
        </w:rPr>
        <w:t xml:space="preserve">-инструмент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Studio</w:t>
      </w:r>
      <w:r w:rsidRPr="00620BA9">
        <w:rPr>
          <w:rFonts w:cs="Times New Roman"/>
          <w:sz w:val="24"/>
          <w:szCs w:val="24"/>
          <w:lang w:val="ru-RU"/>
        </w:rPr>
        <w:t xml:space="preserve"> для просмотра данных.</w:t>
      </w:r>
    </w:p>
    <w:p w14:paraId="5C4CA89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База данных приложения содержит 11 моделей, описывающих все сущности предметной области. Рассмотрим основные из них.</w:t>
      </w:r>
    </w:p>
    <w:p w14:paraId="03EC3B24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Модель </w:t>
      </w:r>
      <w:r w:rsidRPr="00620BA9">
        <w:rPr>
          <w:rFonts w:cs="Times New Roman"/>
          <w:sz w:val="24"/>
          <w:szCs w:val="24"/>
        </w:rPr>
        <w:t>User</w:t>
      </w:r>
      <w:r w:rsidRPr="00620BA9">
        <w:rPr>
          <w:rFonts w:cs="Times New Roman"/>
          <w:sz w:val="24"/>
          <w:szCs w:val="24"/>
          <w:lang w:val="ru-RU"/>
        </w:rPr>
        <w:t xml:space="preserve"> (пользователь) хранит учётные данные и профиль пользователя. </w:t>
      </w:r>
      <w:r w:rsidRPr="00620BA9">
        <w:rPr>
          <w:rFonts w:cs="Times New Roman"/>
          <w:sz w:val="24"/>
          <w:szCs w:val="24"/>
        </w:rPr>
        <w:t>Поля: id (UUID), email (уникальный), phone, password (</w:t>
      </w:r>
      <w:proofErr w:type="spellStart"/>
      <w:r w:rsidRPr="00620BA9">
        <w:rPr>
          <w:rFonts w:cs="Times New Roman"/>
          <w:sz w:val="24"/>
          <w:szCs w:val="24"/>
        </w:rPr>
        <w:t>bcrypt-хеш</w:t>
      </w:r>
      <w:proofErr w:type="spellEnd"/>
      <w:r w:rsidRPr="00620BA9">
        <w:rPr>
          <w:rFonts w:cs="Times New Roman"/>
          <w:sz w:val="24"/>
          <w:szCs w:val="24"/>
        </w:rPr>
        <w:t xml:space="preserve">), name, avatar, role (USER </w:t>
      </w:r>
      <w:proofErr w:type="spellStart"/>
      <w:r w:rsidRPr="00620BA9">
        <w:rPr>
          <w:rFonts w:cs="Times New Roman"/>
          <w:sz w:val="24"/>
          <w:szCs w:val="24"/>
        </w:rPr>
        <w:t>или</w:t>
      </w:r>
      <w:proofErr w:type="spellEnd"/>
      <w:r w:rsidRPr="00620BA9">
        <w:rPr>
          <w:rFonts w:cs="Times New Roman"/>
          <w:sz w:val="24"/>
          <w:szCs w:val="24"/>
        </w:rPr>
        <w:t xml:space="preserve"> ADMIN), </w:t>
      </w:r>
      <w:proofErr w:type="spellStart"/>
      <w:r w:rsidRPr="00620BA9">
        <w:rPr>
          <w:rFonts w:cs="Times New Roman"/>
          <w:sz w:val="24"/>
          <w:szCs w:val="24"/>
        </w:rPr>
        <w:t>createdAt</w:t>
      </w:r>
      <w:proofErr w:type="spellEnd"/>
      <w:r w:rsidRPr="00620BA9">
        <w:rPr>
          <w:rFonts w:cs="Times New Roman"/>
          <w:sz w:val="24"/>
          <w:szCs w:val="24"/>
        </w:rPr>
        <w:t xml:space="preserve">, </w:t>
      </w:r>
      <w:proofErr w:type="spellStart"/>
      <w:r w:rsidRPr="00620BA9">
        <w:rPr>
          <w:rFonts w:cs="Times New Roman"/>
          <w:sz w:val="24"/>
          <w:szCs w:val="24"/>
        </w:rPr>
        <w:t>updatedAt</w:t>
      </w:r>
      <w:proofErr w:type="spellEnd"/>
      <w:r w:rsidRPr="00620BA9">
        <w:rPr>
          <w:rFonts w:cs="Times New Roman"/>
          <w:sz w:val="24"/>
          <w:szCs w:val="24"/>
        </w:rPr>
        <w:t xml:space="preserve">. </w:t>
      </w:r>
      <w:r w:rsidRPr="00620BA9">
        <w:rPr>
          <w:rFonts w:cs="Times New Roman"/>
          <w:sz w:val="24"/>
          <w:szCs w:val="24"/>
          <w:lang w:val="ru-RU"/>
        </w:rPr>
        <w:t>Модель имеет связи с адресами доставки, заказами, отзывами и корзиной.</w:t>
      </w:r>
    </w:p>
    <w:p w14:paraId="18A593D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Код модели </w:t>
      </w:r>
      <w:r w:rsidRPr="00620BA9">
        <w:rPr>
          <w:rFonts w:cs="Times New Roman"/>
          <w:sz w:val="24"/>
          <w:szCs w:val="24"/>
        </w:rPr>
        <w:t>User</w:t>
      </w:r>
      <w:r w:rsidRPr="00620BA9">
        <w:rPr>
          <w:rFonts w:cs="Times New Roman"/>
          <w:sz w:val="24"/>
          <w:szCs w:val="24"/>
          <w:lang w:val="ru-RU"/>
        </w:rPr>
        <w:t xml:space="preserve"> в схеме </w:t>
      </w:r>
      <w:r w:rsidRPr="00620BA9">
        <w:rPr>
          <w:rFonts w:cs="Times New Roman"/>
          <w:sz w:val="24"/>
          <w:szCs w:val="24"/>
        </w:rPr>
        <w:t>Prisma</w:t>
      </w:r>
      <w:r w:rsidRPr="00620BA9">
        <w:rPr>
          <w:rFonts w:cs="Times New Roman"/>
          <w:sz w:val="24"/>
          <w:szCs w:val="24"/>
          <w:lang w:val="ru-RU"/>
        </w:rPr>
        <w:t>:</w:t>
      </w:r>
    </w:p>
    <w:p w14:paraId="23258F0D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>model User {</w:t>
      </w:r>
      <w:r>
        <w:rPr>
          <w:rFonts w:ascii="Consolas" w:hAnsi="Consolas"/>
          <w:sz w:val="20"/>
        </w:rPr>
        <w:br/>
        <w:t xml:space="preserve">  id        String   @id @default(uuid())</w:t>
      </w:r>
      <w:r>
        <w:rPr>
          <w:rFonts w:ascii="Consolas" w:hAnsi="Consolas"/>
          <w:sz w:val="20"/>
        </w:rPr>
        <w:br/>
        <w:t xml:space="preserve">  email     String   @unique</w:t>
      </w:r>
      <w:r>
        <w:rPr>
          <w:rFonts w:ascii="Consolas" w:hAnsi="Consolas"/>
          <w:sz w:val="20"/>
        </w:rPr>
        <w:br/>
        <w:t xml:space="preserve">  phone     String?</w:t>
      </w:r>
      <w:r>
        <w:rPr>
          <w:rFonts w:ascii="Consolas" w:hAnsi="Consolas"/>
          <w:sz w:val="20"/>
        </w:rPr>
        <w:br/>
        <w:t xml:space="preserve">  password  String</w:t>
      </w:r>
      <w:r>
        <w:rPr>
          <w:rFonts w:ascii="Consolas" w:hAnsi="Consolas"/>
          <w:sz w:val="20"/>
        </w:rPr>
        <w:br/>
        <w:t xml:space="preserve">  name      String</w:t>
      </w:r>
      <w:r>
        <w:rPr>
          <w:rFonts w:ascii="Consolas" w:hAnsi="Consolas"/>
          <w:sz w:val="20"/>
        </w:rPr>
        <w:br/>
        <w:t xml:space="preserve">  avatar    String?</w:t>
      </w:r>
      <w:r>
        <w:rPr>
          <w:rFonts w:ascii="Consolas" w:hAnsi="Consolas"/>
          <w:sz w:val="20"/>
        </w:rPr>
        <w:br/>
        <w:t xml:space="preserve">  role      String   @default("USER")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createdAt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DateTime</w:t>
      </w:r>
      <w:proofErr w:type="spellEnd"/>
      <w:r>
        <w:rPr>
          <w:rFonts w:ascii="Consolas" w:hAnsi="Consolas"/>
          <w:sz w:val="20"/>
        </w:rPr>
        <w:t xml:space="preserve"> @default(now()) @map("created_at")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updatedAt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DateTime</w:t>
      </w:r>
      <w:proofErr w:type="spellEnd"/>
      <w:r>
        <w:rPr>
          <w:rFonts w:ascii="Consolas" w:hAnsi="Consolas"/>
          <w:sz w:val="20"/>
        </w:rPr>
        <w:t xml:space="preserve"> @updatedAt @map("updated_at")</w:t>
      </w:r>
      <w:r>
        <w:rPr>
          <w:rFonts w:ascii="Consolas" w:hAnsi="Consolas"/>
          <w:sz w:val="20"/>
        </w:rPr>
        <w:br/>
        <w:t xml:space="preserve">  addresses Address[]</w:t>
      </w:r>
      <w:r>
        <w:rPr>
          <w:rFonts w:ascii="Consolas" w:hAnsi="Consolas"/>
          <w:sz w:val="20"/>
        </w:rPr>
        <w:br/>
        <w:t xml:space="preserve">  orders    Order[]</w:t>
      </w:r>
      <w:r>
        <w:rPr>
          <w:rFonts w:ascii="Consolas" w:hAnsi="Consolas"/>
          <w:sz w:val="20"/>
        </w:rPr>
        <w:br/>
        <w:t xml:space="preserve">  reviews   Review[]</w:t>
      </w:r>
      <w:r>
        <w:rPr>
          <w:rFonts w:ascii="Consolas" w:hAnsi="Consolas"/>
          <w:sz w:val="20"/>
        </w:rPr>
        <w:br/>
        <w:t xml:space="preserve">  cart      </w:t>
      </w:r>
      <w:proofErr w:type="spellStart"/>
      <w:r>
        <w:rPr>
          <w:rFonts w:ascii="Consolas" w:hAnsi="Consolas"/>
          <w:sz w:val="20"/>
        </w:rPr>
        <w:t>Cart</w:t>
      </w:r>
      <w:proofErr w:type="spellEnd"/>
      <w:r>
        <w:rPr>
          <w:rFonts w:ascii="Consolas" w:hAnsi="Consolas"/>
          <w:sz w:val="20"/>
        </w:rPr>
        <w:t>?</w:t>
      </w:r>
      <w:r>
        <w:rPr>
          <w:rFonts w:ascii="Consolas" w:hAnsi="Consolas"/>
          <w:sz w:val="20"/>
        </w:rPr>
        <w:br/>
        <w:t xml:space="preserve">  @@map("users")</w:t>
      </w:r>
      <w:r>
        <w:rPr>
          <w:rFonts w:ascii="Consolas" w:hAnsi="Consolas"/>
          <w:sz w:val="20"/>
        </w:rPr>
        <w:br/>
        <w:t>}</w:t>
      </w:r>
    </w:p>
    <w:p w14:paraId="223D32A1" w14:textId="43B80A3D" w:rsidR="001C0B5C" w:rsidRPr="00751E9F" w:rsidRDefault="00620BA9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 xml:space="preserve">Модель Product (блюдо) является центральной сущностью каталога и содержит полную информацию о блюде. Поля включают: name, slug (уникальный человекопонятный URL), description, composition (состав), price (цена в рублях), weight (вес в граммах), calories, protein, fat, carbs (КБЖУ), cookingTime (время приготовления в минутах), rating, reviewsCount, а также шесть булевых флагов-бейджей: isPopular, isNew, isHit, isVegan, isSpicy, isGlutenFree. </w:t>
      </w:r>
      <w:r w:rsidRPr="00751E9F">
        <w:rPr>
          <w:sz w:val="24"/>
          <w:szCs w:val="24"/>
          <w:lang w:val="ru-RU"/>
        </w:rPr>
        <w:t xml:space="preserve">Блюдо связано с категорией, изображениями, модификаторами, позициями корзины и заказа, </w:t>
      </w:r>
      <w:r w:rsidRPr="00751E9F">
        <w:rPr>
          <w:sz w:val="24"/>
          <w:szCs w:val="24"/>
          <w:lang w:val="ru-RU"/>
        </w:rPr>
        <w:lastRenderedPageBreak/>
        <w:t xml:space="preserve">отзывами. </w:t>
      </w:r>
      <w:r w:rsidR="007764A2" w:rsidRPr="00751E9F">
        <w:rPr>
          <w:sz w:val="24"/>
          <w:szCs w:val="24"/>
          <w:lang w:val="ru-RU"/>
        </w:rPr>
        <w:t xml:space="preserve">Модель </w:t>
      </w:r>
      <w:r w:rsidR="007764A2" w:rsidRPr="00751E9F">
        <w:rPr>
          <w:sz w:val="24"/>
          <w:szCs w:val="24"/>
        </w:rPr>
        <w:t>Category</w:t>
      </w:r>
      <w:r w:rsidR="007764A2" w:rsidRPr="00751E9F">
        <w:rPr>
          <w:sz w:val="24"/>
          <w:szCs w:val="24"/>
          <w:lang w:val="ru-RU"/>
        </w:rPr>
        <w:t xml:space="preserve"> (категория) группирует блюда по типам. </w:t>
      </w:r>
      <w:r w:rsidR="007764A2" w:rsidRPr="00D8591F">
        <w:rPr>
          <w:sz w:val="24"/>
          <w:szCs w:val="24"/>
          <w:lang w:val="ru-RU"/>
        </w:rPr>
        <w:t xml:space="preserve">Поля: </w:t>
      </w:r>
      <w:r w:rsidR="007764A2" w:rsidRPr="00751E9F">
        <w:rPr>
          <w:sz w:val="24"/>
          <w:szCs w:val="24"/>
        </w:rPr>
        <w:t>name</w:t>
      </w:r>
      <w:r w:rsidR="007764A2" w:rsidRPr="00D8591F">
        <w:rPr>
          <w:sz w:val="24"/>
          <w:szCs w:val="24"/>
          <w:lang w:val="ru-RU"/>
        </w:rPr>
        <w:t xml:space="preserve">, </w:t>
      </w:r>
      <w:r w:rsidR="007764A2" w:rsidRPr="00751E9F">
        <w:rPr>
          <w:sz w:val="24"/>
          <w:szCs w:val="24"/>
        </w:rPr>
        <w:t>slug</w:t>
      </w:r>
      <w:r w:rsidR="007764A2" w:rsidRPr="00D8591F">
        <w:rPr>
          <w:sz w:val="24"/>
          <w:szCs w:val="24"/>
          <w:lang w:val="ru-RU"/>
        </w:rPr>
        <w:t xml:space="preserve"> (уникальный), </w:t>
      </w:r>
      <w:r w:rsidR="007764A2" w:rsidRPr="00751E9F">
        <w:rPr>
          <w:sz w:val="24"/>
          <w:szCs w:val="24"/>
        </w:rPr>
        <w:t>icon</w:t>
      </w:r>
      <w:r w:rsidR="007764A2" w:rsidRPr="00D8591F">
        <w:rPr>
          <w:sz w:val="24"/>
          <w:szCs w:val="24"/>
          <w:lang w:val="ru-RU"/>
        </w:rPr>
        <w:t xml:space="preserve"> (</w:t>
      </w:r>
      <w:r w:rsidR="007764A2" w:rsidRPr="00751E9F">
        <w:rPr>
          <w:sz w:val="24"/>
          <w:szCs w:val="24"/>
        </w:rPr>
        <w:t>emoji</w:t>
      </w:r>
      <w:r w:rsidR="007764A2" w:rsidRPr="00D8591F">
        <w:rPr>
          <w:sz w:val="24"/>
          <w:szCs w:val="24"/>
          <w:lang w:val="ru-RU"/>
        </w:rPr>
        <w:t xml:space="preserve">-иконка), </w:t>
      </w:r>
      <w:r w:rsidR="007764A2" w:rsidRPr="00751E9F">
        <w:rPr>
          <w:sz w:val="24"/>
          <w:szCs w:val="24"/>
        </w:rPr>
        <w:t>image</w:t>
      </w:r>
      <w:r w:rsidR="007764A2" w:rsidRPr="00D8591F">
        <w:rPr>
          <w:sz w:val="24"/>
          <w:szCs w:val="24"/>
          <w:lang w:val="ru-RU"/>
        </w:rPr>
        <w:t xml:space="preserve">, </w:t>
      </w:r>
      <w:proofErr w:type="spellStart"/>
      <w:r w:rsidR="007764A2" w:rsidRPr="00751E9F">
        <w:rPr>
          <w:sz w:val="24"/>
          <w:szCs w:val="24"/>
        </w:rPr>
        <w:t>sortOrder</w:t>
      </w:r>
      <w:proofErr w:type="spellEnd"/>
      <w:r w:rsidR="007764A2" w:rsidRPr="00D8591F">
        <w:rPr>
          <w:sz w:val="24"/>
          <w:szCs w:val="24"/>
          <w:lang w:val="ru-RU"/>
        </w:rPr>
        <w:t xml:space="preserve">, </w:t>
      </w:r>
      <w:proofErr w:type="spellStart"/>
      <w:r w:rsidR="007764A2" w:rsidRPr="00751E9F">
        <w:rPr>
          <w:sz w:val="24"/>
          <w:szCs w:val="24"/>
        </w:rPr>
        <w:t>isActive</w:t>
      </w:r>
      <w:proofErr w:type="spellEnd"/>
      <w:r w:rsidR="007764A2" w:rsidRPr="00D8591F">
        <w:rPr>
          <w:sz w:val="24"/>
          <w:szCs w:val="24"/>
          <w:lang w:val="ru-RU"/>
        </w:rPr>
        <w:t xml:space="preserve">. </w:t>
      </w:r>
      <w:r w:rsidR="007764A2" w:rsidRPr="00751E9F">
        <w:rPr>
          <w:sz w:val="24"/>
          <w:szCs w:val="24"/>
          <w:lang w:val="ru-RU"/>
        </w:rPr>
        <w:t>Связана с блюдами отношением «один ко многим».</w:t>
      </w:r>
    </w:p>
    <w:p w14:paraId="20CC1425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Модель </w:t>
      </w:r>
      <w:r w:rsidRPr="00751E9F">
        <w:rPr>
          <w:sz w:val="24"/>
          <w:szCs w:val="24"/>
        </w:rPr>
        <w:t>Order</w:t>
      </w:r>
      <w:r w:rsidRPr="00751E9F">
        <w:rPr>
          <w:sz w:val="24"/>
          <w:szCs w:val="24"/>
          <w:lang w:val="ru-RU"/>
        </w:rPr>
        <w:t xml:space="preserve"> (заказ) хранит информацию о заказе пользователя. </w:t>
      </w:r>
      <w:r w:rsidRPr="00751E9F">
        <w:rPr>
          <w:sz w:val="24"/>
          <w:szCs w:val="24"/>
        </w:rPr>
        <w:t xml:space="preserve">Поля: status (PENDING, CONFIRMED, PREPARING, READY, DELIVERING, DELIVERED, CANCELLED), </w:t>
      </w:r>
      <w:proofErr w:type="spellStart"/>
      <w:r w:rsidRPr="00751E9F">
        <w:rPr>
          <w:sz w:val="24"/>
          <w:szCs w:val="24"/>
        </w:rPr>
        <w:t>totalAmount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deliveryFee</w:t>
      </w:r>
      <w:proofErr w:type="spellEnd"/>
      <w:r w:rsidRPr="00751E9F">
        <w:rPr>
          <w:sz w:val="24"/>
          <w:szCs w:val="24"/>
        </w:rPr>
        <w:t xml:space="preserve">, discount, </w:t>
      </w:r>
      <w:proofErr w:type="spellStart"/>
      <w:r w:rsidRPr="00751E9F">
        <w:rPr>
          <w:sz w:val="24"/>
          <w:szCs w:val="24"/>
        </w:rPr>
        <w:t>finalAmount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deliveryAddress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deliveryTime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paymentMethod</w:t>
      </w:r>
      <w:proofErr w:type="spellEnd"/>
      <w:r w:rsidRPr="00751E9F">
        <w:rPr>
          <w:sz w:val="24"/>
          <w:szCs w:val="24"/>
        </w:rPr>
        <w:t xml:space="preserve"> (CASH, CARD, ONLINE), </w:t>
      </w:r>
      <w:proofErr w:type="spellStart"/>
      <w:r w:rsidRPr="00751E9F">
        <w:rPr>
          <w:sz w:val="24"/>
          <w:szCs w:val="24"/>
        </w:rPr>
        <w:t>paymentStatus</w:t>
      </w:r>
      <w:proofErr w:type="spellEnd"/>
      <w:r w:rsidRPr="00751E9F">
        <w:rPr>
          <w:sz w:val="24"/>
          <w:szCs w:val="24"/>
        </w:rPr>
        <w:t xml:space="preserve">, comment. </w:t>
      </w:r>
      <w:r w:rsidRPr="00751E9F">
        <w:rPr>
          <w:sz w:val="24"/>
          <w:szCs w:val="24"/>
          <w:lang w:val="ru-RU"/>
        </w:rPr>
        <w:t>Связана с пользователем, позициями заказа и промокодом.</w:t>
      </w:r>
    </w:p>
    <w:p w14:paraId="502D981F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Модель </w:t>
      </w:r>
      <w:proofErr w:type="spellStart"/>
      <w:r w:rsidRPr="00751E9F">
        <w:rPr>
          <w:sz w:val="24"/>
          <w:szCs w:val="24"/>
        </w:rPr>
        <w:t>OrderItem</w:t>
      </w:r>
      <w:proofErr w:type="spellEnd"/>
      <w:r w:rsidRPr="00751E9F">
        <w:rPr>
          <w:sz w:val="24"/>
          <w:szCs w:val="24"/>
          <w:lang w:val="ru-RU"/>
        </w:rPr>
        <w:t xml:space="preserve"> (позиция заказа) связывает заказ с конкретными блюдами и их количеством. </w:t>
      </w:r>
      <w:proofErr w:type="spellStart"/>
      <w:r w:rsidRPr="00751E9F">
        <w:rPr>
          <w:sz w:val="24"/>
          <w:szCs w:val="24"/>
        </w:rPr>
        <w:t>Поля</w:t>
      </w:r>
      <w:proofErr w:type="spellEnd"/>
      <w:r w:rsidRPr="00751E9F">
        <w:rPr>
          <w:sz w:val="24"/>
          <w:szCs w:val="24"/>
        </w:rPr>
        <w:t xml:space="preserve">: </w:t>
      </w:r>
      <w:proofErr w:type="spellStart"/>
      <w:r w:rsidRPr="00751E9F">
        <w:rPr>
          <w:sz w:val="24"/>
          <w:szCs w:val="24"/>
        </w:rPr>
        <w:t>orderId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productId</w:t>
      </w:r>
      <w:proofErr w:type="spellEnd"/>
      <w:r w:rsidRPr="00751E9F">
        <w:rPr>
          <w:sz w:val="24"/>
          <w:szCs w:val="24"/>
        </w:rPr>
        <w:t>, quantity, price, modifiers (JSON-</w:t>
      </w:r>
      <w:proofErr w:type="spellStart"/>
      <w:r w:rsidRPr="00751E9F">
        <w:rPr>
          <w:sz w:val="24"/>
          <w:szCs w:val="24"/>
        </w:rPr>
        <w:t>строка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выбранных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модификаторов</w:t>
      </w:r>
      <w:proofErr w:type="spellEnd"/>
      <w:r w:rsidRPr="00751E9F">
        <w:rPr>
          <w:sz w:val="24"/>
          <w:szCs w:val="24"/>
        </w:rPr>
        <w:t>).</w:t>
      </w:r>
    </w:p>
    <w:p w14:paraId="0031BE7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Модель </w:t>
      </w:r>
      <w:r w:rsidRPr="00751E9F">
        <w:rPr>
          <w:sz w:val="24"/>
          <w:szCs w:val="24"/>
        </w:rPr>
        <w:t>Cart</w:t>
      </w:r>
      <w:r w:rsidRPr="00751E9F">
        <w:rPr>
          <w:sz w:val="24"/>
          <w:szCs w:val="24"/>
          <w:lang w:val="ru-RU"/>
        </w:rPr>
        <w:t xml:space="preserve"> (корзина в БД) и </w:t>
      </w:r>
      <w:proofErr w:type="spellStart"/>
      <w:r w:rsidRPr="00751E9F">
        <w:rPr>
          <w:sz w:val="24"/>
          <w:szCs w:val="24"/>
        </w:rPr>
        <w:t>CartItem</w:t>
      </w:r>
      <w:proofErr w:type="spellEnd"/>
      <w:r w:rsidRPr="00751E9F">
        <w:rPr>
          <w:sz w:val="24"/>
          <w:szCs w:val="24"/>
          <w:lang w:val="ru-RU"/>
        </w:rPr>
        <w:t xml:space="preserve"> (элемент корзины) зарезервированы для серверной реализации корзины, однако в приложении фактически используется клиентская корзина на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0F63E572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Модель </w:t>
      </w:r>
      <w:proofErr w:type="spellStart"/>
      <w:r w:rsidRPr="00751E9F">
        <w:rPr>
          <w:sz w:val="24"/>
          <w:szCs w:val="24"/>
        </w:rPr>
        <w:t>PromoCode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proofErr w:type="spellStart"/>
      <w:r w:rsidRPr="00751E9F">
        <w:rPr>
          <w:sz w:val="24"/>
          <w:szCs w:val="24"/>
          <w:lang w:val="ru-RU"/>
        </w:rPr>
        <w:t>промокод</w:t>
      </w:r>
      <w:proofErr w:type="spellEnd"/>
      <w:r w:rsidRPr="00751E9F">
        <w:rPr>
          <w:sz w:val="24"/>
          <w:szCs w:val="24"/>
          <w:lang w:val="ru-RU"/>
        </w:rPr>
        <w:t xml:space="preserve">) поддерживает три типа скидок: </w:t>
      </w:r>
      <w:r w:rsidRPr="00751E9F">
        <w:rPr>
          <w:sz w:val="24"/>
          <w:szCs w:val="24"/>
        </w:rPr>
        <w:t>PERCENT</w:t>
      </w:r>
      <w:r w:rsidRPr="00751E9F">
        <w:rPr>
          <w:sz w:val="24"/>
          <w:szCs w:val="24"/>
          <w:lang w:val="ru-RU"/>
        </w:rPr>
        <w:t xml:space="preserve"> (процентная), </w:t>
      </w:r>
      <w:r w:rsidRPr="00751E9F">
        <w:rPr>
          <w:sz w:val="24"/>
          <w:szCs w:val="24"/>
        </w:rPr>
        <w:t>FIXED</w:t>
      </w:r>
      <w:r w:rsidRPr="00751E9F">
        <w:rPr>
          <w:sz w:val="24"/>
          <w:szCs w:val="24"/>
          <w:lang w:val="ru-RU"/>
        </w:rPr>
        <w:t xml:space="preserve"> (фиксированная), </w:t>
      </w:r>
      <w:r w:rsidRPr="00751E9F">
        <w:rPr>
          <w:sz w:val="24"/>
          <w:szCs w:val="24"/>
        </w:rPr>
        <w:t>FREE</w:t>
      </w:r>
      <w:r w:rsidRPr="00751E9F">
        <w:rPr>
          <w:sz w:val="24"/>
          <w:szCs w:val="24"/>
          <w:lang w:val="ru-RU"/>
        </w:rPr>
        <w:t>_</w:t>
      </w:r>
      <w:r w:rsidRPr="00751E9F">
        <w:rPr>
          <w:sz w:val="24"/>
          <w:szCs w:val="24"/>
        </w:rPr>
        <w:t>DELIVERY</w:t>
      </w:r>
      <w:r w:rsidRPr="00751E9F">
        <w:rPr>
          <w:sz w:val="24"/>
          <w:szCs w:val="24"/>
          <w:lang w:val="ru-RU"/>
        </w:rPr>
        <w:t xml:space="preserve"> (бесплатная доставка). </w:t>
      </w:r>
      <w:proofErr w:type="spellStart"/>
      <w:r w:rsidRPr="00751E9F">
        <w:rPr>
          <w:sz w:val="24"/>
          <w:szCs w:val="24"/>
        </w:rPr>
        <w:t>Поля</w:t>
      </w:r>
      <w:proofErr w:type="spellEnd"/>
      <w:r w:rsidRPr="00751E9F">
        <w:rPr>
          <w:sz w:val="24"/>
          <w:szCs w:val="24"/>
        </w:rPr>
        <w:t>: code (</w:t>
      </w:r>
      <w:proofErr w:type="spellStart"/>
      <w:r w:rsidRPr="00751E9F">
        <w:rPr>
          <w:sz w:val="24"/>
          <w:szCs w:val="24"/>
        </w:rPr>
        <w:t>уникальный</w:t>
      </w:r>
      <w:proofErr w:type="spellEnd"/>
      <w:r w:rsidRPr="00751E9F">
        <w:rPr>
          <w:sz w:val="24"/>
          <w:szCs w:val="24"/>
        </w:rPr>
        <w:t xml:space="preserve">), type, value, </w:t>
      </w:r>
      <w:proofErr w:type="spellStart"/>
      <w:r w:rsidRPr="00751E9F">
        <w:rPr>
          <w:sz w:val="24"/>
          <w:szCs w:val="24"/>
        </w:rPr>
        <w:t>minOrderAmount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maxDiscount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validFrom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validUntil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usageLimit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usageCount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isActive</w:t>
      </w:r>
      <w:proofErr w:type="spellEnd"/>
      <w:r w:rsidRPr="00751E9F">
        <w:rPr>
          <w:sz w:val="24"/>
          <w:szCs w:val="24"/>
        </w:rPr>
        <w:t>.</w:t>
      </w:r>
    </w:p>
    <w:p w14:paraId="06660B9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Модель </w:t>
      </w:r>
      <w:r w:rsidRPr="00751E9F">
        <w:rPr>
          <w:sz w:val="24"/>
          <w:szCs w:val="24"/>
        </w:rPr>
        <w:t>Address</w:t>
      </w:r>
      <w:r w:rsidRPr="00751E9F">
        <w:rPr>
          <w:sz w:val="24"/>
          <w:szCs w:val="24"/>
          <w:lang w:val="ru-RU"/>
        </w:rPr>
        <w:t xml:space="preserve"> (адрес доставки) хранит адреса пользователей. Модель </w:t>
      </w:r>
      <w:proofErr w:type="spellStart"/>
      <w:r w:rsidRPr="00751E9F">
        <w:rPr>
          <w:sz w:val="24"/>
          <w:szCs w:val="24"/>
        </w:rPr>
        <w:t>ProductImage</w:t>
      </w:r>
      <w:proofErr w:type="spellEnd"/>
      <w:r w:rsidRPr="00751E9F">
        <w:rPr>
          <w:sz w:val="24"/>
          <w:szCs w:val="24"/>
          <w:lang w:val="ru-RU"/>
        </w:rPr>
        <w:t xml:space="preserve"> хранит изображения блюд с полями </w:t>
      </w:r>
      <w:proofErr w:type="spellStart"/>
      <w:r w:rsidRPr="00751E9F">
        <w:rPr>
          <w:sz w:val="24"/>
          <w:szCs w:val="24"/>
        </w:rPr>
        <w:t>url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altText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isMain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sortOrder</w:t>
      </w:r>
      <w:proofErr w:type="spellEnd"/>
      <w:r w:rsidRPr="00751E9F">
        <w:rPr>
          <w:sz w:val="24"/>
          <w:szCs w:val="24"/>
          <w:lang w:val="ru-RU"/>
        </w:rPr>
        <w:t xml:space="preserve">. Модель </w:t>
      </w:r>
      <w:proofErr w:type="spellStart"/>
      <w:r w:rsidRPr="00751E9F">
        <w:rPr>
          <w:sz w:val="24"/>
          <w:szCs w:val="24"/>
        </w:rPr>
        <w:t>ProductModifier</w:t>
      </w:r>
      <w:proofErr w:type="spellEnd"/>
      <w:r w:rsidRPr="00751E9F">
        <w:rPr>
          <w:sz w:val="24"/>
          <w:szCs w:val="24"/>
          <w:lang w:val="ru-RU"/>
        </w:rPr>
        <w:t xml:space="preserve"> хранит модификаторы и добавки к блюдам. Модель </w:t>
      </w:r>
      <w:r w:rsidRPr="00751E9F">
        <w:rPr>
          <w:sz w:val="24"/>
          <w:szCs w:val="24"/>
        </w:rPr>
        <w:t>Review</w:t>
      </w:r>
      <w:r w:rsidRPr="00751E9F">
        <w:rPr>
          <w:sz w:val="24"/>
          <w:szCs w:val="24"/>
          <w:lang w:val="ru-RU"/>
        </w:rPr>
        <w:t xml:space="preserve"> хранит отзывы пользователей на блюда с рейтингом и текстом комментария.</w:t>
      </w:r>
    </w:p>
    <w:p w14:paraId="13D6E159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Структура связей между моделями:</w:t>
      </w:r>
    </w:p>
    <w:p w14:paraId="358FE24A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Address</w:t>
      </w:r>
      <w:r w:rsidRPr="00751E9F">
        <w:rPr>
          <w:sz w:val="24"/>
          <w:szCs w:val="24"/>
          <w:lang w:val="ru-RU"/>
        </w:rPr>
        <w:t xml:space="preserve"> (адреса пользователя);</w:t>
      </w:r>
    </w:p>
    <w:p w14:paraId="6BE8FD7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Order</w:t>
      </w:r>
      <w:r w:rsidRPr="00751E9F">
        <w:rPr>
          <w:sz w:val="24"/>
          <w:szCs w:val="24"/>
          <w:lang w:val="ru-RU"/>
        </w:rPr>
        <w:t xml:space="preserve"> (заказы пользователя);</w:t>
      </w:r>
    </w:p>
    <w:p w14:paraId="644FABD2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User 1:1 Cart (корзина пользователя);</w:t>
      </w:r>
    </w:p>
    <w:p w14:paraId="5F7F742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Category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 xml:space="preserve"> (блюда в категории);</w:t>
      </w:r>
    </w:p>
    <w:p w14:paraId="3796CB7D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 xml:space="preserve">Product </w:t>
      </w:r>
      <w:proofErr w:type="gramStart"/>
      <w:r w:rsidRPr="00751E9F">
        <w:rPr>
          <w:sz w:val="24"/>
          <w:szCs w:val="24"/>
        </w:rPr>
        <w:t>1:N</w:t>
      </w:r>
      <w:proofErr w:type="gram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ProductImage</w:t>
      </w:r>
      <w:proofErr w:type="spellEnd"/>
      <w:r w:rsidRPr="00751E9F">
        <w:rPr>
          <w:sz w:val="24"/>
          <w:szCs w:val="24"/>
        </w:rPr>
        <w:t xml:space="preserve"> (</w:t>
      </w:r>
      <w:proofErr w:type="spellStart"/>
      <w:r w:rsidRPr="00751E9F">
        <w:rPr>
          <w:sz w:val="24"/>
          <w:szCs w:val="24"/>
        </w:rPr>
        <w:t>изображения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блюда</w:t>
      </w:r>
      <w:proofErr w:type="spellEnd"/>
      <w:r w:rsidRPr="00751E9F">
        <w:rPr>
          <w:sz w:val="24"/>
          <w:szCs w:val="24"/>
        </w:rPr>
        <w:t>);</w:t>
      </w:r>
    </w:p>
    <w:p w14:paraId="2F094869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proofErr w:type="spellStart"/>
      <w:r w:rsidRPr="00751E9F">
        <w:rPr>
          <w:sz w:val="24"/>
          <w:szCs w:val="24"/>
        </w:rPr>
        <w:t>OrderItem</w:t>
      </w:r>
      <w:proofErr w:type="spellEnd"/>
      <w:r w:rsidRPr="00751E9F">
        <w:rPr>
          <w:sz w:val="24"/>
          <w:szCs w:val="24"/>
          <w:lang w:val="ru-RU"/>
        </w:rPr>
        <w:t xml:space="preserve"> (позиции заказов с этим блюдом);</w:t>
      </w:r>
    </w:p>
    <w:p w14:paraId="122BC15C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 xml:space="preserve">Order </w:t>
      </w:r>
      <w:proofErr w:type="gramStart"/>
      <w:r w:rsidRPr="00751E9F">
        <w:rPr>
          <w:sz w:val="24"/>
          <w:szCs w:val="24"/>
        </w:rPr>
        <w:t>1:N</w:t>
      </w:r>
      <w:proofErr w:type="gram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OrderItem</w:t>
      </w:r>
      <w:proofErr w:type="spellEnd"/>
      <w:r w:rsidRPr="00751E9F">
        <w:rPr>
          <w:sz w:val="24"/>
          <w:szCs w:val="24"/>
        </w:rPr>
        <w:t xml:space="preserve"> (</w:t>
      </w:r>
      <w:proofErr w:type="spellStart"/>
      <w:r w:rsidRPr="00751E9F">
        <w:rPr>
          <w:sz w:val="24"/>
          <w:szCs w:val="24"/>
        </w:rPr>
        <w:t>позиции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заказа</w:t>
      </w:r>
      <w:proofErr w:type="spellEnd"/>
      <w:r w:rsidRPr="00751E9F">
        <w:rPr>
          <w:sz w:val="24"/>
          <w:szCs w:val="24"/>
        </w:rPr>
        <w:t>);</w:t>
      </w:r>
    </w:p>
    <w:p w14:paraId="33A59866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PromoCode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Order</w:t>
      </w:r>
      <w:r w:rsidRPr="00751E9F">
        <w:rPr>
          <w:sz w:val="24"/>
          <w:szCs w:val="24"/>
          <w:lang w:val="ru-RU"/>
        </w:rPr>
        <w:t xml:space="preserve"> (заказы с </w:t>
      </w:r>
      <w:proofErr w:type="spellStart"/>
      <w:r w:rsidRPr="00751E9F">
        <w:rPr>
          <w:sz w:val="24"/>
          <w:szCs w:val="24"/>
          <w:lang w:val="ru-RU"/>
        </w:rPr>
        <w:t>промокодом</w:t>
      </w:r>
      <w:proofErr w:type="spellEnd"/>
      <w:r w:rsidRPr="00751E9F">
        <w:rPr>
          <w:sz w:val="24"/>
          <w:szCs w:val="24"/>
          <w:lang w:val="ru-RU"/>
        </w:rPr>
        <w:t>);</w:t>
      </w:r>
    </w:p>
    <w:p w14:paraId="72D460CF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 xml:space="preserve">User </w:t>
      </w:r>
      <w:proofErr w:type="gramStart"/>
      <w:r w:rsidRPr="00751E9F">
        <w:rPr>
          <w:sz w:val="24"/>
          <w:szCs w:val="24"/>
        </w:rPr>
        <w:t>1:N</w:t>
      </w:r>
      <w:proofErr w:type="gramEnd"/>
      <w:r w:rsidRPr="00751E9F">
        <w:rPr>
          <w:sz w:val="24"/>
          <w:szCs w:val="24"/>
        </w:rPr>
        <w:t xml:space="preserve"> Review, Product 1:N Review (отзывы).</w:t>
      </w:r>
    </w:p>
    <w:p w14:paraId="5892EAA5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2" w:name="_Toc232671293"/>
      <w:bookmarkStart w:id="23" w:name="_Toc232671475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 xml:space="preserve">3.3 Проектирование </w:t>
      </w:r>
      <w:r w:rsidRPr="00751E9F">
        <w:rPr>
          <w:rFonts w:ascii="Times New Roman" w:hAnsi="Times New Roman"/>
          <w:color w:val="000000"/>
          <w:sz w:val="24"/>
          <w:szCs w:val="24"/>
        </w:rPr>
        <w:t>REST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751E9F">
        <w:rPr>
          <w:rFonts w:ascii="Times New Roman" w:hAnsi="Times New Roman"/>
          <w:color w:val="000000"/>
          <w:sz w:val="24"/>
          <w:szCs w:val="24"/>
        </w:rPr>
        <w:t>API</w:t>
      </w:r>
      <w:bookmarkEnd w:id="22"/>
      <w:bookmarkEnd w:id="23"/>
    </w:p>
    <w:p w14:paraId="1740A91D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REST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приложения реализовано с помощью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Handlers</w:t>
      </w:r>
      <w:r w:rsidRPr="00751E9F">
        <w:rPr>
          <w:sz w:val="24"/>
          <w:szCs w:val="24"/>
          <w:lang w:val="ru-RU"/>
        </w:rPr>
        <w:t xml:space="preserve"> и состоит из 9 </w:t>
      </w:r>
      <w:proofErr w:type="spellStart"/>
      <w:r w:rsidRPr="00751E9F">
        <w:rPr>
          <w:sz w:val="24"/>
          <w:szCs w:val="24"/>
          <w:lang w:val="ru-RU"/>
        </w:rPr>
        <w:t>эндпоинтов</w:t>
      </w:r>
      <w:proofErr w:type="spellEnd"/>
      <w:r w:rsidRPr="00751E9F">
        <w:rPr>
          <w:sz w:val="24"/>
          <w:szCs w:val="24"/>
          <w:lang w:val="ru-RU"/>
        </w:rPr>
        <w:t xml:space="preserve">, сгруппированных в директории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 xml:space="preserve">/. Все эндпоинты возвращают данные в формате </w:t>
      </w:r>
      <w:r w:rsidRPr="00751E9F">
        <w:rPr>
          <w:sz w:val="24"/>
          <w:szCs w:val="24"/>
        </w:rPr>
        <w:t>JSON</w:t>
      </w:r>
      <w:r w:rsidRPr="00751E9F">
        <w:rPr>
          <w:sz w:val="24"/>
          <w:szCs w:val="24"/>
          <w:lang w:val="ru-RU"/>
        </w:rPr>
        <w:t>.</w:t>
      </w:r>
    </w:p>
    <w:p w14:paraId="26A489F7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Перечень эндпоинтов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:</w:t>
      </w:r>
    </w:p>
    <w:p w14:paraId="114D86B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1.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categories</w:t>
      </w:r>
      <w:r w:rsidRPr="00751E9F">
        <w:rPr>
          <w:sz w:val="24"/>
          <w:szCs w:val="24"/>
          <w:lang w:val="ru-RU"/>
        </w:rPr>
        <w:t xml:space="preserve"> — получение списка активных категорий. Не требует аутентификации.</w:t>
      </w:r>
    </w:p>
    <w:p w14:paraId="66353CD1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2.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 xml:space="preserve"> — получение списка блюд с поддержкой фильтрации и сортировки. </w:t>
      </w:r>
      <w:proofErr w:type="spellStart"/>
      <w:r w:rsidRPr="00751E9F">
        <w:rPr>
          <w:sz w:val="24"/>
          <w:szCs w:val="24"/>
        </w:rPr>
        <w:t>Поддерживаемые</w:t>
      </w:r>
      <w:proofErr w:type="spellEnd"/>
      <w:r w:rsidRPr="00751E9F">
        <w:rPr>
          <w:sz w:val="24"/>
          <w:szCs w:val="24"/>
        </w:rPr>
        <w:t xml:space="preserve"> query-</w:t>
      </w:r>
      <w:proofErr w:type="spellStart"/>
      <w:r w:rsidRPr="00751E9F">
        <w:rPr>
          <w:sz w:val="24"/>
          <w:szCs w:val="24"/>
        </w:rPr>
        <w:t>параметры</w:t>
      </w:r>
      <w:proofErr w:type="spellEnd"/>
      <w:r w:rsidRPr="00751E9F">
        <w:rPr>
          <w:sz w:val="24"/>
          <w:szCs w:val="24"/>
        </w:rPr>
        <w:t xml:space="preserve">: category, search, </w:t>
      </w:r>
      <w:proofErr w:type="spellStart"/>
      <w:r w:rsidRPr="00751E9F">
        <w:rPr>
          <w:sz w:val="24"/>
          <w:szCs w:val="24"/>
        </w:rPr>
        <w:t>minPrice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maxPrice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sortBy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isVegan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isSpicy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isGlutenFree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isPopular</w:t>
      </w:r>
      <w:proofErr w:type="spellEnd"/>
      <w:r w:rsidRPr="00751E9F">
        <w:rPr>
          <w:sz w:val="24"/>
          <w:szCs w:val="24"/>
        </w:rPr>
        <w:t xml:space="preserve">. </w:t>
      </w:r>
      <w:r w:rsidRPr="00751E9F">
        <w:rPr>
          <w:sz w:val="24"/>
          <w:szCs w:val="24"/>
          <w:lang w:val="ru-RU"/>
        </w:rPr>
        <w:t>Не требует аутентификации.</w:t>
      </w:r>
    </w:p>
    <w:p w14:paraId="236B1C2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3.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] — получение детальной информации о блюде по его 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>, включая похожие блюда и одобренные отзывы. Не требует аутентификации.</w:t>
      </w:r>
    </w:p>
    <w:p w14:paraId="5F24ED05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4.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auth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register</w:t>
      </w:r>
      <w:r w:rsidRPr="00751E9F">
        <w:rPr>
          <w:sz w:val="24"/>
          <w:szCs w:val="24"/>
          <w:lang w:val="ru-RU"/>
        </w:rPr>
        <w:t xml:space="preserve"> — регистрация нового пользователя. </w:t>
      </w:r>
      <w:r w:rsidRPr="00751E9F">
        <w:rPr>
          <w:sz w:val="24"/>
          <w:szCs w:val="24"/>
        </w:rPr>
        <w:t xml:space="preserve">Принимает email, password, name, phone. </w:t>
      </w:r>
      <w:r w:rsidRPr="00751E9F">
        <w:rPr>
          <w:sz w:val="24"/>
          <w:szCs w:val="24"/>
          <w:lang w:val="ru-RU"/>
        </w:rPr>
        <w:t xml:space="preserve">Возвращает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-токен в </w:t>
      </w:r>
      <w:proofErr w:type="spellStart"/>
      <w:r w:rsidRPr="00751E9F">
        <w:rPr>
          <w:sz w:val="24"/>
          <w:szCs w:val="24"/>
        </w:rPr>
        <w:t>httpOnly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>.</w:t>
      </w:r>
    </w:p>
    <w:p w14:paraId="26A5D0A1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5.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auth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login</w:t>
      </w:r>
      <w:r w:rsidRPr="00751E9F">
        <w:rPr>
          <w:sz w:val="24"/>
          <w:szCs w:val="24"/>
          <w:lang w:val="ru-RU"/>
        </w:rPr>
        <w:t xml:space="preserve"> — вход пользователя. Принимает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 xml:space="preserve">. Проверяет учётные данные и возвращает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-токен.</w:t>
      </w:r>
    </w:p>
    <w:p w14:paraId="424174F9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6.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auth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logout</w:t>
      </w:r>
      <w:r w:rsidRPr="00751E9F">
        <w:rPr>
          <w:sz w:val="24"/>
          <w:szCs w:val="24"/>
          <w:lang w:val="ru-RU"/>
        </w:rPr>
        <w:t xml:space="preserve"> — выход пользователя. Удаляет 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 с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-токеном.</w:t>
      </w:r>
    </w:p>
    <w:p w14:paraId="64314F0B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7.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users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profile</w:t>
      </w:r>
      <w:r w:rsidRPr="00751E9F">
        <w:rPr>
          <w:sz w:val="24"/>
          <w:szCs w:val="24"/>
          <w:lang w:val="ru-RU"/>
        </w:rPr>
        <w:t xml:space="preserve"> — получение профиля текущего пользователя. Требует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-аутентификации.</w:t>
      </w:r>
    </w:p>
    <w:p w14:paraId="52B249FD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8.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orders</w:t>
      </w:r>
      <w:r w:rsidRPr="00751E9F">
        <w:rPr>
          <w:sz w:val="24"/>
          <w:szCs w:val="24"/>
          <w:lang w:val="ru-RU"/>
        </w:rPr>
        <w:t xml:space="preserve"> — получение списка заказов пользователя (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>) и создание нового заказа (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). Требует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-аутентификации. При создании заказа выполняется расчёт суммы, применение промокода и расчёт стоимости доставки.</w:t>
      </w:r>
    </w:p>
    <w:p w14:paraId="1CCD457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9. </w:t>
      </w:r>
      <w:r w:rsidRPr="00751E9F">
        <w:rPr>
          <w:sz w:val="24"/>
          <w:szCs w:val="24"/>
        </w:rPr>
        <w:t>PATCH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admin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id</w:t>
      </w:r>
      <w:r w:rsidRPr="00751E9F">
        <w:rPr>
          <w:sz w:val="24"/>
          <w:szCs w:val="24"/>
          <w:lang w:val="ru-RU"/>
        </w:rPr>
        <w:t xml:space="preserve">] — обновление блюда (включение/выключение активности). Требует роли </w:t>
      </w:r>
      <w:r w:rsidRPr="00751E9F">
        <w:rPr>
          <w:sz w:val="24"/>
          <w:szCs w:val="24"/>
        </w:rPr>
        <w:t>ADMIN</w:t>
      </w:r>
      <w:r w:rsidRPr="00751E9F">
        <w:rPr>
          <w:sz w:val="24"/>
          <w:szCs w:val="24"/>
          <w:lang w:val="ru-RU"/>
        </w:rPr>
        <w:t>.</w:t>
      </w:r>
    </w:p>
    <w:p w14:paraId="09EE451E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Логика создания заказа (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orders</w:t>
      </w:r>
      <w:r w:rsidRPr="00751E9F">
        <w:rPr>
          <w:sz w:val="24"/>
          <w:szCs w:val="24"/>
          <w:lang w:val="ru-RU"/>
        </w:rPr>
        <w:t>) включает:</w:t>
      </w:r>
    </w:p>
    <w:p w14:paraId="14DE387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проверку аутентификации пользователя через </w:t>
      </w:r>
      <w:proofErr w:type="spellStart"/>
      <w:r w:rsidRPr="00751E9F">
        <w:rPr>
          <w:sz w:val="24"/>
          <w:szCs w:val="24"/>
        </w:rPr>
        <w:t>verifyToken</w:t>
      </w:r>
      <w:proofErr w:type="spellEnd"/>
      <w:r w:rsidRPr="00751E9F">
        <w:rPr>
          <w:sz w:val="24"/>
          <w:szCs w:val="24"/>
          <w:lang w:val="ru-RU"/>
        </w:rPr>
        <w:t>;</w:t>
      </w:r>
    </w:p>
    <w:p w14:paraId="2C27DE6E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расчёт суммы заказа на основе позиций: </w:t>
      </w:r>
      <w:proofErr w:type="spellStart"/>
      <w:r w:rsidRPr="00751E9F">
        <w:rPr>
          <w:sz w:val="24"/>
          <w:szCs w:val="24"/>
        </w:rPr>
        <w:t>totalAmount</w:t>
      </w:r>
      <w:proofErr w:type="spellEnd"/>
      <w:r w:rsidRPr="00751E9F">
        <w:rPr>
          <w:sz w:val="24"/>
          <w:szCs w:val="24"/>
          <w:lang w:val="ru-RU"/>
        </w:rPr>
        <w:t xml:space="preserve"> = </w:t>
      </w:r>
      <w:proofErr w:type="gramStart"/>
      <w:r w:rsidRPr="00751E9F">
        <w:rPr>
          <w:sz w:val="24"/>
          <w:szCs w:val="24"/>
        </w:rPr>
        <w:t>sum</w:t>
      </w:r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</w:rPr>
        <w:t>price</w:t>
      </w:r>
      <w:r w:rsidRPr="00751E9F">
        <w:rPr>
          <w:sz w:val="24"/>
          <w:szCs w:val="24"/>
          <w:lang w:val="ru-RU"/>
        </w:rPr>
        <w:t xml:space="preserve"> * </w:t>
      </w:r>
      <w:r w:rsidRPr="00751E9F">
        <w:rPr>
          <w:sz w:val="24"/>
          <w:szCs w:val="24"/>
        </w:rPr>
        <w:t>quantity</w:t>
      </w:r>
      <w:r w:rsidRPr="00751E9F">
        <w:rPr>
          <w:sz w:val="24"/>
          <w:szCs w:val="24"/>
          <w:lang w:val="ru-RU"/>
        </w:rPr>
        <w:t>);</w:t>
      </w:r>
    </w:p>
    <w:p w14:paraId="108CEF37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применение промокода (если указан): процентная, фиксированная скидка или бесплатная доставка;</w:t>
      </w:r>
    </w:p>
    <w:p w14:paraId="09C1CEE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расчёт стоимости доставки: бесплатно при сумме заказа от 1500 руб., иначе 199 руб.;</w:t>
      </w:r>
    </w:p>
    <w:p w14:paraId="6B2A1C32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расчёт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итоговой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суммы</w:t>
      </w:r>
      <w:proofErr w:type="spellEnd"/>
      <w:r w:rsidRPr="00751E9F">
        <w:rPr>
          <w:sz w:val="24"/>
          <w:szCs w:val="24"/>
        </w:rPr>
        <w:t xml:space="preserve">: </w:t>
      </w:r>
      <w:proofErr w:type="spellStart"/>
      <w:r w:rsidRPr="00751E9F">
        <w:rPr>
          <w:sz w:val="24"/>
          <w:szCs w:val="24"/>
        </w:rPr>
        <w:t>finalAmount</w:t>
      </w:r>
      <w:proofErr w:type="spellEnd"/>
      <w:r w:rsidRPr="00751E9F">
        <w:rPr>
          <w:sz w:val="24"/>
          <w:szCs w:val="24"/>
        </w:rPr>
        <w:t xml:space="preserve"> = </w:t>
      </w:r>
      <w:proofErr w:type="spellStart"/>
      <w:r w:rsidRPr="00751E9F">
        <w:rPr>
          <w:sz w:val="24"/>
          <w:szCs w:val="24"/>
        </w:rPr>
        <w:t>totalAmount</w:t>
      </w:r>
      <w:proofErr w:type="spellEnd"/>
      <w:r w:rsidRPr="00751E9F">
        <w:rPr>
          <w:sz w:val="24"/>
          <w:szCs w:val="24"/>
        </w:rPr>
        <w:t xml:space="preserve"> + </w:t>
      </w:r>
      <w:proofErr w:type="spellStart"/>
      <w:r w:rsidRPr="00751E9F">
        <w:rPr>
          <w:sz w:val="24"/>
          <w:szCs w:val="24"/>
        </w:rPr>
        <w:t>deliveryFee</w:t>
      </w:r>
      <w:proofErr w:type="spellEnd"/>
      <w:r w:rsidRPr="00751E9F">
        <w:rPr>
          <w:sz w:val="24"/>
          <w:szCs w:val="24"/>
        </w:rPr>
        <w:t xml:space="preserve"> - discount;</w:t>
      </w:r>
    </w:p>
    <w:p w14:paraId="4988AC8A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создание заказа в базе данных через </w:t>
      </w:r>
      <w:proofErr w:type="spellStart"/>
      <w:proofErr w:type="gram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order</w:t>
      </w:r>
      <w:proofErr w:type="gram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create</w:t>
      </w:r>
      <w:r w:rsidRPr="00751E9F">
        <w:rPr>
          <w:sz w:val="24"/>
          <w:szCs w:val="24"/>
          <w:lang w:val="ru-RU"/>
        </w:rPr>
        <w:t xml:space="preserve"> с вложенным созданием позиций заказа.</w:t>
      </w:r>
    </w:p>
    <w:p w14:paraId="1B500613" w14:textId="77777777" w:rsidR="001C0B5C" w:rsidRPr="006E0B7C" w:rsidRDefault="007764A2">
      <w:pPr>
        <w:ind w:firstLine="709"/>
        <w:jc w:val="both"/>
        <w:rPr>
          <w:sz w:val="24"/>
          <w:szCs w:val="24"/>
        </w:rPr>
      </w:pPr>
      <w:r w:rsidRPr="006E0B7C">
        <w:rPr>
          <w:sz w:val="24"/>
          <w:szCs w:val="24"/>
        </w:rPr>
        <w:t>Код расчёта стоимости заказа:</w:t>
      </w:r>
    </w:p>
    <w:p w14:paraId="6805B581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const 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items.reduce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(sum, item) =&gt; sum + </w:t>
      </w:r>
      <w:proofErr w:type="spellStart"/>
      <w:r>
        <w:rPr>
          <w:rFonts w:ascii="Consolas" w:hAnsi="Consolas"/>
          <w:sz w:val="20"/>
        </w:rPr>
        <w:t>item.price</w:t>
      </w:r>
      <w:proofErr w:type="spellEnd"/>
      <w:r>
        <w:rPr>
          <w:rFonts w:ascii="Consolas" w:hAnsi="Consolas"/>
          <w:sz w:val="20"/>
        </w:rPr>
        <w:t xml:space="preserve"> * </w:t>
      </w:r>
      <w:proofErr w:type="spellStart"/>
      <w:r>
        <w:rPr>
          <w:rFonts w:ascii="Consolas" w:hAnsi="Consolas"/>
          <w:sz w:val="20"/>
        </w:rPr>
        <w:t>item.quantity</w:t>
      </w:r>
      <w:proofErr w:type="spellEnd"/>
      <w:r>
        <w:rPr>
          <w:rFonts w:ascii="Consolas" w:hAnsi="Consolas"/>
          <w:sz w:val="20"/>
        </w:rPr>
        <w:t>, 0)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promo.type</w:t>
      </w:r>
      <w:proofErr w:type="spellEnd"/>
      <w:r>
        <w:rPr>
          <w:rFonts w:ascii="Consolas" w:hAnsi="Consolas"/>
          <w:sz w:val="20"/>
        </w:rPr>
        <w:t xml:space="preserve"> === "PERCENT") {</w:t>
      </w:r>
      <w:r>
        <w:rPr>
          <w:rFonts w:ascii="Consolas" w:hAnsi="Consolas"/>
          <w:sz w:val="20"/>
        </w:rPr>
        <w:br/>
        <w:t xml:space="preserve">  discount = </w:t>
      </w:r>
      <w:proofErr w:type="spellStart"/>
      <w:r>
        <w:rPr>
          <w:rFonts w:ascii="Consolas" w:hAnsi="Consolas"/>
          <w:sz w:val="20"/>
        </w:rPr>
        <w:t>Math.min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(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* </w:t>
      </w:r>
      <w:proofErr w:type="spellStart"/>
      <w:r>
        <w:rPr>
          <w:rFonts w:ascii="Consolas" w:hAnsi="Consolas"/>
          <w:sz w:val="20"/>
        </w:rPr>
        <w:t>promo.value</w:t>
      </w:r>
      <w:proofErr w:type="spellEnd"/>
      <w:r>
        <w:rPr>
          <w:rFonts w:ascii="Consolas" w:hAnsi="Consolas"/>
          <w:sz w:val="20"/>
        </w:rPr>
        <w:t>) / 100,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promo.maxDiscount</w:t>
      </w:r>
      <w:proofErr w:type="spellEnd"/>
      <w:r>
        <w:rPr>
          <w:rFonts w:ascii="Consolas" w:hAnsi="Consolas"/>
          <w:sz w:val="20"/>
        </w:rPr>
        <w:t xml:space="preserve"> || Infinity)</w:t>
      </w:r>
      <w:r>
        <w:rPr>
          <w:rFonts w:ascii="Consolas" w:hAnsi="Consolas"/>
          <w:sz w:val="20"/>
        </w:rPr>
        <w:br/>
        <w:t>} else if (</w:t>
      </w:r>
      <w:proofErr w:type="spellStart"/>
      <w:r>
        <w:rPr>
          <w:rFonts w:ascii="Consolas" w:hAnsi="Consolas"/>
          <w:sz w:val="20"/>
        </w:rPr>
        <w:t>promo.type</w:t>
      </w:r>
      <w:proofErr w:type="spellEnd"/>
      <w:r>
        <w:rPr>
          <w:rFonts w:ascii="Consolas" w:hAnsi="Consolas"/>
          <w:sz w:val="20"/>
        </w:rPr>
        <w:t xml:space="preserve"> === "FIXED") {</w:t>
      </w:r>
      <w:r>
        <w:rPr>
          <w:rFonts w:ascii="Consolas" w:hAnsi="Consolas"/>
          <w:sz w:val="20"/>
        </w:rPr>
        <w:br/>
        <w:t xml:space="preserve">  discount = </w:t>
      </w:r>
      <w:proofErr w:type="spellStart"/>
      <w:r>
        <w:rPr>
          <w:rFonts w:ascii="Consolas" w:hAnsi="Consolas"/>
          <w:sz w:val="20"/>
        </w:rPr>
        <w:t>promo.value</w:t>
      </w:r>
      <w:proofErr w:type="spellEnd"/>
      <w:r>
        <w:rPr>
          <w:rFonts w:ascii="Consolas" w:hAnsi="Consolas"/>
          <w:sz w:val="20"/>
        </w:rPr>
        <w:br/>
        <w:t>} else if (</w:t>
      </w:r>
      <w:proofErr w:type="spellStart"/>
      <w:r>
        <w:rPr>
          <w:rFonts w:ascii="Consolas" w:hAnsi="Consolas"/>
          <w:sz w:val="20"/>
        </w:rPr>
        <w:t>promo.type</w:t>
      </w:r>
      <w:proofErr w:type="spellEnd"/>
      <w:r>
        <w:rPr>
          <w:rFonts w:ascii="Consolas" w:hAnsi="Consolas"/>
          <w:sz w:val="20"/>
        </w:rPr>
        <w:t xml:space="preserve"> === "FREE_DELIVERY")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= 0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=== 0 &amp;&amp; 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&lt; 1500)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= 199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const </w:t>
      </w:r>
      <w:proofErr w:type="spellStart"/>
      <w:r>
        <w:rPr>
          <w:rFonts w:ascii="Consolas" w:hAnsi="Consolas"/>
          <w:sz w:val="20"/>
        </w:rPr>
        <w:t>finalAmount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Math.max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0, 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+ 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- discount)</w:t>
      </w:r>
    </w:p>
    <w:p w14:paraId="3E111551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4" w:name="_Toc232671294"/>
      <w:bookmarkStart w:id="25" w:name="_Toc232671476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3.4 Проектирование пользовательского интерфейса</w:t>
      </w:r>
      <w:bookmarkEnd w:id="24"/>
      <w:bookmarkEnd w:id="25"/>
    </w:p>
    <w:p w14:paraId="306B9D24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Пользовательский интерфейс приложения спроектирован в виде </w:t>
      </w:r>
      <w:r w:rsidRPr="00751E9F">
        <w:rPr>
          <w:sz w:val="24"/>
          <w:szCs w:val="24"/>
        </w:rPr>
        <w:t>full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stack</w:t>
      </w:r>
      <w:r w:rsidRPr="00751E9F">
        <w:rPr>
          <w:sz w:val="24"/>
          <w:szCs w:val="24"/>
          <w:lang w:val="ru-RU"/>
        </w:rPr>
        <w:t xml:space="preserve"> приложения на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с использованием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. </w:t>
      </w:r>
      <w:r w:rsidRPr="00751E9F">
        <w:rPr>
          <w:sz w:val="24"/>
          <w:szCs w:val="24"/>
        </w:rPr>
        <w:t>Интерфейс включает следующие страницы:</w:t>
      </w:r>
    </w:p>
    <w:p w14:paraId="2B784A51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главная страница (/) —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 xml:space="preserve"> с </w:t>
      </w:r>
      <w:r w:rsidRPr="00751E9F">
        <w:rPr>
          <w:sz w:val="24"/>
          <w:szCs w:val="24"/>
        </w:rPr>
        <w:t>SSR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hero</w:t>
      </w:r>
      <w:r w:rsidRPr="00751E9F">
        <w:rPr>
          <w:sz w:val="24"/>
          <w:szCs w:val="24"/>
          <w:lang w:val="ru-RU"/>
        </w:rPr>
        <w:t>-секция, категории, популярные блюда, преимущества сервиса, отзывы;</w:t>
      </w:r>
    </w:p>
    <w:p w14:paraId="40C7CFE8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каталог (/</w:t>
      </w:r>
      <w:r w:rsidRPr="00751E9F">
        <w:rPr>
          <w:sz w:val="24"/>
          <w:szCs w:val="24"/>
        </w:rPr>
        <w:t>catalog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фильтры по категории, цене, особенностям, сортировка, поиск, сетка товаров;</w:t>
      </w:r>
    </w:p>
    <w:p w14:paraId="4C7FBFE3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карточка товара (/</w:t>
      </w: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])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фото, описание, КБЖУ, состав, аллергены, кнопка добавления в корзину, похожие блюда;</w:t>
      </w:r>
    </w:p>
    <w:p w14:paraId="5BF141AD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корзина (/</w:t>
      </w:r>
      <w:r w:rsidRPr="00751E9F">
        <w:rPr>
          <w:sz w:val="24"/>
          <w:szCs w:val="24"/>
        </w:rPr>
        <w:t>cart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список товаров, управление количеством, промокоды, расчёт стоимости;</w:t>
      </w:r>
    </w:p>
    <w:p w14:paraId="51717E5C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оформление заказа (/</w:t>
      </w:r>
      <w:r w:rsidRPr="00751E9F">
        <w:rPr>
          <w:sz w:val="24"/>
          <w:szCs w:val="24"/>
        </w:rPr>
        <w:t>checkout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форма контактов, адреса, времени и способа оплаты;</w:t>
      </w:r>
    </w:p>
    <w:p w14:paraId="0A097A93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профиль (/</w:t>
      </w:r>
      <w:r w:rsidRPr="00751E9F">
        <w:rPr>
          <w:sz w:val="24"/>
          <w:szCs w:val="24"/>
        </w:rPr>
        <w:t>profile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форма входа/регистрации, личный кабинет с историей заказов;</w:t>
      </w:r>
    </w:p>
    <w:p w14:paraId="28B0032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админ-панель (/</w:t>
      </w:r>
      <w:r w:rsidRPr="00751E9F">
        <w:rPr>
          <w:sz w:val="24"/>
          <w:szCs w:val="24"/>
        </w:rPr>
        <w:t>admin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управление ассортиментом (вкл./выкл. блюд);</w:t>
      </w:r>
    </w:p>
    <w:p w14:paraId="0375363A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страницы «О нас» (/</w:t>
      </w:r>
      <w:r w:rsidRPr="00751E9F">
        <w:rPr>
          <w:sz w:val="24"/>
          <w:szCs w:val="24"/>
        </w:rPr>
        <w:t>about</w:t>
      </w:r>
      <w:r w:rsidRPr="00751E9F">
        <w:rPr>
          <w:sz w:val="24"/>
          <w:szCs w:val="24"/>
          <w:lang w:val="ru-RU"/>
        </w:rPr>
        <w:t>) и «Доставка» (/</w:t>
      </w:r>
      <w:r w:rsidRPr="00751E9F">
        <w:rPr>
          <w:sz w:val="24"/>
          <w:szCs w:val="24"/>
        </w:rPr>
        <w:t>delivery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Components</w:t>
      </w:r>
      <w:r w:rsidRPr="00751E9F">
        <w:rPr>
          <w:sz w:val="24"/>
          <w:szCs w:val="24"/>
          <w:lang w:val="ru-RU"/>
        </w:rPr>
        <w:t xml:space="preserve"> со статическим контентом.</w:t>
      </w:r>
    </w:p>
    <w:p w14:paraId="42AE00B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Корневой </w:t>
      </w:r>
      <w:r w:rsidRPr="00751E9F">
        <w:rPr>
          <w:sz w:val="24"/>
          <w:szCs w:val="24"/>
        </w:rPr>
        <w:t>layout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layout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>) определяет общую структуру всех страниц: шапка (</w:t>
      </w:r>
      <w:r w:rsidRPr="00751E9F">
        <w:rPr>
          <w:sz w:val="24"/>
          <w:szCs w:val="24"/>
        </w:rPr>
        <w:t>Header</w:t>
      </w:r>
      <w:r w:rsidRPr="00751E9F">
        <w:rPr>
          <w:sz w:val="24"/>
          <w:szCs w:val="24"/>
          <w:lang w:val="ru-RU"/>
        </w:rPr>
        <w:t>), основное содержимое (</w:t>
      </w:r>
      <w:r w:rsidRPr="00751E9F">
        <w:rPr>
          <w:sz w:val="24"/>
          <w:szCs w:val="24"/>
        </w:rPr>
        <w:t>main</w:t>
      </w:r>
      <w:r w:rsidRPr="00751E9F">
        <w:rPr>
          <w:sz w:val="24"/>
          <w:szCs w:val="24"/>
          <w:lang w:val="ru-RU"/>
        </w:rPr>
        <w:t>) и подвал (</w:t>
      </w:r>
      <w:r w:rsidRPr="00751E9F">
        <w:rPr>
          <w:sz w:val="24"/>
          <w:szCs w:val="24"/>
        </w:rPr>
        <w:t>Footer</w:t>
      </w:r>
      <w:r w:rsidRPr="00751E9F">
        <w:rPr>
          <w:sz w:val="24"/>
          <w:szCs w:val="24"/>
          <w:lang w:val="ru-RU"/>
        </w:rPr>
        <w:t xml:space="preserve">). Шрифт </w:t>
      </w:r>
      <w:r w:rsidRPr="00751E9F">
        <w:rPr>
          <w:sz w:val="24"/>
          <w:szCs w:val="24"/>
        </w:rPr>
        <w:t>Inter</w:t>
      </w:r>
      <w:r w:rsidRPr="00751E9F">
        <w:rPr>
          <w:sz w:val="24"/>
          <w:szCs w:val="24"/>
          <w:lang w:val="ru-RU"/>
        </w:rPr>
        <w:t xml:space="preserve"> загружается через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font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google</w:t>
      </w:r>
      <w:r w:rsidRPr="00751E9F">
        <w:rPr>
          <w:sz w:val="24"/>
          <w:szCs w:val="24"/>
          <w:lang w:val="ru-RU"/>
        </w:rPr>
        <w:t xml:space="preserve"> с поддержкой кириллицы.</w:t>
      </w:r>
    </w:p>
    <w:p w14:paraId="285F89A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Компонент </w:t>
      </w:r>
      <w:r w:rsidRPr="00751E9F">
        <w:rPr>
          <w:sz w:val="24"/>
          <w:szCs w:val="24"/>
        </w:rPr>
        <w:t>Header</w:t>
      </w:r>
      <w:r w:rsidRPr="00751E9F">
        <w:rPr>
          <w:sz w:val="24"/>
          <w:szCs w:val="24"/>
          <w:lang w:val="ru-RU"/>
        </w:rPr>
        <w:t xml:space="preserve"> содержит навигацию (Главная, Меню, Корзина, Профиль), логотип, счётчик товаров в корзине (бейдж с количеством) и мобильное меню. Компонент </w:t>
      </w:r>
      <w:r w:rsidRPr="00751E9F">
        <w:rPr>
          <w:sz w:val="24"/>
          <w:szCs w:val="24"/>
        </w:rPr>
        <w:t>Footer</w:t>
      </w:r>
      <w:r w:rsidRPr="00751E9F">
        <w:rPr>
          <w:sz w:val="24"/>
          <w:szCs w:val="24"/>
          <w:lang w:val="ru-RU"/>
        </w:rPr>
        <w:t xml:space="preserve"> содержит ссылки на категории и контактную информацию.</w:t>
      </w:r>
    </w:p>
    <w:p w14:paraId="742FFB6B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Карточка товара (</w:t>
      </w:r>
      <w:proofErr w:type="spellStart"/>
      <w:r w:rsidRPr="00751E9F">
        <w:rPr>
          <w:sz w:val="24"/>
          <w:szCs w:val="24"/>
        </w:rPr>
        <w:t>ProductCard</w:t>
      </w:r>
      <w:proofErr w:type="spellEnd"/>
      <w:r w:rsidRPr="00751E9F">
        <w:rPr>
          <w:sz w:val="24"/>
          <w:szCs w:val="24"/>
          <w:lang w:val="ru-RU"/>
        </w:rPr>
        <w:t>) отображает фотографию блюда, бейджи (</w:t>
      </w:r>
      <w:r w:rsidRPr="00751E9F">
        <w:rPr>
          <w:sz w:val="24"/>
          <w:szCs w:val="24"/>
        </w:rPr>
        <w:t>New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Hit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Vegan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Spicy</w:t>
      </w:r>
      <w:r w:rsidRPr="00751E9F">
        <w:rPr>
          <w:sz w:val="24"/>
          <w:szCs w:val="24"/>
          <w:lang w:val="ru-RU"/>
        </w:rPr>
        <w:t>), рейтинг, название, вес, цену и кнопку добавления в корзину (</w:t>
      </w:r>
      <w:proofErr w:type="spellStart"/>
      <w:r w:rsidRPr="00751E9F">
        <w:rPr>
          <w:sz w:val="24"/>
          <w:szCs w:val="24"/>
        </w:rPr>
        <w:t>AddToCartButton</w:t>
      </w:r>
      <w:proofErr w:type="spellEnd"/>
      <w:r w:rsidRPr="00751E9F">
        <w:rPr>
          <w:sz w:val="24"/>
          <w:szCs w:val="24"/>
          <w:lang w:val="ru-RU"/>
        </w:rPr>
        <w:t xml:space="preserve">). При ошибке загрузки изображения подставляется </w:t>
      </w:r>
      <w:r w:rsidRPr="00751E9F">
        <w:rPr>
          <w:sz w:val="24"/>
          <w:szCs w:val="24"/>
        </w:rPr>
        <w:t>SVG</w:t>
      </w:r>
      <w:r w:rsidRPr="00751E9F">
        <w:rPr>
          <w:sz w:val="24"/>
          <w:szCs w:val="24"/>
          <w:lang w:val="ru-RU"/>
        </w:rPr>
        <w:t>-заглушка соответствующей категории.</w:t>
      </w:r>
    </w:p>
    <w:p w14:paraId="45D4B633" w14:textId="77777777" w:rsidR="008D70B2" w:rsidRPr="00751E9F" w:rsidRDefault="007764A2" w:rsidP="008D70B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Дизайн-система построена на 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 xml:space="preserve"> с фирменными цветами: основной зелёный (#2</w:t>
      </w:r>
      <w:r w:rsidRPr="00751E9F">
        <w:rPr>
          <w:sz w:val="24"/>
          <w:szCs w:val="24"/>
        </w:rPr>
        <w:t>E</w:t>
      </w:r>
      <w:r w:rsidRPr="00751E9F">
        <w:rPr>
          <w:sz w:val="24"/>
          <w:szCs w:val="24"/>
          <w:lang w:val="ru-RU"/>
        </w:rPr>
        <w:t>7</w:t>
      </w:r>
      <w:r w:rsidRPr="00751E9F">
        <w:rPr>
          <w:sz w:val="24"/>
          <w:szCs w:val="24"/>
        </w:rPr>
        <w:t>D</w:t>
      </w:r>
      <w:r w:rsidRPr="00751E9F">
        <w:rPr>
          <w:sz w:val="24"/>
          <w:szCs w:val="24"/>
          <w:lang w:val="ru-RU"/>
        </w:rPr>
        <w:t>32), акцентный оранжевый (#</w:t>
      </w:r>
      <w:r w:rsidRPr="00751E9F">
        <w:rPr>
          <w:sz w:val="24"/>
          <w:szCs w:val="24"/>
        </w:rPr>
        <w:t>FF</w:t>
      </w:r>
      <w:r w:rsidRPr="00751E9F">
        <w:rPr>
          <w:sz w:val="24"/>
          <w:szCs w:val="24"/>
          <w:lang w:val="ru-RU"/>
        </w:rPr>
        <w:t>9800), светлый фон (#</w:t>
      </w:r>
      <w:r w:rsidRPr="00751E9F">
        <w:rPr>
          <w:sz w:val="24"/>
          <w:szCs w:val="24"/>
        </w:rPr>
        <w:t>F</w:t>
      </w:r>
      <w:r w:rsidRPr="00751E9F">
        <w:rPr>
          <w:sz w:val="24"/>
          <w:szCs w:val="24"/>
          <w:lang w:val="ru-RU"/>
        </w:rPr>
        <w:t>5</w:t>
      </w:r>
      <w:r w:rsidRPr="00751E9F">
        <w:rPr>
          <w:sz w:val="24"/>
          <w:szCs w:val="24"/>
        </w:rPr>
        <w:t>F</w:t>
      </w:r>
      <w:r w:rsidRPr="00751E9F">
        <w:rPr>
          <w:sz w:val="24"/>
          <w:szCs w:val="24"/>
          <w:lang w:val="ru-RU"/>
        </w:rPr>
        <w:t>5</w:t>
      </w:r>
      <w:r w:rsidRPr="00751E9F">
        <w:rPr>
          <w:sz w:val="24"/>
          <w:szCs w:val="24"/>
        </w:rPr>
        <w:t>F</w:t>
      </w:r>
      <w:r w:rsidRPr="00751E9F">
        <w:rPr>
          <w:sz w:val="24"/>
          <w:szCs w:val="24"/>
          <w:lang w:val="ru-RU"/>
        </w:rPr>
        <w:t xml:space="preserve">5). Шрифт </w:t>
      </w:r>
      <w:r w:rsidRPr="00751E9F">
        <w:rPr>
          <w:sz w:val="24"/>
          <w:szCs w:val="24"/>
        </w:rPr>
        <w:t>Inter</w:t>
      </w:r>
      <w:r w:rsidRPr="00751E9F">
        <w:rPr>
          <w:sz w:val="24"/>
          <w:szCs w:val="24"/>
          <w:lang w:val="ru-RU"/>
        </w:rPr>
        <w:t xml:space="preserve"> обеспечивает современный и читаемый внешний вид интерфейса.</w:t>
      </w:r>
    </w:p>
    <w:p w14:paraId="5FE4DAEF" w14:textId="79D39A55" w:rsidR="001C0B5C" w:rsidRPr="00751E9F" w:rsidRDefault="007764A2" w:rsidP="008D70B2">
      <w:pPr>
        <w:ind w:left="2880" w:firstLine="720"/>
        <w:jc w:val="both"/>
        <w:rPr>
          <w:b/>
          <w:sz w:val="24"/>
          <w:szCs w:val="24"/>
          <w:lang w:val="ru-RU"/>
        </w:rPr>
      </w:pPr>
      <w:r w:rsidRPr="00751E9F">
        <w:rPr>
          <w:b/>
          <w:color w:val="000000"/>
          <w:sz w:val="24"/>
          <w:szCs w:val="24"/>
          <w:lang w:val="ru-RU"/>
        </w:rPr>
        <w:t>4 Реализация</w:t>
      </w:r>
    </w:p>
    <w:p w14:paraId="69AFE414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6" w:name="_Toc232671295"/>
      <w:bookmarkStart w:id="27" w:name="_Toc232671477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4.1 Технологический стек (</w:t>
      </w:r>
      <w:r w:rsidRPr="00751E9F">
        <w:rPr>
          <w:rFonts w:ascii="Times New Roman" w:hAnsi="Times New Roman"/>
          <w:color w:val="000000"/>
          <w:sz w:val="24"/>
          <w:szCs w:val="24"/>
        </w:rPr>
        <w:t>Next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.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js</w:t>
      </w:r>
      <w:proofErr w:type="spellEnd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751E9F">
        <w:rPr>
          <w:rFonts w:ascii="Times New Roman" w:hAnsi="Times New Roman"/>
          <w:color w:val="000000"/>
          <w:sz w:val="24"/>
          <w:szCs w:val="24"/>
        </w:rPr>
        <w:t>full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Pr="00751E9F">
        <w:rPr>
          <w:rFonts w:ascii="Times New Roman" w:hAnsi="Times New Roman"/>
          <w:color w:val="000000"/>
          <w:sz w:val="24"/>
          <w:szCs w:val="24"/>
        </w:rPr>
        <w:t>stack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)</w:t>
      </w:r>
      <w:bookmarkEnd w:id="26"/>
      <w:bookmarkEnd w:id="27"/>
    </w:p>
    <w:p w14:paraId="1BCDCAA1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Приложение реализовано на базе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14.2.5 — 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-фреймворка, обеспечивающего </w:t>
      </w:r>
      <w:r w:rsidRPr="00751E9F">
        <w:rPr>
          <w:sz w:val="24"/>
          <w:szCs w:val="24"/>
        </w:rPr>
        <w:t>full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stack</w:t>
      </w:r>
      <w:r w:rsidRPr="00751E9F">
        <w:rPr>
          <w:sz w:val="24"/>
          <w:szCs w:val="24"/>
          <w:lang w:val="ru-RU"/>
        </w:rPr>
        <w:t xml:space="preserve"> разработку.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предоставляет встроенную поддержку серверного рендеринга (</w:t>
      </w:r>
      <w:r w:rsidRPr="00751E9F">
        <w:rPr>
          <w:sz w:val="24"/>
          <w:szCs w:val="24"/>
        </w:rPr>
        <w:t>SSR</w:t>
      </w:r>
      <w:r w:rsidRPr="00751E9F">
        <w:rPr>
          <w:sz w:val="24"/>
          <w:szCs w:val="24"/>
          <w:lang w:val="ru-RU"/>
        </w:rPr>
        <w:t>), статической генерации (</w:t>
      </w:r>
      <w:r w:rsidRPr="00751E9F">
        <w:rPr>
          <w:sz w:val="24"/>
          <w:szCs w:val="24"/>
        </w:rPr>
        <w:t>SSG</w:t>
      </w:r>
      <w:r w:rsidRPr="00751E9F">
        <w:rPr>
          <w:sz w:val="24"/>
          <w:szCs w:val="24"/>
          <w:lang w:val="ru-RU"/>
        </w:rPr>
        <w:t>), маршрутизации на основе файловой системы (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) и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Handlers</w:t>
      </w:r>
      <w:r w:rsidRPr="00751E9F">
        <w:rPr>
          <w:sz w:val="24"/>
          <w:szCs w:val="24"/>
          <w:lang w:val="ru-RU"/>
        </w:rPr>
        <w:t xml:space="preserve"> для создания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. Использование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позволяет совместить серверную и клиентскую логику в одном проекте, что упрощает разработку и развёртывание.</w:t>
      </w:r>
    </w:p>
    <w:p w14:paraId="40E34387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, появившийся в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13 и ставший стабильным в версии 14, использует директорию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/ для определения маршрутов. Каждый файл 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задаёт страницу,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 xml:space="preserve"> —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эндпоинт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layout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— обёртку.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 вводит концепцию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Components</w:t>
      </w:r>
      <w:r w:rsidRPr="00751E9F">
        <w:rPr>
          <w:sz w:val="24"/>
          <w:szCs w:val="24"/>
          <w:lang w:val="ru-RU"/>
        </w:rPr>
        <w:t xml:space="preserve">, выполняемых на сервере и имеющих прямой доступ к базе данных, и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Components</w:t>
      </w:r>
      <w:r w:rsidRPr="00751E9F">
        <w:rPr>
          <w:sz w:val="24"/>
          <w:szCs w:val="24"/>
          <w:lang w:val="ru-RU"/>
        </w:rPr>
        <w:t xml:space="preserve"> (с директивой '</w:t>
      </w:r>
      <w:r w:rsidRPr="00751E9F">
        <w:rPr>
          <w:sz w:val="24"/>
          <w:szCs w:val="24"/>
        </w:rPr>
        <w:t>use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>'), выполняемых в браузере и обеспечивающих интерактивность.</w:t>
      </w:r>
    </w:p>
    <w:p w14:paraId="69A25EFE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TypeScript</w:t>
      </w:r>
      <w:r w:rsidRPr="00751E9F">
        <w:rPr>
          <w:sz w:val="24"/>
          <w:szCs w:val="24"/>
          <w:lang w:val="ru-RU"/>
        </w:rPr>
        <w:t xml:space="preserve"> применяется как на клиенте, так и на сервере, обеспечивая </w:t>
      </w:r>
      <w:proofErr w:type="spellStart"/>
      <w:r w:rsidRPr="00751E9F">
        <w:rPr>
          <w:sz w:val="24"/>
          <w:szCs w:val="24"/>
          <w:lang w:val="ru-RU"/>
        </w:rPr>
        <w:t>типобезопасность</w:t>
      </w:r>
      <w:proofErr w:type="spellEnd"/>
      <w:r w:rsidRPr="00751E9F">
        <w:rPr>
          <w:sz w:val="24"/>
          <w:szCs w:val="24"/>
          <w:lang w:val="ru-RU"/>
        </w:rPr>
        <w:t xml:space="preserve"> всего стека. Конфигурация </w:t>
      </w:r>
      <w:r w:rsidRPr="00751E9F">
        <w:rPr>
          <w:sz w:val="24"/>
          <w:szCs w:val="24"/>
        </w:rPr>
        <w:t>TypeScript</w:t>
      </w:r>
      <w:r w:rsidRPr="00751E9F">
        <w:rPr>
          <w:sz w:val="24"/>
          <w:szCs w:val="24"/>
          <w:lang w:val="ru-RU"/>
        </w:rPr>
        <w:t xml:space="preserve"> (</w:t>
      </w:r>
      <w:proofErr w:type="spellStart"/>
      <w:proofErr w:type="gramStart"/>
      <w:r w:rsidRPr="00751E9F">
        <w:rPr>
          <w:sz w:val="24"/>
          <w:szCs w:val="24"/>
        </w:rPr>
        <w:t>tsconfig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json</w:t>
      </w:r>
      <w:proofErr w:type="gramEnd"/>
      <w:r w:rsidRPr="00751E9F">
        <w:rPr>
          <w:sz w:val="24"/>
          <w:szCs w:val="24"/>
          <w:lang w:val="ru-RU"/>
        </w:rPr>
        <w:t>) использует строгий режим (</w:t>
      </w:r>
      <w:r w:rsidRPr="00751E9F">
        <w:rPr>
          <w:sz w:val="24"/>
          <w:szCs w:val="24"/>
        </w:rPr>
        <w:t>strict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true</w:t>
      </w:r>
      <w:r w:rsidRPr="00751E9F">
        <w:rPr>
          <w:sz w:val="24"/>
          <w:szCs w:val="24"/>
          <w:lang w:val="ru-RU"/>
        </w:rPr>
        <w:t xml:space="preserve">) и </w:t>
      </w:r>
      <w:proofErr w:type="spellStart"/>
      <w:r w:rsidRPr="00751E9F">
        <w:rPr>
          <w:sz w:val="24"/>
          <w:szCs w:val="24"/>
          <w:lang w:val="ru-RU"/>
        </w:rPr>
        <w:t>алиас</w:t>
      </w:r>
      <w:proofErr w:type="spellEnd"/>
      <w:r w:rsidRPr="00751E9F">
        <w:rPr>
          <w:sz w:val="24"/>
          <w:szCs w:val="24"/>
          <w:lang w:val="ru-RU"/>
        </w:rPr>
        <w:t xml:space="preserve"> @/* для импортов, что упрощает обращение к модулям проекта (например, @/</w:t>
      </w:r>
      <w:r w:rsidRPr="00751E9F">
        <w:rPr>
          <w:sz w:val="24"/>
          <w:szCs w:val="24"/>
        </w:rPr>
        <w:t>lib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, @/</w:t>
      </w: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cartStore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15232505" w14:textId="43F3C79A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Prisma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ORM</w:t>
      </w:r>
      <w:r w:rsidRPr="00751E9F">
        <w:rPr>
          <w:sz w:val="24"/>
          <w:szCs w:val="24"/>
          <w:lang w:val="ru-RU"/>
        </w:rPr>
        <w:t xml:space="preserve"> обеспечивает типобезопасный доступ к базе данных. </w:t>
      </w:r>
      <w:r w:rsidRPr="00751E9F">
        <w:rPr>
          <w:sz w:val="24"/>
          <w:szCs w:val="24"/>
        </w:rPr>
        <w:t>Prisma</w:t>
      </w:r>
      <w:r w:rsidRPr="00751E9F">
        <w:rPr>
          <w:sz w:val="24"/>
          <w:szCs w:val="24"/>
          <w:lang w:val="ru-RU"/>
        </w:rPr>
        <w:t xml:space="preserve"> генерирует </w:t>
      </w:r>
      <w:r w:rsidRPr="00751E9F">
        <w:rPr>
          <w:sz w:val="24"/>
          <w:szCs w:val="24"/>
        </w:rPr>
        <w:t>TypeScript</w:t>
      </w:r>
      <w:r w:rsidRPr="00751E9F">
        <w:rPr>
          <w:sz w:val="24"/>
          <w:szCs w:val="24"/>
          <w:lang w:val="ru-RU"/>
        </w:rPr>
        <w:t>-типы на основе схемы (</w:t>
      </w:r>
      <w:proofErr w:type="gramStart"/>
      <w:r w:rsidRPr="00751E9F">
        <w:rPr>
          <w:sz w:val="24"/>
          <w:szCs w:val="24"/>
        </w:rPr>
        <w:t>schema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prisma</w:t>
      </w:r>
      <w:proofErr w:type="spellEnd"/>
      <w:proofErr w:type="gramEnd"/>
      <w:r w:rsidRPr="00751E9F">
        <w:rPr>
          <w:sz w:val="24"/>
          <w:szCs w:val="24"/>
          <w:lang w:val="ru-RU"/>
        </w:rPr>
        <w:t xml:space="preserve">), что обеспечивает </w:t>
      </w:r>
      <w:proofErr w:type="spellStart"/>
      <w:r w:rsidRPr="00751E9F">
        <w:rPr>
          <w:sz w:val="24"/>
          <w:szCs w:val="24"/>
          <w:lang w:val="ru-RU"/>
        </w:rPr>
        <w:t>автодополнение</w:t>
      </w:r>
      <w:proofErr w:type="spellEnd"/>
      <w:r w:rsidRPr="00751E9F">
        <w:rPr>
          <w:sz w:val="24"/>
          <w:szCs w:val="24"/>
          <w:lang w:val="ru-RU"/>
        </w:rPr>
        <w:t xml:space="preserve"> и проверку типов в запросах. Для предотвращения создания множества подключений к базе данных используется паттерн </w:t>
      </w:r>
      <w:r w:rsidRPr="00751E9F">
        <w:rPr>
          <w:sz w:val="24"/>
          <w:szCs w:val="24"/>
        </w:rPr>
        <w:t>Singleton</w:t>
      </w:r>
      <w:r w:rsidRPr="00751E9F">
        <w:rPr>
          <w:sz w:val="24"/>
          <w:szCs w:val="24"/>
          <w:lang w:val="ru-RU"/>
        </w:rPr>
        <w:t xml:space="preserve">: </w:t>
      </w:r>
      <w:proofErr w:type="spellStart"/>
      <w:r w:rsidRPr="00751E9F">
        <w:rPr>
          <w:sz w:val="24"/>
          <w:szCs w:val="24"/>
        </w:rPr>
        <w:t>PrismaClient</w:t>
      </w:r>
      <w:proofErr w:type="spellEnd"/>
      <w:r w:rsidRPr="00751E9F">
        <w:rPr>
          <w:sz w:val="24"/>
          <w:szCs w:val="24"/>
          <w:lang w:val="ru-RU"/>
        </w:rPr>
        <w:t xml:space="preserve"> создаётся один раз и </w:t>
      </w:r>
      <w:r w:rsidR="006E0B7C" w:rsidRPr="00751E9F">
        <w:rPr>
          <w:sz w:val="24"/>
          <w:szCs w:val="24"/>
          <w:lang w:val="ru-RU"/>
        </w:rPr>
        <w:t>пере используется</w:t>
      </w:r>
      <w:r w:rsidRPr="00751E9F">
        <w:rPr>
          <w:sz w:val="24"/>
          <w:szCs w:val="24"/>
          <w:lang w:val="ru-RU"/>
        </w:rPr>
        <w:t>.</w:t>
      </w:r>
    </w:p>
    <w:p w14:paraId="004FF621" w14:textId="77777777" w:rsidR="001C0B5C" w:rsidRPr="006E0B7C" w:rsidRDefault="007764A2">
      <w:pPr>
        <w:ind w:firstLine="709"/>
        <w:jc w:val="both"/>
        <w:rPr>
          <w:sz w:val="24"/>
          <w:szCs w:val="24"/>
        </w:rPr>
      </w:pPr>
      <w:proofErr w:type="spellStart"/>
      <w:r w:rsidRPr="006E0B7C">
        <w:rPr>
          <w:sz w:val="24"/>
          <w:szCs w:val="24"/>
        </w:rPr>
        <w:lastRenderedPageBreak/>
        <w:t>Код</w:t>
      </w:r>
      <w:proofErr w:type="spellEnd"/>
      <w:r w:rsidRPr="006E0B7C">
        <w:rPr>
          <w:sz w:val="24"/>
          <w:szCs w:val="24"/>
        </w:rPr>
        <w:t xml:space="preserve"> Singleton-</w:t>
      </w:r>
      <w:proofErr w:type="spellStart"/>
      <w:r w:rsidRPr="006E0B7C">
        <w:rPr>
          <w:sz w:val="24"/>
          <w:szCs w:val="24"/>
        </w:rPr>
        <w:t>обёртки</w:t>
      </w:r>
      <w:proofErr w:type="spellEnd"/>
      <w:r w:rsidRPr="006E0B7C">
        <w:rPr>
          <w:sz w:val="24"/>
          <w:szCs w:val="24"/>
        </w:rPr>
        <w:t xml:space="preserve"> </w:t>
      </w:r>
      <w:proofErr w:type="spellStart"/>
      <w:r w:rsidRPr="006E0B7C">
        <w:rPr>
          <w:sz w:val="24"/>
          <w:szCs w:val="24"/>
        </w:rPr>
        <w:t>для</w:t>
      </w:r>
      <w:proofErr w:type="spellEnd"/>
      <w:r w:rsidRPr="006E0B7C">
        <w:rPr>
          <w:sz w:val="24"/>
          <w:szCs w:val="24"/>
        </w:rPr>
        <w:t xml:space="preserve"> </w:t>
      </w:r>
      <w:proofErr w:type="spellStart"/>
      <w:r w:rsidRPr="006E0B7C">
        <w:rPr>
          <w:sz w:val="24"/>
          <w:szCs w:val="24"/>
        </w:rPr>
        <w:t>PrismaClient</w:t>
      </w:r>
      <w:proofErr w:type="spellEnd"/>
      <w:r w:rsidRPr="006E0B7C">
        <w:rPr>
          <w:sz w:val="24"/>
          <w:szCs w:val="24"/>
        </w:rPr>
        <w:t xml:space="preserve"> (lib/</w:t>
      </w:r>
      <w:proofErr w:type="spellStart"/>
      <w:r w:rsidRPr="006E0B7C">
        <w:rPr>
          <w:sz w:val="24"/>
          <w:szCs w:val="24"/>
        </w:rPr>
        <w:t>prisma.ts</w:t>
      </w:r>
      <w:proofErr w:type="spellEnd"/>
      <w:r w:rsidRPr="006E0B7C">
        <w:rPr>
          <w:sz w:val="24"/>
          <w:szCs w:val="24"/>
        </w:rPr>
        <w:t>):</w:t>
      </w:r>
    </w:p>
    <w:p w14:paraId="16A20424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import { </w:t>
      </w:r>
      <w:proofErr w:type="spellStart"/>
      <w:r>
        <w:rPr>
          <w:rFonts w:ascii="Consolas" w:hAnsi="Consolas"/>
          <w:sz w:val="20"/>
        </w:rPr>
        <w:t>PrismaClient</w:t>
      </w:r>
      <w:proofErr w:type="spellEnd"/>
      <w:r>
        <w:rPr>
          <w:rFonts w:ascii="Consolas" w:hAnsi="Consolas"/>
          <w:sz w:val="20"/>
        </w:rPr>
        <w:t xml:space="preserve"> } from "@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>/client"</w:t>
      </w:r>
      <w:r>
        <w:rPr>
          <w:rFonts w:ascii="Consolas" w:hAnsi="Consolas"/>
          <w:sz w:val="20"/>
        </w:rPr>
        <w:br/>
        <w:t xml:space="preserve">const </w:t>
      </w:r>
      <w:proofErr w:type="spellStart"/>
      <w:r>
        <w:rPr>
          <w:rFonts w:ascii="Consolas" w:hAnsi="Consolas"/>
          <w:sz w:val="20"/>
        </w:rPr>
        <w:t>globalForPrisma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globalThis</w:t>
      </w:r>
      <w:proofErr w:type="spellEnd"/>
      <w:r>
        <w:rPr>
          <w:rFonts w:ascii="Consolas" w:hAnsi="Consolas"/>
          <w:sz w:val="20"/>
        </w:rPr>
        <w:t xml:space="preserve"> as unknown as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PrismaClient</w:t>
      </w:r>
      <w:proofErr w:type="spellEnd"/>
      <w:r>
        <w:rPr>
          <w:rFonts w:ascii="Consolas" w:hAnsi="Consolas"/>
          <w:sz w:val="20"/>
        </w:rPr>
        <w:t xml:space="preserve"> | undefined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export const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 =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globalForPrisma.prisma</w:t>
      </w:r>
      <w:proofErr w:type="spellEnd"/>
      <w:r>
        <w:rPr>
          <w:rFonts w:ascii="Consolas" w:hAnsi="Consolas"/>
          <w:sz w:val="20"/>
        </w:rPr>
        <w:t xml:space="preserve"> ?? new </w:t>
      </w:r>
      <w:proofErr w:type="spellStart"/>
      <w:r>
        <w:rPr>
          <w:rFonts w:ascii="Consolas" w:hAnsi="Consolas"/>
          <w:sz w:val="20"/>
        </w:rPr>
        <w:t>PrismaClient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process.env.NODE_ENV</w:t>
      </w:r>
      <w:proofErr w:type="spellEnd"/>
      <w:r>
        <w:rPr>
          <w:rFonts w:ascii="Consolas" w:hAnsi="Consolas"/>
          <w:sz w:val="20"/>
        </w:rPr>
        <w:t xml:space="preserve"> !== "production")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globalForPrisma.prisma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prisma</w:t>
      </w:r>
      <w:proofErr w:type="spellEnd"/>
    </w:p>
    <w:p w14:paraId="60859CBD" w14:textId="16D13E4E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React 18 используется для построения пользовательского интерфейса. React 18</w:t>
      </w:r>
      <w:r w:rsidR="008D70B2" w:rsidRPr="00751E9F">
        <w:rPr>
          <w:sz w:val="24"/>
          <w:szCs w:val="24"/>
        </w:rPr>
        <w:t xml:space="preserve"> </w:t>
      </w:r>
      <w:r w:rsidRPr="00751E9F">
        <w:rPr>
          <w:sz w:val="24"/>
          <w:szCs w:val="24"/>
        </w:rPr>
        <w:t xml:space="preserve">параллельный рендеринг (concurrent rendering) и улучшенную поддержку Server Components. </w:t>
      </w:r>
      <w:r w:rsidRPr="00751E9F">
        <w:rPr>
          <w:sz w:val="24"/>
          <w:szCs w:val="24"/>
          <w:lang w:val="ru-RU"/>
        </w:rPr>
        <w:t xml:space="preserve">Компонентный подход 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 обеспечивает повторное использование кода и удобство поддержки.</w:t>
      </w:r>
    </w:p>
    <w:p w14:paraId="00DAE7B2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используется для управления состоянием корзины.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отличается от </w:t>
      </w:r>
      <w:r w:rsidRPr="00751E9F">
        <w:rPr>
          <w:sz w:val="24"/>
          <w:szCs w:val="24"/>
        </w:rPr>
        <w:t>Redux</w:t>
      </w:r>
      <w:r w:rsidRPr="00751E9F">
        <w:rPr>
          <w:sz w:val="24"/>
          <w:szCs w:val="24"/>
          <w:lang w:val="ru-RU"/>
        </w:rPr>
        <w:t xml:space="preserve"> отсутствием </w:t>
      </w:r>
      <w:r w:rsidRPr="00751E9F">
        <w:rPr>
          <w:sz w:val="24"/>
          <w:szCs w:val="24"/>
        </w:rPr>
        <w:t>boilerplate</w:t>
      </w:r>
      <w:r w:rsidRPr="00751E9F">
        <w:rPr>
          <w:sz w:val="24"/>
          <w:szCs w:val="24"/>
          <w:lang w:val="ru-RU"/>
        </w:rPr>
        <w:t xml:space="preserve">-кода и простотой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. Состояние создаётся с помощью функции </w:t>
      </w:r>
      <w:proofErr w:type="gramStart"/>
      <w:r w:rsidRPr="00751E9F">
        <w:rPr>
          <w:sz w:val="24"/>
          <w:szCs w:val="24"/>
        </w:rPr>
        <w:t>create</w:t>
      </w:r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  <w:lang w:val="ru-RU"/>
        </w:rPr>
        <w:t xml:space="preserve">) и доступно в любом компоненте через хук </w:t>
      </w:r>
      <w:proofErr w:type="spellStart"/>
      <w:r w:rsidRPr="00751E9F">
        <w:rPr>
          <w:sz w:val="24"/>
          <w:szCs w:val="24"/>
        </w:rPr>
        <w:t>useStore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68F745F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 xml:space="preserve"> 3.4 используется для стилизации интерфейса. </w:t>
      </w:r>
      <w:r w:rsidRPr="00751E9F">
        <w:rPr>
          <w:sz w:val="24"/>
          <w:szCs w:val="24"/>
        </w:rPr>
        <w:t>Utility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first</w:t>
      </w:r>
      <w:r w:rsidRPr="00751E9F">
        <w:rPr>
          <w:sz w:val="24"/>
          <w:szCs w:val="24"/>
          <w:lang w:val="ru-RU"/>
        </w:rPr>
        <w:t xml:space="preserve"> подход позволяет создавать дизайн непосредственно в разметке, что ускоряет разработку. Конфигурация 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config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>) определяет фирменные цвета и шрифты.</w:t>
      </w:r>
    </w:p>
    <w:p w14:paraId="71441EAC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Дополнительные библиотеки:</w:t>
      </w:r>
    </w:p>
    <w:p w14:paraId="5D59A125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hook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form</w:t>
      </w:r>
      <w:r w:rsidRPr="00751E9F">
        <w:rPr>
          <w:sz w:val="24"/>
          <w:szCs w:val="24"/>
          <w:lang w:val="ru-RU"/>
        </w:rPr>
        <w:t xml:space="preserve"> + @</w:t>
      </w:r>
      <w:proofErr w:type="spellStart"/>
      <w:r w:rsidRPr="00751E9F">
        <w:rPr>
          <w:sz w:val="24"/>
          <w:szCs w:val="24"/>
        </w:rPr>
        <w:t>hookform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resolvers</w:t>
      </w:r>
      <w:r w:rsidRPr="00751E9F">
        <w:rPr>
          <w:sz w:val="24"/>
          <w:szCs w:val="24"/>
          <w:lang w:val="ru-RU"/>
        </w:rPr>
        <w:t xml:space="preserve"> — управление и валидация форм;</w:t>
      </w:r>
    </w:p>
    <w:p w14:paraId="5288019A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zod</w:t>
      </w:r>
      <w:proofErr w:type="spellEnd"/>
      <w:r w:rsidRPr="00751E9F">
        <w:rPr>
          <w:sz w:val="24"/>
          <w:szCs w:val="24"/>
        </w:rPr>
        <w:t xml:space="preserve"> — </w:t>
      </w:r>
      <w:proofErr w:type="spellStart"/>
      <w:r w:rsidRPr="00751E9F">
        <w:rPr>
          <w:sz w:val="24"/>
          <w:szCs w:val="24"/>
        </w:rPr>
        <w:t>схема-валидация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данных</w:t>
      </w:r>
      <w:proofErr w:type="spellEnd"/>
      <w:r w:rsidRPr="00751E9F">
        <w:rPr>
          <w:sz w:val="24"/>
          <w:szCs w:val="24"/>
        </w:rPr>
        <w:t>;</w:t>
      </w:r>
    </w:p>
    <w:p w14:paraId="46B23FC5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bcryptjs</w:t>
      </w:r>
      <w:proofErr w:type="spellEnd"/>
      <w:r w:rsidRPr="00751E9F">
        <w:rPr>
          <w:sz w:val="24"/>
          <w:szCs w:val="24"/>
        </w:rPr>
        <w:t xml:space="preserve"> — </w:t>
      </w:r>
      <w:proofErr w:type="spellStart"/>
      <w:r w:rsidRPr="00751E9F">
        <w:rPr>
          <w:sz w:val="24"/>
          <w:szCs w:val="24"/>
        </w:rPr>
        <w:t>хеширование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паролей</w:t>
      </w:r>
      <w:proofErr w:type="spellEnd"/>
      <w:r w:rsidRPr="00751E9F">
        <w:rPr>
          <w:sz w:val="24"/>
          <w:szCs w:val="24"/>
        </w:rPr>
        <w:t xml:space="preserve"> (12 раундов);</w:t>
      </w:r>
    </w:p>
    <w:p w14:paraId="3F4545B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 xml:space="preserve"> — создание и верификация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-токенов;</w:t>
      </w:r>
    </w:p>
    <w:p w14:paraId="5F8FDBC3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cookie — работа с HTTP-cookie;</w:t>
      </w:r>
    </w:p>
    <w:p w14:paraId="2CEEABB9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lucide</w:t>
      </w:r>
      <w:proofErr w:type="spellEnd"/>
      <w:r w:rsidRPr="00751E9F">
        <w:rPr>
          <w:sz w:val="24"/>
          <w:szCs w:val="24"/>
        </w:rPr>
        <w:t xml:space="preserve">-react — </w:t>
      </w:r>
      <w:proofErr w:type="spellStart"/>
      <w:r w:rsidRPr="00751E9F">
        <w:rPr>
          <w:sz w:val="24"/>
          <w:szCs w:val="24"/>
        </w:rPr>
        <w:t>библиотека</w:t>
      </w:r>
      <w:proofErr w:type="spellEnd"/>
      <w:r w:rsidRPr="00751E9F">
        <w:rPr>
          <w:sz w:val="24"/>
          <w:szCs w:val="24"/>
        </w:rPr>
        <w:t xml:space="preserve"> SVG-</w:t>
      </w:r>
      <w:proofErr w:type="spellStart"/>
      <w:r w:rsidRPr="00751E9F">
        <w:rPr>
          <w:sz w:val="24"/>
          <w:szCs w:val="24"/>
        </w:rPr>
        <w:t>иконок</w:t>
      </w:r>
      <w:proofErr w:type="spellEnd"/>
      <w:r w:rsidRPr="00751E9F">
        <w:rPr>
          <w:sz w:val="24"/>
          <w:szCs w:val="24"/>
        </w:rPr>
        <w:t>;</w:t>
      </w:r>
    </w:p>
    <w:p w14:paraId="5B3E908D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sharp — обработка изображений;</w:t>
      </w:r>
    </w:p>
    <w:p w14:paraId="0A3C61D8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uuid</w:t>
      </w:r>
      <w:proofErr w:type="spellEnd"/>
      <w:r w:rsidRPr="00751E9F">
        <w:rPr>
          <w:sz w:val="24"/>
          <w:szCs w:val="24"/>
        </w:rPr>
        <w:t xml:space="preserve"> — </w:t>
      </w:r>
      <w:proofErr w:type="spellStart"/>
      <w:r w:rsidRPr="00751E9F">
        <w:rPr>
          <w:sz w:val="24"/>
          <w:szCs w:val="24"/>
        </w:rPr>
        <w:t>генерация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уникальных</w:t>
      </w:r>
      <w:proofErr w:type="spellEnd"/>
      <w:r w:rsidRPr="00751E9F">
        <w:rPr>
          <w:sz w:val="24"/>
          <w:szCs w:val="24"/>
        </w:rPr>
        <w:t xml:space="preserve"> идентификаторов;</w:t>
      </w:r>
    </w:p>
    <w:p w14:paraId="49824F2B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clsx</w:t>
      </w:r>
      <w:proofErr w:type="spellEnd"/>
      <w:r w:rsidRPr="00751E9F">
        <w:rPr>
          <w:sz w:val="24"/>
          <w:szCs w:val="24"/>
          <w:lang w:val="ru-RU"/>
        </w:rPr>
        <w:t xml:space="preserve"> — условное объединение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>-классов.</w:t>
      </w:r>
    </w:p>
    <w:p w14:paraId="27240B3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Структура проекта:</w:t>
      </w:r>
    </w:p>
    <w:p w14:paraId="2CCE708E" w14:textId="77777777" w:rsidR="001C0B5C" w:rsidRPr="007764A2" w:rsidRDefault="007764A2">
      <w:pPr>
        <w:spacing w:after="120" w:line="240" w:lineRule="auto"/>
        <w:ind w:left="567"/>
        <w:rPr>
          <w:lang w:val="ru-RU"/>
        </w:rPr>
      </w:pPr>
      <w:r>
        <w:rPr>
          <w:rFonts w:ascii="Consolas" w:hAnsi="Consolas"/>
          <w:sz w:val="20"/>
        </w:rPr>
        <w:t>food</w:t>
      </w:r>
      <w:r w:rsidRPr="007764A2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delivery</w:t>
      </w:r>
      <w:r w:rsidRPr="007764A2">
        <w:rPr>
          <w:rFonts w:ascii="Consolas" w:hAnsi="Consolas"/>
          <w:sz w:val="20"/>
          <w:lang w:val="ru-RU"/>
        </w:rPr>
        <w:t>_33/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app</w:t>
      </w:r>
      <w:r w:rsidRPr="007764A2">
        <w:rPr>
          <w:rFonts w:ascii="Consolas" w:hAnsi="Consolas"/>
          <w:sz w:val="20"/>
          <w:lang w:val="ru-RU"/>
        </w:rPr>
        <w:t xml:space="preserve">/              # </w:t>
      </w:r>
      <w:r>
        <w:rPr>
          <w:rFonts w:ascii="Consolas" w:hAnsi="Consolas"/>
          <w:sz w:val="20"/>
        </w:rPr>
        <w:t>Next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js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App</w:t>
      </w:r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Router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20"/>
        </w:rPr>
        <w:t>api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/          # </w:t>
      </w:r>
      <w:r>
        <w:rPr>
          <w:rFonts w:ascii="Consolas" w:hAnsi="Consolas"/>
          <w:sz w:val="20"/>
        </w:rPr>
        <w:t>REST</w:t>
      </w:r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API</w:t>
      </w:r>
      <w:r w:rsidRPr="007764A2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Route</w:t>
      </w:r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Handlers</w:t>
      </w:r>
      <w:r w:rsidRPr="007764A2">
        <w:rPr>
          <w:rFonts w:ascii="Consolas" w:hAnsi="Consolas"/>
          <w:sz w:val="20"/>
          <w:lang w:val="ru-RU"/>
        </w:rPr>
        <w:t>)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catalog</w:t>
      </w:r>
      <w:r w:rsidRPr="007764A2">
        <w:rPr>
          <w:rFonts w:ascii="Consolas" w:hAnsi="Consolas"/>
          <w:sz w:val="20"/>
          <w:lang w:val="ru-RU"/>
        </w:rPr>
        <w:t>/      # страница каталога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cart</w:t>
      </w:r>
      <w:r w:rsidRPr="007764A2">
        <w:rPr>
          <w:rFonts w:ascii="Consolas" w:hAnsi="Consolas"/>
          <w:sz w:val="20"/>
          <w:lang w:val="ru-RU"/>
        </w:rPr>
        <w:t>/         # страница корзины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checkout</w:t>
      </w:r>
      <w:r w:rsidRPr="007764A2">
        <w:rPr>
          <w:rFonts w:ascii="Consolas" w:hAnsi="Consolas"/>
          <w:sz w:val="20"/>
          <w:lang w:val="ru-RU"/>
        </w:rPr>
        <w:t>/     # оформление заказа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profile</w:t>
      </w:r>
      <w:r w:rsidRPr="007764A2">
        <w:rPr>
          <w:rFonts w:ascii="Consolas" w:hAnsi="Consolas"/>
          <w:sz w:val="20"/>
          <w:lang w:val="ru-RU"/>
        </w:rPr>
        <w:t>/      # личный кабинет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admin</w:t>
      </w:r>
      <w:r w:rsidRPr="007764A2">
        <w:rPr>
          <w:rFonts w:ascii="Consolas" w:hAnsi="Consolas"/>
          <w:sz w:val="20"/>
          <w:lang w:val="ru-RU"/>
        </w:rPr>
        <w:t>/        # админ-панель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product</w:t>
      </w:r>
      <w:r w:rsidRPr="007764A2">
        <w:rPr>
          <w:rFonts w:ascii="Consolas" w:hAnsi="Consolas"/>
          <w:sz w:val="20"/>
          <w:lang w:val="ru-RU"/>
        </w:rPr>
        <w:t>/[</w:t>
      </w:r>
      <w:r>
        <w:rPr>
          <w:rFonts w:ascii="Consolas" w:hAnsi="Consolas"/>
          <w:sz w:val="20"/>
        </w:rPr>
        <w:t>slug</w:t>
      </w:r>
      <w:r w:rsidRPr="007764A2">
        <w:rPr>
          <w:rFonts w:ascii="Consolas" w:hAnsi="Consolas"/>
          <w:sz w:val="20"/>
          <w:lang w:val="ru-RU"/>
        </w:rPr>
        <w:t>]/  # карточка товара</w:t>
      </w:r>
      <w:r w:rsidRPr="007764A2">
        <w:rPr>
          <w:rFonts w:ascii="Consolas" w:hAnsi="Consolas"/>
          <w:sz w:val="20"/>
          <w:lang w:val="ru-RU"/>
        </w:rPr>
        <w:br/>
      </w:r>
      <w:r w:rsidRPr="007764A2">
        <w:rPr>
          <w:rFonts w:ascii="Consolas" w:hAnsi="Consolas"/>
          <w:sz w:val="20"/>
          <w:lang w:val="ru-RU"/>
        </w:rPr>
        <w:lastRenderedPageBreak/>
        <w:t xml:space="preserve">│   ├── </w:t>
      </w:r>
      <w:r>
        <w:rPr>
          <w:rFonts w:ascii="Consolas" w:hAnsi="Consolas"/>
          <w:sz w:val="20"/>
        </w:rPr>
        <w:t>layout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tsx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   # корневой </w:t>
      </w:r>
      <w:r>
        <w:rPr>
          <w:rFonts w:ascii="Consolas" w:hAnsi="Consolas"/>
          <w:sz w:val="20"/>
        </w:rPr>
        <w:t>layout</w:t>
      </w:r>
      <w:r w:rsidRPr="007764A2">
        <w:rPr>
          <w:rFonts w:ascii="Consolas" w:hAnsi="Consolas"/>
          <w:sz w:val="20"/>
          <w:lang w:val="ru-RU"/>
        </w:rPr>
        <w:br/>
        <w:t xml:space="preserve">│   └── </w:t>
      </w:r>
      <w:r>
        <w:rPr>
          <w:rFonts w:ascii="Consolas" w:hAnsi="Consolas"/>
          <w:sz w:val="20"/>
        </w:rPr>
        <w:t>page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tsx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     # главная страница (</w:t>
      </w:r>
      <w:r>
        <w:rPr>
          <w:rFonts w:ascii="Consolas" w:hAnsi="Consolas"/>
          <w:sz w:val="20"/>
        </w:rPr>
        <w:t>SSR</w:t>
      </w:r>
      <w:r w:rsidRPr="007764A2">
        <w:rPr>
          <w:rFonts w:ascii="Consolas" w:hAnsi="Consolas"/>
          <w:sz w:val="20"/>
          <w:lang w:val="ru-RU"/>
        </w:rPr>
        <w:t>)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components</w:t>
      </w:r>
      <w:r w:rsidRPr="007764A2">
        <w:rPr>
          <w:rFonts w:ascii="Consolas" w:hAnsi="Consolas"/>
          <w:sz w:val="20"/>
          <w:lang w:val="ru-RU"/>
        </w:rPr>
        <w:t xml:space="preserve">/       # </w:t>
      </w:r>
      <w:r>
        <w:rPr>
          <w:rFonts w:ascii="Consolas" w:hAnsi="Consolas"/>
          <w:sz w:val="20"/>
        </w:rPr>
        <w:t>React</w:t>
      </w:r>
      <w:r w:rsidRPr="007764A2">
        <w:rPr>
          <w:rFonts w:ascii="Consolas" w:hAnsi="Consolas"/>
          <w:sz w:val="20"/>
          <w:lang w:val="ru-RU"/>
        </w:rPr>
        <w:t>-компоненты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lib</w:t>
      </w:r>
      <w:r w:rsidRPr="007764A2">
        <w:rPr>
          <w:rFonts w:ascii="Consolas" w:hAnsi="Consolas"/>
          <w:sz w:val="20"/>
          <w:lang w:val="ru-RU"/>
        </w:rPr>
        <w:t>/              # утилиты (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, </w:t>
      </w:r>
      <w:r>
        <w:rPr>
          <w:rFonts w:ascii="Consolas" w:hAnsi="Consolas"/>
          <w:sz w:val="20"/>
        </w:rPr>
        <w:t>auth</w:t>
      </w:r>
      <w:r w:rsidRPr="007764A2">
        <w:rPr>
          <w:rFonts w:ascii="Consolas" w:hAnsi="Consolas"/>
          <w:sz w:val="20"/>
          <w:lang w:val="ru-RU"/>
        </w:rPr>
        <w:t>)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store</w:t>
      </w:r>
      <w:r w:rsidRPr="007764A2">
        <w:rPr>
          <w:rFonts w:ascii="Consolas" w:hAnsi="Consolas"/>
          <w:sz w:val="20"/>
          <w:lang w:val="ru-RU"/>
        </w:rPr>
        <w:t xml:space="preserve">/            # </w:t>
      </w:r>
      <w:proofErr w:type="spellStart"/>
      <w:r>
        <w:rPr>
          <w:rFonts w:ascii="Consolas" w:hAnsi="Consolas"/>
          <w:sz w:val="20"/>
        </w:rPr>
        <w:t>Zustand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store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 w:rsidRPr="007764A2">
        <w:rPr>
          <w:rFonts w:ascii="Consolas" w:hAnsi="Consolas"/>
          <w:sz w:val="20"/>
          <w:lang w:val="ru-RU"/>
        </w:rPr>
        <w:t>/           # схема БД и миграции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types</w:t>
      </w:r>
      <w:r w:rsidRPr="007764A2">
        <w:rPr>
          <w:rFonts w:ascii="Consolas" w:hAnsi="Consolas"/>
          <w:sz w:val="20"/>
          <w:lang w:val="ru-RU"/>
        </w:rPr>
        <w:t xml:space="preserve">/            # </w:t>
      </w:r>
      <w:r>
        <w:rPr>
          <w:rFonts w:ascii="Consolas" w:hAnsi="Consolas"/>
          <w:sz w:val="20"/>
        </w:rPr>
        <w:t>TypeScript</w:t>
      </w:r>
      <w:r w:rsidRPr="007764A2">
        <w:rPr>
          <w:rFonts w:ascii="Consolas" w:hAnsi="Consolas"/>
          <w:sz w:val="20"/>
          <w:lang w:val="ru-RU"/>
        </w:rPr>
        <w:t>-типы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Dockerfile</w:t>
      </w:r>
      <w:proofErr w:type="spellEnd"/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docker</w:t>
      </w:r>
      <w:r w:rsidRPr="007764A2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compose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yml</w:t>
      </w:r>
      <w:proofErr w:type="spellEnd"/>
      <w:r w:rsidRPr="007764A2">
        <w:rPr>
          <w:rFonts w:ascii="Consolas" w:hAnsi="Consolas"/>
          <w:sz w:val="20"/>
          <w:lang w:val="ru-RU"/>
        </w:rPr>
        <w:br/>
        <w:t xml:space="preserve">└── </w:t>
      </w:r>
      <w:r>
        <w:rPr>
          <w:rFonts w:ascii="Consolas" w:hAnsi="Consolas"/>
          <w:sz w:val="20"/>
        </w:rPr>
        <w:t>package</w:t>
      </w:r>
      <w:r w:rsidRPr="007764A2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json</w:t>
      </w:r>
    </w:p>
    <w:p w14:paraId="06C0C6F0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8" w:name="_Toc232671296"/>
      <w:bookmarkStart w:id="29" w:name="_Toc232671478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4.2 Реализация каталога блюд и фильтрации</w:t>
      </w:r>
      <w:bookmarkEnd w:id="28"/>
      <w:bookmarkEnd w:id="29"/>
    </w:p>
    <w:p w14:paraId="2C9CA66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Каталог блюд является одной из ключевых функциональностей приложения. Он реализован на странице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catalog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как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 xml:space="preserve">, получающий данные через </w:t>
      </w:r>
      <w:r w:rsidRPr="00751E9F">
        <w:rPr>
          <w:sz w:val="24"/>
          <w:szCs w:val="24"/>
        </w:rPr>
        <w:t>REST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).</w:t>
      </w:r>
    </w:p>
    <w:p w14:paraId="10A78BC4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эндпоинт</w:t>
      </w:r>
      <w:proofErr w:type="spellEnd"/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 xml:space="preserve"> поддерживает фильтрацию по нескольким параметрам. При получении запроса сервер извлекает </w:t>
      </w:r>
      <w:r w:rsidRPr="00751E9F">
        <w:rPr>
          <w:sz w:val="24"/>
          <w:szCs w:val="24"/>
        </w:rPr>
        <w:t>query</w:t>
      </w:r>
      <w:r w:rsidRPr="00751E9F">
        <w:rPr>
          <w:sz w:val="24"/>
          <w:szCs w:val="24"/>
          <w:lang w:val="ru-RU"/>
        </w:rPr>
        <w:t xml:space="preserve">-параметры и формирует </w:t>
      </w:r>
      <w:r w:rsidRPr="00751E9F">
        <w:rPr>
          <w:sz w:val="24"/>
          <w:szCs w:val="24"/>
        </w:rPr>
        <w:t>Prisma</w:t>
      </w:r>
      <w:r w:rsidRPr="00751E9F">
        <w:rPr>
          <w:sz w:val="24"/>
          <w:szCs w:val="24"/>
          <w:lang w:val="ru-RU"/>
        </w:rPr>
        <w:t xml:space="preserve">-запрос с соответствующими условиями </w:t>
      </w:r>
      <w:r w:rsidRPr="00751E9F">
        <w:rPr>
          <w:sz w:val="24"/>
          <w:szCs w:val="24"/>
        </w:rPr>
        <w:t>where</w:t>
      </w:r>
      <w:r w:rsidRPr="00751E9F">
        <w:rPr>
          <w:sz w:val="24"/>
          <w:szCs w:val="24"/>
          <w:lang w:val="ru-RU"/>
        </w:rPr>
        <w:t xml:space="preserve">. </w:t>
      </w:r>
      <w:r w:rsidRPr="00751E9F">
        <w:rPr>
          <w:sz w:val="24"/>
          <w:szCs w:val="24"/>
        </w:rPr>
        <w:t>Реализация фильтрации:</w:t>
      </w:r>
    </w:p>
    <w:p w14:paraId="06A99E58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const { category, search, </w:t>
      </w:r>
      <w:proofErr w:type="spellStart"/>
      <w:r>
        <w:rPr>
          <w:rFonts w:ascii="Consolas" w:hAnsi="Consolas"/>
          <w:sz w:val="20"/>
        </w:rPr>
        <w:t>minPrice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maxPrice</w:t>
      </w:r>
      <w:proofErr w:type="spellEnd"/>
      <w:r>
        <w:rPr>
          <w:rFonts w:ascii="Consolas" w:hAnsi="Consolas"/>
          <w:sz w:val="20"/>
        </w:rPr>
        <w:t>,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sortBy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isVegan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isSpicy</w:t>
      </w:r>
      <w:proofErr w:type="spellEnd"/>
      <w:r>
        <w:rPr>
          <w:rFonts w:ascii="Consolas" w:hAnsi="Consolas"/>
          <w:sz w:val="20"/>
        </w:rPr>
        <w:t xml:space="preserve"> } = </w:t>
      </w:r>
      <w:proofErr w:type="spellStart"/>
      <w:r>
        <w:rPr>
          <w:rFonts w:ascii="Consolas" w:hAnsi="Consolas"/>
          <w:sz w:val="20"/>
        </w:rPr>
        <w:t>searchParams</w:t>
      </w:r>
      <w:proofErr w:type="spellEnd"/>
      <w:r>
        <w:rPr>
          <w:rFonts w:ascii="Consolas" w:hAnsi="Consolas"/>
          <w:sz w:val="20"/>
        </w:rPr>
        <w:br/>
        <w:t xml:space="preserve">const where: any = { </w:t>
      </w:r>
      <w:proofErr w:type="spellStart"/>
      <w:r>
        <w:rPr>
          <w:rFonts w:ascii="Consolas" w:hAnsi="Consolas"/>
          <w:sz w:val="20"/>
        </w:rPr>
        <w:t>isActive</w:t>
      </w:r>
      <w:proofErr w:type="spellEnd"/>
      <w:r>
        <w:rPr>
          <w:rFonts w:ascii="Consolas" w:hAnsi="Consolas"/>
          <w:sz w:val="20"/>
        </w:rPr>
        <w:t>: true }</w:t>
      </w:r>
      <w:r>
        <w:rPr>
          <w:rFonts w:ascii="Consolas" w:hAnsi="Consolas"/>
          <w:sz w:val="20"/>
        </w:rPr>
        <w:br/>
        <w:t xml:space="preserve">if (category) </w:t>
      </w:r>
      <w:proofErr w:type="spellStart"/>
      <w:r>
        <w:rPr>
          <w:rFonts w:ascii="Consolas" w:hAnsi="Consolas"/>
          <w:sz w:val="20"/>
        </w:rPr>
        <w:t>where.category</w:t>
      </w:r>
      <w:proofErr w:type="spellEnd"/>
      <w:r>
        <w:rPr>
          <w:rFonts w:ascii="Consolas" w:hAnsi="Consolas"/>
          <w:sz w:val="20"/>
        </w:rPr>
        <w:t xml:space="preserve"> = { slug: category }</w:t>
      </w:r>
      <w:r>
        <w:rPr>
          <w:rFonts w:ascii="Consolas" w:hAnsi="Consolas"/>
          <w:sz w:val="20"/>
        </w:rPr>
        <w:br/>
        <w:t>if (search)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where.OR</w:t>
      </w:r>
      <w:proofErr w:type="spellEnd"/>
      <w:r>
        <w:rPr>
          <w:rFonts w:ascii="Consolas" w:hAnsi="Consolas"/>
          <w:sz w:val="20"/>
        </w:rPr>
        <w:t xml:space="preserve"> = [</w:t>
      </w:r>
      <w:r>
        <w:rPr>
          <w:rFonts w:ascii="Consolas" w:hAnsi="Consolas"/>
          <w:sz w:val="20"/>
        </w:rPr>
        <w:br/>
        <w:t xml:space="preserve">    { name: { contains: search } },</w:t>
      </w:r>
      <w:r>
        <w:rPr>
          <w:rFonts w:ascii="Consolas" w:hAnsi="Consolas"/>
          <w:sz w:val="20"/>
        </w:rPr>
        <w:br/>
        <w:t xml:space="preserve">    { description: { contains: search } },</w:t>
      </w:r>
      <w:r>
        <w:rPr>
          <w:rFonts w:ascii="Consolas" w:hAnsi="Consolas"/>
          <w:sz w:val="20"/>
        </w:rPr>
        <w:br/>
        <w:t xml:space="preserve">  ]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isVegan</w:t>
      </w:r>
      <w:proofErr w:type="spellEnd"/>
      <w:r>
        <w:rPr>
          <w:rFonts w:ascii="Consolas" w:hAnsi="Consolas"/>
          <w:sz w:val="20"/>
        </w:rPr>
        <w:t xml:space="preserve"> === "true") </w:t>
      </w:r>
      <w:proofErr w:type="spellStart"/>
      <w:r>
        <w:rPr>
          <w:rFonts w:ascii="Consolas" w:hAnsi="Consolas"/>
          <w:sz w:val="20"/>
        </w:rPr>
        <w:t>where.isVegan</w:t>
      </w:r>
      <w:proofErr w:type="spellEnd"/>
      <w:r>
        <w:rPr>
          <w:rFonts w:ascii="Consolas" w:hAnsi="Consolas"/>
          <w:sz w:val="20"/>
        </w:rPr>
        <w:t xml:space="preserve"> = true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isSpicy</w:t>
      </w:r>
      <w:proofErr w:type="spellEnd"/>
      <w:r>
        <w:rPr>
          <w:rFonts w:ascii="Consolas" w:hAnsi="Consolas"/>
          <w:sz w:val="20"/>
        </w:rPr>
        <w:t xml:space="preserve"> === "true") </w:t>
      </w:r>
      <w:proofErr w:type="spellStart"/>
      <w:r>
        <w:rPr>
          <w:rFonts w:ascii="Consolas" w:hAnsi="Consolas"/>
          <w:sz w:val="20"/>
        </w:rPr>
        <w:t>where.isSpicy</w:t>
      </w:r>
      <w:proofErr w:type="spellEnd"/>
      <w:r>
        <w:rPr>
          <w:rFonts w:ascii="Consolas" w:hAnsi="Consolas"/>
          <w:sz w:val="20"/>
        </w:rPr>
        <w:t xml:space="preserve"> = true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minPrice</w:t>
      </w:r>
      <w:proofErr w:type="spellEnd"/>
      <w:r>
        <w:rPr>
          <w:rFonts w:ascii="Consolas" w:hAnsi="Consolas"/>
          <w:sz w:val="20"/>
        </w:rPr>
        <w:t xml:space="preserve">) </w:t>
      </w:r>
      <w:proofErr w:type="spellStart"/>
      <w:r>
        <w:rPr>
          <w:rFonts w:ascii="Consolas" w:hAnsi="Consolas"/>
          <w:sz w:val="20"/>
        </w:rPr>
        <w:t>where.price</w:t>
      </w:r>
      <w:proofErr w:type="spellEnd"/>
      <w:r>
        <w:rPr>
          <w:rFonts w:ascii="Consolas" w:hAnsi="Consolas"/>
          <w:sz w:val="20"/>
        </w:rPr>
        <w:t xml:space="preserve"> = { </w:t>
      </w:r>
      <w:proofErr w:type="spellStart"/>
      <w:r>
        <w:rPr>
          <w:rFonts w:ascii="Consolas" w:hAnsi="Consolas"/>
          <w:sz w:val="20"/>
        </w:rPr>
        <w:t>gte</w:t>
      </w:r>
      <w:proofErr w:type="spellEnd"/>
      <w:r>
        <w:rPr>
          <w:rFonts w:ascii="Consolas" w:hAnsi="Consolas"/>
          <w:sz w:val="20"/>
        </w:rPr>
        <w:t>: Number(</w:t>
      </w:r>
      <w:proofErr w:type="spellStart"/>
      <w:r>
        <w:rPr>
          <w:rFonts w:ascii="Consolas" w:hAnsi="Consolas"/>
          <w:sz w:val="20"/>
        </w:rPr>
        <w:t>minPrice</w:t>
      </w:r>
      <w:proofErr w:type="spellEnd"/>
      <w:r>
        <w:rPr>
          <w:rFonts w:ascii="Consolas" w:hAnsi="Consolas"/>
          <w:sz w:val="20"/>
        </w:rPr>
        <w:t>) }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maxPrice</w:t>
      </w:r>
      <w:proofErr w:type="spellEnd"/>
      <w:r>
        <w:rPr>
          <w:rFonts w:ascii="Consolas" w:hAnsi="Consolas"/>
          <w:sz w:val="20"/>
        </w:rPr>
        <w:t xml:space="preserve">) </w:t>
      </w:r>
      <w:proofErr w:type="spellStart"/>
      <w:r>
        <w:rPr>
          <w:rFonts w:ascii="Consolas" w:hAnsi="Consolas"/>
          <w:sz w:val="20"/>
        </w:rPr>
        <w:t>where.price</w:t>
      </w:r>
      <w:proofErr w:type="spellEnd"/>
      <w:r>
        <w:rPr>
          <w:rFonts w:ascii="Consolas" w:hAnsi="Consolas"/>
          <w:sz w:val="20"/>
        </w:rPr>
        <w:t xml:space="preserve"> = { ...</w:t>
      </w:r>
      <w:proofErr w:type="spellStart"/>
      <w:r>
        <w:rPr>
          <w:rFonts w:ascii="Consolas" w:hAnsi="Consolas"/>
          <w:sz w:val="20"/>
        </w:rPr>
        <w:t>where.price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lte</w:t>
      </w:r>
      <w:proofErr w:type="spellEnd"/>
      <w:r>
        <w:rPr>
          <w:rFonts w:ascii="Consolas" w:hAnsi="Consolas"/>
          <w:sz w:val="20"/>
        </w:rPr>
        <w:t>: Number(</w:t>
      </w:r>
      <w:proofErr w:type="spellStart"/>
      <w:r>
        <w:rPr>
          <w:rFonts w:ascii="Consolas" w:hAnsi="Consolas"/>
          <w:sz w:val="20"/>
        </w:rPr>
        <w:t>maxPrice</w:t>
      </w:r>
      <w:proofErr w:type="spellEnd"/>
      <w:r>
        <w:rPr>
          <w:rFonts w:ascii="Consolas" w:hAnsi="Consolas"/>
          <w:sz w:val="20"/>
        </w:rPr>
        <w:t>) }</w:t>
      </w:r>
    </w:p>
    <w:p w14:paraId="342C5C07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Сортировка реализуется через параметр </w:t>
      </w:r>
      <w:proofErr w:type="spellStart"/>
      <w:r w:rsidRPr="00751E9F">
        <w:rPr>
          <w:sz w:val="24"/>
          <w:szCs w:val="24"/>
        </w:rPr>
        <w:t>orderBy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Prisma</w:t>
      </w:r>
      <w:r w:rsidRPr="00751E9F">
        <w:rPr>
          <w:sz w:val="24"/>
          <w:szCs w:val="24"/>
          <w:lang w:val="ru-RU"/>
        </w:rPr>
        <w:t>. Поддерживаются следующие варианты сортировки: по имени (</w:t>
      </w:r>
      <w:r w:rsidRPr="00751E9F">
        <w:rPr>
          <w:sz w:val="24"/>
          <w:szCs w:val="24"/>
        </w:rPr>
        <w:t>name</w:t>
      </w:r>
      <w:r w:rsidRPr="00751E9F">
        <w:rPr>
          <w:sz w:val="24"/>
          <w:szCs w:val="24"/>
          <w:lang w:val="ru-RU"/>
        </w:rPr>
        <w:t xml:space="preserve">), по цене (возрастание/убывание), по рейтингу, по популярности и по времени приготовления. Выбор варианта сортировки осуществляется на основе параметра </w:t>
      </w:r>
      <w:proofErr w:type="spellStart"/>
      <w:r w:rsidRPr="00751E9F">
        <w:rPr>
          <w:sz w:val="24"/>
          <w:szCs w:val="24"/>
        </w:rPr>
        <w:t>sortBy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24D34C0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На клиенте страница каталога предоставляет панель фильтров (выбор категории, диапазон цен, флаги веганское/острое/без глютена) и переключатель сортировки. При изменении фильтров выполняется новый запрос к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с обновлёнными параметрами. Результаты отображаются в виде адаптивной сетки карточек товаров (</w:t>
      </w:r>
      <w:proofErr w:type="spellStart"/>
      <w:r w:rsidRPr="00751E9F">
        <w:rPr>
          <w:sz w:val="24"/>
          <w:szCs w:val="24"/>
        </w:rPr>
        <w:t>ProductGrid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5917F64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Карточка товара (</w:t>
      </w:r>
      <w:proofErr w:type="spellStart"/>
      <w:r w:rsidRPr="00751E9F">
        <w:rPr>
          <w:sz w:val="24"/>
          <w:szCs w:val="24"/>
        </w:rPr>
        <w:t>ProductCard</w:t>
      </w:r>
      <w:proofErr w:type="spellEnd"/>
      <w:r w:rsidRPr="00751E9F">
        <w:rPr>
          <w:sz w:val="24"/>
          <w:szCs w:val="24"/>
          <w:lang w:val="ru-RU"/>
        </w:rPr>
        <w:t>) отображает главное изображение блюда, бейджи (</w:t>
      </w:r>
      <w:r w:rsidRPr="00751E9F">
        <w:rPr>
          <w:sz w:val="24"/>
          <w:szCs w:val="24"/>
        </w:rPr>
        <w:t>New</w:t>
      </w:r>
      <w:r w:rsidRPr="00751E9F">
        <w:rPr>
          <w:sz w:val="24"/>
          <w:szCs w:val="24"/>
          <w:lang w:val="ru-RU"/>
        </w:rPr>
        <w:t xml:space="preserve"> — зелёный, </w:t>
      </w:r>
      <w:r w:rsidRPr="00751E9F">
        <w:rPr>
          <w:sz w:val="24"/>
          <w:szCs w:val="24"/>
        </w:rPr>
        <w:t>Hit</w:t>
      </w:r>
      <w:r w:rsidRPr="00751E9F">
        <w:rPr>
          <w:sz w:val="24"/>
          <w:szCs w:val="24"/>
          <w:lang w:val="ru-RU"/>
        </w:rPr>
        <w:t xml:space="preserve"> — оранжевый, </w:t>
      </w:r>
      <w:r w:rsidRPr="00751E9F">
        <w:rPr>
          <w:sz w:val="24"/>
          <w:szCs w:val="24"/>
        </w:rPr>
        <w:t>Vegan</w:t>
      </w:r>
      <w:r w:rsidRPr="00751E9F">
        <w:rPr>
          <w:sz w:val="24"/>
          <w:szCs w:val="24"/>
          <w:lang w:val="ru-RU"/>
        </w:rPr>
        <w:t xml:space="preserve"> — </w:t>
      </w:r>
      <w:r w:rsidRPr="00751E9F">
        <w:rPr>
          <w:sz w:val="24"/>
          <w:szCs w:val="24"/>
        </w:rPr>
        <w:t>🌿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Spicy</w:t>
      </w:r>
      <w:r w:rsidRPr="00751E9F">
        <w:rPr>
          <w:sz w:val="24"/>
          <w:szCs w:val="24"/>
          <w:lang w:val="ru-RU"/>
        </w:rPr>
        <w:t xml:space="preserve"> — </w:t>
      </w:r>
      <w:r w:rsidRPr="00751E9F">
        <w:rPr>
          <w:sz w:val="24"/>
          <w:szCs w:val="24"/>
        </w:rPr>
        <w:t>🌶️</w:t>
      </w:r>
      <w:r w:rsidRPr="00751E9F">
        <w:rPr>
          <w:sz w:val="24"/>
          <w:szCs w:val="24"/>
          <w:lang w:val="ru-RU"/>
        </w:rPr>
        <w:t>), рейтинг, название, вес, цену и кнопку «Добавить в корзину» (</w:t>
      </w:r>
      <w:proofErr w:type="spellStart"/>
      <w:r w:rsidRPr="00751E9F">
        <w:rPr>
          <w:sz w:val="24"/>
          <w:szCs w:val="24"/>
        </w:rPr>
        <w:t>AddToCartButton</w:t>
      </w:r>
      <w:proofErr w:type="spellEnd"/>
      <w:r w:rsidRPr="00751E9F">
        <w:rPr>
          <w:sz w:val="24"/>
          <w:szCs w:val="24"/>
          <w:lang w:val="ru-RU"/>
        </w:rPr>
        <w:t xml:space="preserve">). При ошибке загрузки изображения </w:t>
      </w:r>
      <w:r w:rsidRPr="00751E9F">
        <w:rPr>
          <w:sz w:val="24"/>
          <w:szCs w:val="24"/>
          <w:lang w:val="ru-RU"/>
        </w:rPr>
        <w:lastRenderedPageBreak/>
        <w:t xml:space="preserve">подставляется </w:t>
      </w:r>
      <w:r w:rsidRPr="00751E9F">
        <w:rPr>
          <w:sz w:val="24"/>
          <w:szCs w:val="24"/>
        </w:rPr>
        <w:t>SVG</w:t>
      </w:r>
      <w:r w:rsidRPr="00751E9F">
        <w:rPr>
          <w:sz w:val="24"/>
          <w:szCs w:val="24"/>
          <w:lang w:val="ru-RU"/>
        </w:rPr>
        <w:t>-заглушка соответствующей категории, что обеспечивает корректное отображение даже при отсутствии фотографии.</w:t>
      </w:r>
    </w:p>
    <w:p w14:paraId="074F6D1E" w14:textId="6D6ACA9E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Страница отдельного блюда (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>]/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>) отображает детальную информацию: фотографию, описание, состав, КБЖУ (калории, белки, жиры, углеводы), аллергены, время приготовления, рейтинг и отзывы. Также на странице отображаются похожие блюда из той же категории (4 товара), что реализуется запросом к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], возвращающему поле </w:t>
      </w:r>
      <w:proofErr w:type="spellStart"/>
      <w:r w:rsidRPr="00751E9F">
        <w:rPr>
          <w:sz w:val="24"/>
          <w:szCs w:val="24"/>
        </w:rPr>
        <w:t>relatedProducts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0D19C648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0" w:name="_Toc232671297"/>
      <w:bookmarkStart w:id="31" w:name="_Toc232671479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4.3 Реализация корзины на 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Zustand</w:t>
      </w:r>
      <w:bookmarkEnd w:id="30"/>
      <w:bookmarkEnd w:id="31"/>
      <w:proofErr w:type="spellEnd"/>
    </w:p>
    <w:p w14:paraId="30D87C5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Корзина является ключевым элементом пользовательского интерфейса приложения для заказа еды. В приложении «Вкус</w:t>
      </w:r>
      <w:r w:rsidRPr="00751E9F">
        <w:rPr>
          <w:sz w:val="24"/>
          <w:szCs w:val="24"/>
        </w:rPr>
        <w:t>Delivery</w:t>
      </w:r>
      <w:r w:rsidRPr="00751E9F">
        <w:rPr>
          <w:sz w:val="24"/>
          <w:szCs w:val="24"/>
          <w:lang w:val="ru-RU"/>
        </w:rPr>
        <w:t xml:space="preserve">» корзина реализована на клиенте с использованием библиотеки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и </w:t>
      </w:r>
      <w:r w:rsidRPr="00751E9F">
        <w:rPr>
          <w:sz w:val="24"/>
          <w:szCs w:val="24"/>
        </w:rPr>
        <w:t>middleware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persist</w:t>
      </w:r>
      <w:r w:rsidRPr="00751E9F">
        <w:rPr>
          <w:sz w:val="24"/>
          <w:szCs w:val="24"/>
          <w:lang w:val="ru-RU"/>
        </w:rPr>
        <w:t xml:space="preserve"> для сохранения состояния в </w:t>
      </w:r>
      <w:proofErr w:type="spellStart"/>
      <w:r w:rsidRPr="00751E9F">
        <w:rPr>
          <w:sz w:val="24"/>
          <w:szCs w:val="24"/>
        </w:rPr>
        <w:t>localStorage</w:t>
      </w:r>
      <w:proofErr w:type="spellEnd"/>
      <w:r w:rsidRPr="00751E9F">
        <w:rPr>
          <w:sz w:val="24"/>
          <w:szCs w:val="24"/>
          <w:lang w:val="ru-RU"/>
        </w:rPr>
        <w:t>. Такой подход обеспечивает мгновенное обновление корзины без запросов к серверу и сохранение содержимого корзины между сеансами работы пользователя.</w:t>
      </w:r>
    </w:p>
    <w:p w14:paraId="7C26FAAE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Выбор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для управления состоянием корзины обусловлен следующими преимуществами. Во-первых, простота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: состояние создаётся одной функцией </w:t>
      </w:r>
      <w:proofErr w:type="gramStart"/>
      <w:r w:rsidRPr="00751E9F">
        <w:rPr>
          <w:sz w:val="24"/>
          <w:szCs w:val="24"/>
        </w:rPr>
        <w:t>create</w:t>
      </w:r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  <w:lang w:val="ru-RU"/>
        </w:rPr>
        <w:t xml:space="preserve">), а доступ к нему осуществляется через хук </w:t>
      </w:r>
      <w:proofErr w:type="spellStart"/>
      <w:r w:rsidRPr="00751E9F">
        <w:rPr>
          <w:sz w:val="24"/>
          <w:szCs w:val="24"/>
        </w:rPr>
        <w:t>useStore</w:t>
      </w:r>
      <w:proofErr w:type="spellEnd"/>
      <w:r w:rsidRPr="00751E9F">
        <w:rPr>
          <w:sz w:val="24"/>
          <w:szCs w:val="24"/>
          <w:lang w:val="ru-RU"/>
        </w:rPr>
        <w:t xml:space="preserve">. Во-вторых, отсутствие </w:t>
      </w:r>
      <w:r w:rsidRPr="00751E9F">
        <w:rPr>
          <w:sz w:val="24"/>
          <w:szCs w:val="24"/>
        </w:rPr>
        <w:t>boilerplate</w:t>
      </w:r>
      <w:r w:rsidRPr="00751E9F">
        <w:rPr>
          <w:sz w:val="24"/>
          <w:szCs w:val="24"/>
          <w:lang w:val="ru-RU"/>
        </w:rPr>
        <w:t xml:space="preserve">-кода, характерного для </w:t>
      </w:r>
      <w:r w:rsidRPr="00751E9F">
        <w:rPr>
          <w:sz w:val="24"/>
          <w:szCs w:val="24"/>
        </w:rPr>
        <w:t>Redux</w:t>
      </w:r>
      <w:r w:rsidRPr="00751E9F">
        <w:rPr>
          <w:sz w:val="24"/>
          <w:szCs w:val="24"/>
          <w:lang w:val="ru-RU"/>
        </w:rPr>
        <w:t>. В-</w:t>
      </w:r>
      <w:proofErr w:type="spellStart"/>
      <w:r w:rsidRPr="00751E9F">
        <w:rPr>
          <w:sz w:val="24"/>
          <w:szCs w:val="24"/>
          <w:lang w:val="ru-RU"/>
        </w:rPr>
        <w:t>третьрых</w:t>
      </w:r>
      <w:proofErr w:type="spellEnd"/>
      <w:r w:rsidRPr="00751E9F">
        <w:rPr>
          <w:sz w:val="24"/>
          <w:szCs w:val="24"/>
          <w:lang w:val="ru-RU"/>
        </w:rPr>
        <w:t xml:space="preserve">, наличие </w:t>
      </w:r>
      <w:r w:rsidRPr="00751E9F">
        <w:rPr>
          <w:sz w:val="24"/>
          <w:szCs w:val="24"/>
        </w:rPr>
        <w:t>middleware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persist</w:t>
      </w:r>
      <w:r w:rsidRPr="00751E9F">
        <w:rPr>
          <w:sz w:val="24"/>
          <w:szCs w:val="24"/>
          <w:lang w:val="ru-RU"/>
        </w:rPr>
        <w:t xml:space="preserve">, обеспечивающего автоматическое сохранение и восстановление состояния в </w:t>
      </w:r>
      <w:proofErr w:type="spellStart"/>
      <w:r w:rsidRPr="00751E9F">
        <w:rPr>
          <w:sz w:val="24"/>
          <w:szCs w:val="24"/>
        </w:rPr>
        <w:t>localStorage</w:t>
      </w:r>
      <w:proofErr w:type="spellEnd"/>
      <w:r w:rsidRPr="00751E9F">
        <w:rPr>
          <w:sz w:val="24"/>
          <w:szCs w:val="24"/>
          <w:lang w:val="ru-RU"/>
        </w:rPr>
        <w:t>. В-четвёртых, малый размер библиотеки (около 1 КБ).</w:t>
      </w:r>
    </w:p>
    <w:p w14:paraId="7E6BE6A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 xml:space="preserve"> корзины (</w:t>
      </w: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cartStore</w:t>
      </w:r>
      <w:proofErr w:type="spellEnd"/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 xml:space="preserve">) определяет интерфейс </w:t>
      </w:r>
      <w:proofErr w:type="spellStart"/>
      <w:r w:rsidRPr="00751E9F">
        <w:rPr>
          <w:sz w:val="24"/>
          <w:szCs w:val="24"/>
        </w:rPr>
        <w:t>CartState</w:t>
      </w:r>
      <w:proofErr w:type="spellEnd"/>
      <w:r w:rsidRPr="00751E9F">
        <w:rPr>
          <w:sz w:val="24"/>
          <w:szCs w:val="24"/>
          <w:lang w:val="ru-RU"/>
        </w:rPr>
        <w:t xml:space="preserve"> с полями </w:t>
      </w:r>
      <w:r w:rsidRPr="00751E9F">
        <w:rPr>
          <w:sz w:val="24"/>
          <w:szCs w:val="24"/>
        </w:rPr>
        <w:t>items</w:t>
      </w:r>
      <w:r w:rsidRPr="00751E9F">
        <w:rPr>
          <w:sz w:val="24"/>
          <w:szCs w:val="24"/>
          <w:lang w:val="ru-RU"/>
        </w:rPr>
        <w:t xml:space="preserve"> (массив позиций), </w:t>
      </w:r>
      <w:proofErr w:type="spellStart"/>
      <w:r w:rsidRPr="00751E9F">
        <w:rPr>
          <w:sz w:val="24"/>
          <w:szCs w:val="24"/>
        </w:rPr>
        <w:t>promoCode</w:t>
      </w:r>
      <w:proofErr w:type="spellEnd"/>
      <w:r w:rsidRPr="00751E9F">
        <w:rPr>
          <w:sz w:val="24"/>
          <w:szCs w:val="24"/>
          <w:lang w:val="ru-RU"/>
        </w:rPr>
        <w:t xml:space="preserve"> и </w:t>
      </w:r>
      <w:r w:rsidRPr="00751E9F">
        <w:rPr>
          <w:sz w:val="24"/>
          <w:szCs w:val="24"/>
        </w:rPr>
        <w:t>discount</w:t>
      </w:r>
      <w:r w:rsidRPr="00751E9F">
        <w:rPr>
          <w:sz w:val="24"/>
          <w:szCs w:val="24"/>
          <w:lang w:val="ru-RU"/>
        </w:rPr>
        <w:t xml:space="preserve">, а также методами </w:t>
      </w:r>
      <w:proofErr w:type="spellStart"/>
      <w:r w:rsidRPr="00751E9F">
        <w:rPr>
          <w:sz w:val="24"/>
          <w:szCs w:val="24"/>
        </w:rPr>
        <w:t>addItem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removeItem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updateQuantity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clearCart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applyPromo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removePromo</w:t>
      </w:r>
      <w:proofErr w:type="spellEnd"/>
      <w:r w:rsidRPr="00751E9F">
        <w:rPr>
          <w:sz w:val="24"/>
          <w:szCs w:val="24"/>
          <w:lang w:val="ru-RU"/>
        </w:rPr>
        <w:t xml:space="preserve"> и геттерами </w:t>
      </w:r>
      <w:proofErr w:type="spellStart"/>
      <w:r w:rsidRPr="00751E9F">
        <w:rPr>
          <w:sz w:val="24"/>
          <w:szCs w:val="24"/>
        </w:rPr>
        <w:t>getTotalItems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getSubtotal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getTotal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0C7DC2FC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Код store корзины:</w:t>
      </w:r>
    </w:p>
    <w:p w14:paraId="4FADF751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export const </w:t>
      </w:r>
      <w:proofErr w:type="spellStart"/>
      <w:r>
        <w:rPr>
          <w:rFonts w:ascii="Consolas" w:hAnsi="Consolas"/>
          <w:sz w:val="20"/>
        </w:rPr>
        <w:t>useCartStore</w:t>
      </w:r>
      <w:proofErr w:type="spellEnd"/>
      <w:r>
        <w:rPr>
          <w:rFonts w:ascii="Consolas" w:hAnsi="Consolas"/>
          <w:sz w:val="20"/>
        </w:rPr>
        <w:t xml:space="preserve"> = create&lt;</w:t>
      </w:r>
      <w:proofErr w:type="spellStart"/>
      <w:r>
        <w:rPr>
          <w:rFonts w:ascii="Consolas" w:hAnsi="Consolas"/>
          <w:sz w:val="20"/>
        </w:rPr>
        <w:t>CartState</w:t>
      </w:r>
      <w:proofErr w:type="spellEnd"/>
      <w:r>
        <w:rPr>
          <w:rFonts w:ascii="Consolas" w:hAnsi="Consolas"/>
          <w:sz w:val="20"/>
        </w:rPr>
        <w:t>&gt;()(</w:t>
      </w:r>
      <w:r>
        <w:rPr>
          <w:rFonts w:ascii="Consolas" w:hAnsi="Consolas"/>
          <w:sz w:val="20"/>
        </w:rPr>
        <w:br/>
        <w:t xml:space="preserve">  persist(</w:t>
      </w:r>
      <w:r>
        <w:rPr>
          <w:rFonts w:ascii="Consolas" w:hAnsi="Consolas"/>
          <w:sz w:val="20"/>
        </w:rPr>
        <w:br/>
        <w:t xml:space="preserve">    (set, get) =&gt; ({</w:t>
      </w:r>
      <w:r>
        <w:rPr>
          <w:rFonts w:ascii="Consolas" w:hAnsi="Consolas"/>
          <w:sz w:val="20"/>
        </w:rPr>
        <w:br/>
        <w:t xml:space="preserve">      items: [],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promoCode</w:t>
      </w:r>
      <w:proofErr w:type="spellEnd"/>
      <w:r>
        <w:rPr>
          <w:rFonts w:ascii="Consolas" w:hAnsi="Consolas"/>
          <w:sz w:val="20"/>
        </w:rPr>
        <w:t>: null,</w:t>
      </w:r>
      <w:r>
        <w:rPr>
          <w:rFonts w:ascii="Consolas" w:hAnsi="Consolas"/>
          <w:sz w:val="20"/>
        </w:rPr>
        <w:br/>
        <w:t xml:space="preserve">      discount: 0,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addItem</w:t>
      </w:r>
      <w:proofErr w:type="spellEnd"/>
      <w:r>
        <w:rPr>
          <w:rFonts w:ascii="Consolas" w:hAnsi="Consolas"/>
          <w:sz w:val="20"/>
        </w:rPr>
        <w:t>: (item) =&gt; {</w:t>
      </w:r>
      <w:r>
        <w:rPr>
          <w:rFonts w:ascii="Consolas" w:hAnsi="Consolas"/>
          <w:sz w:val="20"/>
        </w:rPr>
        <w:br/>
        <w:t xml:space="preserve">        const existing = get().</w:t>
      </w:r>
      <w:proofErr w:type="spellStart"/>
      <w:r>
        <w:rPr>
          <w:rFonts w:ascii="Consolas" w:hAnsi="Consolas"/>
          <w:sz w:val="20"/>
        </w:rPr>
        <w:t>items.find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=== </w:t>
      </w:r>
      <w:proofErr w:type="spellStart"/>
      <w:r>
        <w:rPr>
          <w:rFonts w:ascii="Consolas" w:hAnsi="Consolas"/>
          <w:sz w:val="20"/>
        </w:rPr>
        <w:t>item.productId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    if (existing) {</w:t>
      </w:r>
      <w:r>
        <w:rPr>
          <w:rFonts w:ascii="Consolas" w:hAnsi="Consolas"/>
          <w:sz w:val="20"/>
        </w:rPr>
        <w:br/>
        <w:t xml:space="preserve">          set({ items: get().</w:t>
      </w:r>
      <w:proofErr w:type="spellStart"/>
      <w:r>
        <w:rPr>
          <w:rFonts w:ascii="Consolas" w:hAnsi="Consolas"/>
          <w:sz w:val="20"/>
        </w:rPr>
        <w:t>items.map</w:t>
      </w:r>
      <w:proofErr w:type="spellEnd"/>
      <w:r>
        <w:rPr>
          <w:rFonts w:ascii="Consolas" w:hAnsi="Consolas"/>
          <w:sz w:val="20"/>
        </w:rPr>
        <w:t>((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=&gt;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=== </w:t>
      </w:r>
      <w:proofErr w:type="spellStart"/>
      <w:r>
        <w:rPr>
          <w:rFonts w:ascii="Consolas" w:hAnsi="Consolas"/>
          <w:sz w:val="20"/>
        </w:rPr>
        <w:t>item.productId</w:t>
      </w:r>
      <w:proofErr w:type="spellEnd"/>
      <w:r>
        <w:rPr>
          <w:rFonts w:ascii="Consolas" w:hAnsi="Consolas"/>
          <w:sz w:val="20"/>
        </w:rPr>
        <w:br/>
        <w:t xml:space="preserve">              ? { ...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, quantity: </w:t>
      </w:r>
      <w:proofErr w:type="spellStart"/>
      <w:r>
        <w:rPr>
          <w:rFonts w:ascii="Consolas" w:hAnsi="Consolas"/>
          <w:sz w:val="20"/>
        </w:rPr>
        <w:t>i.quantity</w:t>
      </w:r>
      <w:proofErr w:type="spellEnd"/>
      <w:r>
        <w:rPr>
          <w:rFonts w:ascii="Consolas" w:hAnsi="Consolas"/>
          <w:sz w:val="20"/>
        </w:rPr>
        <w:t xml:space="preserve"> + </w:t>
      </w:r>
      <w:proofErr w:type="spellStart"/>
      <w:r>
        <w:rPr>
          <w:rFonts w:ascii="Consolas" w:hAnsi="Consolas"/>
          <w:sz w:val="20"/>
        </w:rPr>
        <w:t>item.quantity</w:t>
      </w:r>
      <w:proofErr w:type="spellEnd"/>
      <w:r>
        <w:rPr>
          <w:rFonts w:ascii="Consolas" w:hAnsi="Consolas"/>
          <w:sz w:val="20"/>
        </w:rPr>
        <w:t xml:space="preserve"> }</w:t>
      </w:r>
      <w:r>
        <w:rPr>
          <w:rFonts w:ascii="Consolas" w:hAnsi="Consolas"/>
          <w:sz w:val="20"/>
        </w:rPr>
        <w:br/>
        <w:t xml:space="preserve">              :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})</w:t>
      </w:r>
      <w:r>
        <w:rPr>
          <w:rFonts w:ascii="Consolas" w:hAnsi="Consolas"/>
          <w:sz w:val="20"/>
        </w:rPr>
        <w:br/>
        <w:t xml:space="preserve">        } else {</w:t>
      </w:r>
      <w:r>
        <w:rPr>
          <w:rFonts w:ascii="Consolas" w:hAnsi="Consolas"/>
          <w:sz w:val="20"/>
        </w:rPr>
        <w:br/>
        <w:t xml:space="preserve">          set({ items: [...get().items, item] })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}</w:t>
      </w:r>
      <w:r>
        <w:rPr>
          <w:rFonts w:ascii="Consolas" w:hAnsi="Consolas"/>
          <w:sz w:val="20"/>
        </w:rPr>
        <w:br/>
        <w:t xml:space="preserve">      },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removeItem</w:t>
      </w:r>
      <w:proofErr w:type="spellEnd"/>
      <w:r>
        <w:rPr>
          <w:rFonts w:ascii="Consolas" w:hAnsi="Consolas"/>
          <w:sz w:val="20"/>
        </w:rPr>
        <w:t>: (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) =&gt; set({</w:t>
      </w:r>
      <w:r>
        <w:rPr>
          <w:rFonts w:ascii="Consolas" w:hAnsi="Consolas"/>
          <w:sz w:val="20"/>
        </w:rPr>
        <w:br/>
        <w:t xml:space="preserve">        items: get().</w:t>
      </w:r>
      <w:proofErr w:type="spellStart"/>
      <w:r>
        <w:rPr>
          <w:rFonts w:ascii="Consolas" w:hAnsi="Consolas"/>
          <w:sz w:val="20"/>
        </w:rPr>
        <w:t>items.filter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!== 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) }),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updateQuantity</w:t>
      </w:r>
      <w:proofErr w:type="spellEnd"/>
      <w:r>
        <w:rPr>
          <w:rFonts w:ascii="Consolas" w:hAnsi="Consolas"/>
          <w:sz w:val="20"/>
        </w:rPr>
        <w:t>: (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, quantity) =&gt; {</w:t>
      </w:r>
      <w:r>
        <w:rPr>
          <w:rFonts w:ascii="Consolas" w:hAnsi="Consolas"/>
          <w:sz w:val="20"/>
        </w:rPr>
        <w:br/>
        <w:t xml:space="preserve">        if (quantity &lt;= 0) {</w:t>
      </w:r>
      <w:r>
        <w:rPr>
          <w:rFonts w:ascii="Consolas" w:hAnsi="Consolas"/>
          <w:sz w:val="20"/>
        </w:rPr>
        <w:br/>
        <w:t xml:space="preserve">          set({ items: get().</w:t>
      </w:r>
      <w:proofErr w:type="spellStart"/>
      <w:r>
        <w:rPr>
          <w:rFonts w:ascii="Consolas" w:hAnsi="Consolas"/>
          <w:sz w:val="20"/>
        </w:rPr>
        <w:t>items.filter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!== 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) })</w:t>
      </w:r>
      <w:r>
        <w:rPr>
          <w:rFonts w:ascii="Consolas" w:hAnsi="Consolas"/>
          <w:sz w:val="20"/>
        </w:rPr>
        <w:br/>
        <w:t xml:space="preserve">        } else {</w:t>
      </w:r>
      <w:r>
        <w:rPr>
          <w:rFonts w:ascii="Consolas" w:hAnsi="Consolas"/>
          <w:sz w:val="20"/>
        </w:rPr>
        <w:br/>
        <w:t xml:space="preserve">          set({ items: get().</w:t>
      </w:r>
      <w:proofErr w:type="spellStart"/>
      <w:r>
        <w:rPr>
          <w:rFonts w:ascii="Consolas" w:hAnsi="Consolas"/>
          <w:sz w:val="20"/>
        </w:rPr>
        <w:t>items.map</w:t>
      </w:r>
      <w:proofErr w:type="spellEnd"/>
      <w:r>
        <w:rPr>
          <w:rFonts w:ascii="Consolas" w:hAnsi="Consolas"/>
          <w:sz w:val="20"/>
        </w:rPr>
        <w:t>((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=&gt;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=== 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br/>
        <w:t xml:space="preserve">              ? { ...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, quantity } :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})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},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clearCart</w:t>
      </w:r>
      <w:proofErr w:type="spellEnd"/>
      <w:r>
        <w:rPr>
          <w:rFonts w:ascii="Consolas" w:hAnsi="Consolas"/>
          <w:sz w:val="20"/>
        </w:rPr>
        <w:t>: () =&gt; set({</w:t>
      </w:r>
      <w:r>
        <w:rPr>
          <w:rFonts w:ascii="Consolas" w:hAnsi="Consolas"/>
          <w:sz w:val="20"/>
        </w:rPr>
        <w:br/>
        <w:t xml:space="preserve">        items: [], </w:t>
      </w:r>
      <w:proofErr w:type="spellStart"/>
      <w:r>
        <w:rPr>
          <w:rFonts w:ascii="Consolas" w:hAnsi="Consolas"/>
          <w:sz w:val="20"/>
        </w:rPr>
        <w:t>promoCode</w:t>
      </w:r>
      <w:proofErr w:type="spellEnd"/>
      <w:r>
        <w:rPr>
          <w:rFonts w:ascii="Consolas" w:hAnsi="Consolas"/>
          <w:sz w:val="20"/>
        </w:rPr>
        <w:t>: null, discount: 0 }),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getTotalItems</w:t>
      </w:r>
      <w:proofErr w:type="spellEnd"/>
      <w:r>
        <w:rPr>
          <w:rFonts w:ascii="Consolas" w:hAnsi="Consolas"/>
          <w:sz w:val="20"/>
        </w:rPr>
        <w:t>: () =&gt; get().</w:t>
      </w:r>
      <w:proofErr w:type="spellStart"/>
      <w:r>
        <w:rPr>
          <w:rFonts w:ascii="Consolas" w:hAnsi="Consolas"/>
          <w:sz w:val="20"/>
        </w:rPr>
        <w:t>items.reduce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(sum,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sum + </w:t>
      </w:r>
      <w:proofErr w:type="spellStart"/>
      <w:r>
        <w:rPr>
          <w:rFonts w:ascii="Consolas" w:hAnsi="Consolas"/>
          <w:sz w:val="20"/>
        </w:rPr>
        <w:t>i.quantity</w:t>
      </w:r>
      <w:proofErr w:type="spellEnd"/>
      <w:r>
        <w:rPr>
          <w:rFonts w:ascii="Consolas" w:hAnsi="Consolas"/>
          <w:sz w:val="20"/>
        </w:rPr>
        <w:t>, 0),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getSubtotal</w:t>
      </w:r>
      <w:proofErr w:type="spellEnd"/>
      <w:r>
        <w:rPr>
          <w:rFonts w:ascii="Consolas" w:hAnsi="Consolas"/>
          <w:sz w:val="20"/>
        </w:rPr>
        <w:t>: () =&gt; get().</w:t>
      </w:r>
      <w:proofErr w:type="spellStart"/>
      <w:r>
        <w:rPr>
          <w:rFonts w:ascii="Consolas" w:hAnsi="Consolas"/>
          <w:sz w:val="20"/>
        </w:rPr>
        <w:t>items.reduce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(sum,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sum + </w:t>
      </w:r>
      <w:proofErr w:type="spellStart"/>
      <w:r>
        <w:rPr>
          <w:rFonts w:ascii="Consolas" w:hAnsi="Consolas"/>
          <w:sz w:val="20"/>
        </w:rPr>
        <w:t>i.price</w:t>
      </w:r>
      <w:proofErr w:type="spellEnd"/>
      <w:r>
        <w:rPr>
          <w:rFonts w:ascii="Consolas" w:hAnsi="Consolas"/>
          <w:sz w:val="20"/>
        </w:rPr>
        <w:t xml:space="preserve"> * </w:t>
      </w:r>
      <w:proofErr w:type="spellStart"/>
      <w:r>
        <w:rPr>
          <w:rFonts w:ascii="Consolas" w:hAnsi="Consolas"/>
          <w:sz w:val="20"/>
        </w:rPr>
        <w:t>i.quantity</w:t>
      </w:r>
      <w:proofErr w:type="spellEnd"/>
      <w:r>
        <w:rPr>
          <w:rFonts w:ascii="Consolas" w:hAnsi="Consolas"/>
          <w:sz w:val="20"/>
        </w:rPr>
        <w:t>, 0),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getTotal</w:t>
      </w:r>
      <w:proofErr w:type="spellEnd"/>
      <w:r>
        <w:rPr>
          <w:rFonts w:ascii="Consolas" w:hAnsi="Consolas"/>
          <w:sz w:val="20"/>
        </w:rPr>
        <w:t xml:space="preserve">: () =&gt; </w:t>
      </w:r>
      <w:proofErr w:type="spellStart"/>
      <w:r>
        <w:rPr>
          <w:rFonts w:ascii="Consolas" w:hAnsi="Consolas"/>
          <w:sz w:val="20"/>
        </w:rPr>
        <w:t>Math.max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0, get().</w:t>
      </w:r>
      <w:proofErr w:type="spellStart"/>
      <w:r>
        <w:rPr>
          <w:rFonts w:ascii="Consolas" w:hAnsi="Consolas"/>
          <w:sz w:val="20"/>
        </w:rPr>
        <w:t>getSubtotal</w:t>
      </w:r>
      <w:proofErr w:type="spellEnd"/>
      <w:r>
        <w:rPr>
          <w:rFonts w:ascii="Consolas" w:hAnsi="Consolas"/>
          <w:sz w:val="20"/>
        </w:rPr>
        <w:t>() - get().discount),</w:t>
      </w:r>
      <w:r>
        <w:rPr>
          <w:rFonts w:ascii="Consolas" w:hAnsi="Consolas"/>
          <w:sz w:val="20"/>
        </w:rPr>
        <w:br/>
        <w:t xml:space="preserve">    }),</w:t>
      </w:r>
      <w:r>
        <w:rPr>
          <w:rFonts w:ascii="Consolas" w:hAnsi="Consolas"/>
          <w:sz w:val="20"/>
        </w:rPr>
        <w:br/>
        <w:t xml:space="preserve">    { name: "</w:t>
      </w:r>
      <w:proofErr w:type="spellStart"/>
      <w:r>
        <w:rPr>
          <w:rFonts w:ascii="Consolas" w:hAnsi="Consolas"/>
          <w:sz w:val="20"/>
        </w:rPr>
        <w:t>vkusdelivery</w:t>
      </w:r>
      <w:proofErr w:type="spellEnd"/>
      <w:r>
        <w:rPr>
          <w:rFonts w:ascii="Consolas" w:hAnsi="Consolas"/>
          <w:sz w:val="20"/>
        </w:rPr>
        <w:t>-cart" }</w:t>
      </w:r>
      <w:r>
        <w:rPr>
          <w:rFonts w:ascii="Consolas" w:hAnsi="Consolas"/>
          <w:sz w:val="20"/>
        </w:rPr>
        <w:br/>
        <w:t xml:space="preserve">  )</w:t>
      </w:r>
      <w:r>
        <w:rPr>
          <w:rFonts w:ascii="Consolas" w:hAnsi="Consolas"/>
          <w:sz w:val="20"/>
        </w:rPr>
        <w:br/>
        <w:t>)</w:t>
      </w:r>
    </w:p>
    <w:p w14:paraId="5FF5B9FD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Ключевым элементом реализации является </w:t>
      </w:r>
      <w:r w:rsidRPr="00751E9F">
        <w:rPr>
          <w:sz w:val="24"/>
          <w:szCs w:val="24"/>
        </w:rPr>
        <w:t>middleware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persist</w:t>
      </w:r>
      <w:r w:rsidRPr="00751E9F">
        <w:rPr>
          <w:sz w:val="24"/>
          <w:szCs w:val="24"/>
          <w:lang w:val="ru-RU"/>
        </w:rPr>
        <w:t xml:space="preserve">, который автоматически </w:t>
      </w:r>
      <w:proofErr w:type="spellStart"/>
      <w:r w:rsidRPr="00751E9F">
        <w:rPr>
          <w:sz w:val="24"/>
          <w:szCs w:val="24"/>
          <w:lang w:val="ru-RU"/>
        </w:rPr>
        <w:t>сериализует</w:t>
      </w:r>
      <w:proofErr w:type="spellEnd"/>
      <w:r w:rsidRPr="00751E9F">
        <w:rPr>
          <w:sz w:val="24"/>
          <w:szCs w:val="24"/>
          <w:lang w:val="ru-RU"/>
        </w:rPr>
        <w:t xml:space="preserve"> состояние в </w:t>
      </w:r>
      <w:proofErr w:type="spellStart"/>
      <w:r w:rsidRPr="00751E9F">
        <w:rPr>
          <w:sz w:val="24"/>
          <w:szCs w:val="24"/>
        </w:rPr>
        <w:t>localStorage</w:t>
      </w:r>
      <w:proofErr w:type="spellEnd"/>
      <w:r w:rsidRPr="00751E9F">
        <w:rPr>
          <w:sz w:val="24"/>
          <w:szCs w:val="24"/>
          <w:lang w:val="ru-RU"/>
        </w:rPr>
        <w:t xml:space="preserve"> под ключом "</w:t>
      </w:r>
      <w:proofErr w:type="spellStart"/>
      <w:r w:rsidRPr="00751E9F">
        <w:rPr>
          <w:sz w:val="24"/>
          <w:szCs w:val="24"/>
        </w:rPr>
        <w:t>vkusdelivery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cart</w:t>
      </w:r>
      <w:r w:rsidRPr="00751E9F">
        <w:rPr>
          <w:sz w:val="24"/>
          <w:szCs w:val="24"/>
          <w:lang w:val="ru-RU"/>
        </w:rPr>
        <w:t>" при каждом изменении и восстанавливает его при загрузке приложения. Это обеспечивает сохранение корзины между сеансами: пользователь может закрыть браузер, а при повторном открытии его корзина будет восстановлена.</w:t>
      </w:r>
    </w:p>
    <w:p w14:paraId="70ECF766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Каждая позиция корзины (</w:t>
      </w:r>
      <w:proofErr w:type="spellStart"/>
      <w:r w:rsidRPr="00751E9F">
        <w:rPr>
          <w:sz w:val="24"/>
          <w:szCs w:val="24"/>
        </w:rPr>
        <w:t>CartItemState</w:t>
      </w:r>
      <w:proofErr w:type="spellEnd"/>
      <w:r w:rsidRPr="00751E9F">
        <w:rPr>
          <w:sz w:val="24"/>
          <w:szCs w:val="24"/>
          <w:lang w:val="ru-RU"/>
        </w:rPr>
        <w:t xml:space="preserve">) содержит </w:t>
      </w:r>
      <w:proofErr w:type="spellStart"/>
      <w:r w:rsidRPr="00751E9F">
        <w:rPr>
          <w:sz w:val="24"/>
          <w:szCs w:val="24"/>
          <w:lang w:val="ru-RU"/>
        </w:rPr>
        <w:t>денормализованные</w:t>
      </w:r>
      <w:proofErr w:type="spellEnd"/>
      <w:r w:rsidRPr="00751E9F">
        <w:rPr>
          <w:sz w:val="24"/>
          <w:szCs w:val="24"/>
          <w:lang w:val="ru-RU"/>
        </w:rPr>
        <w:t xml:space="preserve"> данные товара (</w:t>
      </w:r>
      <w:r w:rsidRPr="00751E9F">
        <w:rPr>
          <w:sz w:val="24"/>
          <w:szCs w:val="24"/>
        </w:rPr>
        <w:t>id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name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price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weight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images</w:t>
      </w:r>
      <w:r w:rsidRPr="00751E9F">
        <w:rPr>
          <w:sz w:val="24"/>
          <w:szCs w:val="24"/>
          <w:lang w:val="ru-RU"/>
        </w:rPr>
        <w:t xml:space="preserve">), что позволяет отображать корзину без дополнительных запросов к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. Это повышает скорость работы интерфейса.</w:t>
      </w:r>
    </w:p>
    <w:p w14:paraId="4DDBF1C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Логика добавления товара в корзину (</w:t>
      </w:r>
      <w:proofErr w:type="spellStart"/>
      <w:r w:rsidRPr="00751E9F">
        <w:rPr>
          <w:sz w:val="24"/>
          <w:szCs w:val="24"/>
        </w:rPr>
        <w:t>addItem</w:t>
      </w:r>
      <w:proofErr w:type="spellEnd"/>
      <w:r w:rsidRPr="00751E9F">
        <w:rPr>
          <w:sz w:val="24"/>
          <w:szCs w:val="24"/>
          <w:lang w:val="ru-RU"/>
        </w:rPr>
        <w:t>) проверяет, есть ли уже такой товар в корзине. Если товар уже присутствует, увеличивается его количество (</w:t>
      </w:r>
      <w:r w:rsidRPr="00751E9F">
        <w:rPr>
          <w:sz w:val="24"/>
          <w:szCs w:val="24"/>
        </w:rPr>
        <w:t>quantity</w:t>
      </w:r>
      <w:r w:rsidRPr="00751E9F">
        <w:rPr>
          <w:sz w:val="24"/>
          <w:szCs w:val="24"/>
          <w:lang w:val="ru-RU"/>
        </w:rPr>
        <w:t>); если нет — добавляется новая позиция. Это предотвращает дублирование позиций в корзине.</w:t>
      </w:r>
    </w:p>
    <w:p w14:paraId="09D6299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Компонент </w:t>
      </w:r>
      <w:proofErr w:type="spellStart"/>
      <w:r w:rsidRPr="00751E9F">
        <w:rPr>
          <w:sz w:val="24"/>
          <w:szCs w:val="24"/>
        </w:rPr>
        <w:t>AddToCartButton</w:t>
      </w:r>
      <w:proofErr w:type="spellEnd"/>
      <w:r w:rsidRPr="00751E9F">
        <w:rPr>
          <w:sz w:val="24"/>
          <w:szCs w:val="24"/>
          <w:lang w:val="ru-RU"/>
        </w:rPr>
        <w:t xml:space="preserve"> обеспечивает пользовательский интерфейс добавления товара в корзину. Если товар уже в корзине, кнопка отображает текущее количество и позволяет изменить его. При добавлении формируется объект </w:t>
      </w:r>
      <w:proofErr w:type="spellStart"/>
      <w:r w:rsidRPr="00751E9F">
        <w:rPr>
          <w:sz w:val="24"/>
          <w:szCs w:val="24"/>
        </w:rPr>
        <w:t>CartItemState</w:t>
      </w:r>
      <w:proofErr w:type="spellEnd"/>
      <w:r w:rsidRPr="00751E9F">
        <w:rPr>
          <w:sz w:val="24"/>
          <w:szCs w:val="24"/>
          <w:lang w:val="ru-RU"/>
        </w:rPr>
        <w:t xml:space="preserve"> и вызывается метод </w:t>
      </w:r>
      <w:proofErr w:type="spellStart"/>
      <w:r w:rsidRPr="00751E9F">
        <w:rPr>
          <w:sz w:val="24"/>
          <w:szCs w:val="24"/>
        </w:rPr>
        <w:t>addItem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>.</w:t>
      </w:r>
    </w:p>
    <w:p w14:paraId="780673B2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Компонент </w:t>
      </w:r>
      <w:r w:rsidRPr="00751E9F">
        <w:rPr>
          <w:sz w:val="24"/>
          <w:szCs w:val="24"/>
        </w:rPr>
        <w:t>Header</w:t>
      </w:r>
      <w:r w:rsidRPr="00751E9F">
        <w:rPr>
          <w:sz w:val="24"/>
          <w:szCs w:val="24"/>
          <w:lang w:val="ru-RU"/>
        </w:rPr>
        <w:t xml:space="preserve"> отображает счётчик товаров в корзине (бейдж с количеством) с использованием метода </w:t>
      </w:r>
      <w:proofErr w:type="spellStart"/>
      <w:proofErr w:type="gramStart"/>
      <w:r w:rsidRPr="00751E9F">
        <w:rPr>
          <w:sz w:val="24"/>
          <w:szCs w:val="24"/>
        </w:rPr>
        <w:t>getTotalItems</w:t>
      </w:r>
      <w:proofErr w:type="spellEnd"/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  <w:lang w:val="ru-RU"/>
        </w:rPr>
        <w:t xml:space="preserve">). Счётчик обновляется мгновенно при добавлении или удалении товаров, так как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обеспечивает реактивность.</w:t>
      </w:r>
    </w:p>
    <w:p w14:paraId="2A917ECF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2" w:name="_Toc232671298"/>
      <w:bookmarkStart w:id="33" w:name="_Toc232671480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4.4 Реализация оформления заказа</w:t>
      </w:r>
      <w:bookmarkEnd w:id="32"/>
      <w:bookmarkEnd w:id="33"/>
    </w:p>
    <w:p w14:paraId="2ABA8A8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Оформление заказа — заключительный этап пользовательского пути в приложении. Оно реализовано на странице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checkout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как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. Страница предоставляет форму с полями для контактных данных, адреса доставки, времени и способа оплаты, а также блок сводки заказа.</w:t>
      </w:r>
    </w:p>
    <w:p w14:paraId="5160B016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При загрузке страницы выполняется проверка: если корзина пуста, пользователь перенаправляется на страницу каталога. Это предотвращает оформление «пустого» заказа.</w:t>
      </w:r>
    </w:p>
    <w:p w14:paraId="0550166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Форма оформления заказа содержит следующие секции:</w:t>
      </w:r>
    </w:p>
    <w:p w14:paraId="6C795D0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контактные данные: имя, телефон,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>;</w:t>
      </w:r>
    </w:p>
    <w:p w14:paraId="06F2413E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адрес доставки: улица, дом, квартира, подъезд, этаж, домофон;</w:t>
      </w:r>
    </w:p>
    <w:p w14:paraId="16BD9276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время доставки: «как можно скорее» или запланированное (выбор даты и времени);</w:t>
      </w:r>
    </w:p>
    <w:p w14:paraId="01A86F6B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способ оплаты: наличными при получении (</w:t>
      </w:r>
      <w:r w:rsidRPr="00751E9F">
        <w:rPr>
          <w:sz w:val="24"/>
          <w:szCs w:val="24"/>
        </w:rPr>
        <w:t>CASH</w:t>
      </w:r>
      <w:r w:rsidRPr="00751E9F">
        <w:rPr>
          <w:sz w:val="24"/>
          <w:szCs w:val="24"/>
          <w:lang w:val="ru-RU"/>
        </w:rPr>
        <w:t>), картой при получении (</w:t>
      </w:r>
      <w:r w:rsidRPr="00751E9F">
        <w:rPr>
          <w:sz w:val="24"/>
          <w:szCs w:val="24"/>
        </w:rPr>
        <w:t>CARD</w:t>
      </w:r>
      <w:r w:rsidRPr="00751E9F">
        <w:rPr>
          <w:sz w:val="24"/>
          <w:szCs w:val="24"/>
          <w:lang w:val="ru-RU"/>
        </w:rPr>
        <w:t>), онлайн-оплата (</w:t>
      </w:r>
      <w:r w:rsidRPr="00751E9F">
        <w:rPr>
          <w:sz w:val="24"/>
          <w:szCs w:val="24"/>
        </w:rPr>
        <w:t>ONLINE</w:t>
      </w:r>
      <w:r w:rsidRPr="00751E9F">
        <w:rPr>
          <w:sz w:val="24"/>
          <w:szCs w:val="24"/>
          <w:lang w:val="ru-RU"/>
        </w:rPr>
        <w:t>);</w:t>
      </w:r>
    </w:p>
    <w:p w14:paraId="35C71857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комментарий к заказу;</w:t>
      </w:r>
    </w:p>
    <w:p w14:paraId="31FD8B7D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согласие на обработку персональных данных (обязательный </w:t>
      </w:r>
      <w:proofErr w:type="spellStart"/>
      <w:r w:rsidRPr="00751E9F">
        <w:rPr>
          <w:sz w:val="24"/>
          <w:szCs w:val="24"/>
          <w:lang w:val="ru-RU"/>
        </w:rPr>
        <w:t>чекбокс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66DCFD1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Адрес доставки собирается из отдельных полей в единую строку для передачи в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:</w:t>
      </w:r>
    </w:p>
    <w:p w14:paraId="46E674E2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const </w:t>
      </w:r>
      <w:proofErr w:type="spellStart"/>
      <w:r>
        <w:rPr>
          <w:rFonts w:ascii="Consolas" w:hAnsi="Consolas"/>
          <w:sz w:val="20"/>
        </w:rPr>
        <w:t>deliveryAddress</w:t>
      </w:r>
      <w:proofErr w:type="spellEnd"/>
      <w:r>
        <w:rPr>
          <w:rFonts w:ascii="Consolas" w:hAnsi="Consolas"/>
          <w:sz w:val="20"/>
        </w:rPr>
        <w:t xml:space="preserve"> = [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form.street</w:t>
      </w:r>
      <w:proofErr w:type="spellEnd"/>
      <w:r>
        <w:rPr>
          <w:rFonts w:ascii="Consolas" w:hAnsi="Consolas"/>
          <w:sz w:val="20"/>
        </w:rPr>
        <w:t>, `д. ${</w:t>
      </w:r>
      <w:proofErr w:type="spellStart"/>
      <w:r>
        <w:rPr>
          <w:rFonts w:ascii="Consolas" w:hAnsi="Consolas"/>
          <w:sz w:val="20"/>
        </w:rPr>
        <w:t>form.building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form.apartment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кв</w:t>
      </w:r>
      <w:proofErr w:type="spellEnd"/>
      <w:r>
        <w:rPr>
          <w:rFonts w:ascii="Consolas" w:hAnsi="Consolas"/>
          <w:sz w:val="20"/>
        </w:rPr>
        <w:t>. ${</w:t>
      </w:r>
      <w:proofErr w:type="spellStart"/>
      <w:r>
        <w:rPr>
          <w:rFonts w:ascii="Consolas" w:hAnsi="Consolas"/>
          <w:sz w:val="20"/>
        </w:rPr>
        <w:t>form.apartment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form.entrance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подъезд</w:t>
      </w:r>
      <w:proofErr w:type="spellEnd"/>
      <w:r>
        <w:rPr>
          <w:rFonts w:ascii="Consolas" w:hAnsi="Consolas"/>
          <w:sz w:val="20"/>
        </w:rPr>
        <w:t xml:space="preserve"> ${</w:t>
      </w:r>
      <w:proofErr w:type="spellStart"/>
      <w:r>
        <w:rPr>
          <w:rFonts w:ascii="Consolas" w:hAnsi="Consolas"/>
          <w:sz w:val="20"/>
        </w:rPr>
        <w:t>form.entrance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form.floor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этаж</w:t>
      </w:r>
      <w:proofErr w:type="spellEnd"/>
      <w:r>
        <w:rPr>
          <w:rFonts w:ascii="Consolas" w:hAnsi="Consolas"/>
          <w:sz w:val="20"/>
        </w:rPr>
        <w:t xml:space="preserve"> ${</w:t>
      </w:r>
      <w:proofErr w:type="spellStart"/>
      <w:r>
        <w:rPr>
          <w:rFonts w:ascii="Consolas" w:hAnsi="Consolas"/>
          <w:sz w:val="20"/>
        </w:rPr>
        <w:t>form.floor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form.intercom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домофон</w:t>
      </w:r>
      <w:proofErr w:type="spellEnd"/>
      <w:r>
        <w:rPr>
          <w:rFonts w:ascii="Consolas" w:hAnsi="Consolas"/>
          <w:sz w:val="20"/>
        </w:rPr>
        <w:t xml:space="preserve"> ${</w:t>
      </w:r>
      <w:proofErr w:type="spellStart"/>
      <w:r>
        <w:rPr>
          <w:rFonts w:ascii="Consolas" w:hAnsi="Consolas"/>
          <w:sz w:val="20"/>
        </w:rPr>
        <w:t>form.intercom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>].filter(Boolean).join(", ")</w:t>
      </w:r>
    </w:p>
    <w:p w14:paraId="121EE2E9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При отправке формы выполняется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>-запрос к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orders</w:t>
      </w:r>
      <w:r w:rsidRPr="00751E9F">
        <w:rPr>
          <w:sz w:val="24"/>
          <w:szCs w:val="24"/>
          <w:lang w:val="ru-RU"/>
        </w:rPr>
        <w:t xml:space="preserve"> с передачей позиций корзины, адреса доставки, времени, способа оплаты и </w:t>
      </w:r>
      <w:proofErr w:type="spellStart"/>
      <w:r w:rsidRPr="00751E9F">
        <w:rPr>
          <w:sz w:val="24"/>
          <w:szCs w:val="24"/>
          <w:lang w:val="ru-RU"/>
        </w:rPr>
        <w:t>промокода</w:t>
      </w:r>
      <w:proofErr w:type="spellEnd"/>
      <w:r w:rsidRPr="00751E9F">
        <w:rPr>
          <w:sz w:val="24"/>
          <w:szCs w:val="24"/>
          <w:lang w:val="ru-RU"/>
        </w:rPr>
        <w:t>. Сервер выполняет расчёт стоимости заказа, применение промокода и стоимости доставки, после чего создаёт запись в базе данных. При успешном оформлении корзина очищается (</w:t>
      </w:r>
      <w:proofErr w:type="spellStart"/>
      <w:r w:rsidRPr="00751E9F">
        <w:rPr>
          <w:sz w:val="24"/>
          <w:szCs w:val="24"/>
        </w:rPr>
        <w:t>clearCart</w:t>
      </w:r>
      <w:proofErr w:type="spellEnd"/>
      <w:r w:rsidRPr="00751E9F">
        <w:rPr>
          <w:sz w:val="24"/>
          <w:szCs w:val="24"/>
          <w:lang w:val="ru-RU"/>
        </w:rPr>
        <w:t>), и пользователь перенаправляется в личный кабинет (/</w:t>
      </w:r>
      <w:r w:rsidRPr="00751E9F">
        <w:rPr>
          <w:sz w:val="24"/>
          <w:szCs w:val="24"/>
        </w:rPr>
        <w:t>profile</w:t>
      </w:r>
      <w:r w:rsidRPr="00751E9F">
        <w:rPr>
          <w:sz w:val="24"/>
          <w:szCs w:val="24"/>
          <w:lang w:val="ru-RU"/>
        </w:rPr>
        <w:t>), где может увидеть созданный заказ.</w:t>
      </w:r>
    </w:p>
    <w:p w14:paraId="45F3D232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Блок «Ваш заказ» (</w:t>
      </w:r>
      <w:r w:rsidRPr="00751E9F">
        <w:rPr>
          <w:sz w:val="24"/>
          <w:szCs w:val="24"/>
        </w:rPr>
        <w:t>sticky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сайдбар</w:t>
      </w:r>
      <w:proofErr w:type="spellEnd"/>
      <w:r w:rsidRPr="00751E9F">
        <w:rPr>
          <w:sz w:val="24"/>
          <w:szCs w:val="24"/>
          <w:lang w:val="ru-RU"/>
        </w:rPr>
        <w:t xml:space="preserve">) отображает список позиций, промежуточную сумму, скидку по </w:t>
      </w:r>
      <w:proofErr w:type="spellStart"/>
      <w:r w:rsidRPr="00751E9F">
        <w:rPr>
          <w:sz w:val="24"/>
          <w:szCs w:val="24"/>
          <w:lang w:val="ru-RU"/>
        </w:rPr>
        <w:t>промокоду</w:t>
      </w:r>
      <w:proofErr w:type="spellEnd"/>
      <w:r w:rsidRPr="00751E9F">
        <w:rPr>
          <w:sz w:val="24"/>
          <w:szCs w:val="24"/>
          <w:lang w:val="ru-RU"/>
        </w:rPr>
        <w:t xml:space="preserve">, стоимость доставки и итоговую сумму. Подсказка «Добавьте товаров на </w:t>
      </w:r>
      <w:r w:rsidRPr="00751E9F">
        <w:rPr>
          <w:sz w:val="24"/>
          <w:szCs w:val="24"/>
        </w:rPr>
        <w:t>X</w:t>
      </w:r>
      <w:r w:rsidRPr="00751E9F">
        <w:rPr>
          <w:sz w:val="24"/>
          <w:szCs w:val="24"/>
          <w:lang w:val="ru-RU"/>
        </w:rPr>
        <w:t xml:space="preserve"> руб. для бесплатной доставки» информирует пользователя о пороге бесплатной доставки (1500 руб.).</w:t>
      </w:r>
    </w:p>
    <w:p w14:paraId="35D3A1EE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>Валидация формы осуществляется на клиенте: проверяется заполнение обязательных полей и согласие на обработку данных. При незаполненных полях выводится предупреждающее сообщение.</w:t>
      </w:r>
    </w:p>
    <w:p w14:paraId="12F7F22B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4" w:name="_Toc232671299"/>
      <w:bookmarkStart w:id="35" w:name="_Toc232671481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4.5 Аутентификация на основе </w:t>
      </w:r>
      <w:r w:rsidRPr="00751E9F">
        <w:rPr>
          <w:rFonts w:ascii="Times New Roman" w:hAnsi="Times New Roman"/>
          <w:color w:val="000000"/>
          <w:sz w:val="24"/>
          <w:szCs w:val="24"/>
        </w:rPr>
        <w:t>JWT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(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jose</w:t>
      </w:r>
      <w:proofErr w:type="spellEnd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+ 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bcryptjs</w:t>
      </w:r>
      <w:proofErr w:type="spellEnd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)</w:t>
      </w:r>
      <w:bookmarkEnd w:id="34"/>
      <w:bookmarkEnd w:id="35"/>
    </w:p>
    <w:p w14:paraId="4D1212C5" w14:textId="72E55DE8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Аутентификация в приложении реализована на основе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JSON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Web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Token</w:t>
      </w:r>
      <w:r w:rsidRPr="00751E9F">
        <w:rPr>
          <w:sz w:val="24"/>
          <w:szCs w:val="24"/>
          <w:lang w:val="ru-RU"/>
        </w:rPr>
        <w:t>) — стандарта (</w:t>
      </w:r>
      <w:r w:rsidRPr="00751E9F">
        <w:rPr>
          <w:sz w:val="24"/>
          <w:szCs w:val="24"/>
        </w:rPr>
        <w:t>RFC</w:t>
      </w:r>
      <w:r w:rsidRPr="00751E9F">
        <w:rPr>
          <w:sz w:val="24"/>
          <w:szCs w:val="24"/>
          <w:lang w:val="ru-RU"/>
        </w:rPr>
        <w:t xml:space="preserve"> 7519) создания токенов доступа, содержащих утверждения о пользователе и подписанных </w:t>
      </w:r>
      <w:r w:rsidR="006E0B7C" w:rsidRPr="00751E9F">
        <w:rPr>
          <w:sz w:val="24"/>
          <w:szCs w:val="24"/>
          <w:lang w:val="ru-RU"/>
        </w:rPr>
        <w:t>криптографическим</w:t>
      </w:r>
      <w:r w:rsidRPr="00751E9F">
        <w:rPr>
          <w:sz w:val="24"/>
          <w:szCs w:val="24"/>
          <w:lang w:val="ru-RU"/>
        </w:rPr>
        <w:t xml:space="preserve">. Для создания и верификации токенов используется библиотека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 xml:space="preserve">, а для хеширования паролей — </w:t>
      </w:r>
      <w:proofErr w:type="spellStart"/>
      <w:r w:rsidRPr="00751E9F">
        <w:rPr>
          <w:sz w:val="24"/>
          <w:szCs w:val="24"/>
        </w:rPr>
        <w:t>bcryptjs</w:t>
      </w:r>
      <w:proofErr w:type="spellEnd"/>
      <w:r w:rsidRPr="00751E9F">
        <w:rPr>
          <w:sz w:val="24"/>
          <w:szCs w:val="24"/>
          <w:lang w:val="ru-RU"/>
        </w:rPr>
        <w:t xml:space="preserve">. Такой подход обеспечивает </w:t>
      </w:r>
      <w:r w:rsidRPr="00751E9F">
        <w:rPr>
          <w:sz w:val="24"/>
          <w:szCs w:val="24"/>
        </w:rPr>
        <w:t>stateless</w:t>
      </w:r>
      <w:r w:rsidRPr="00751E9F">
        <w:rPr>
          <w:sz w:val="24"/>
          <w:szCs w:val="24"/>
          <w:lang w:val="ru-RU"/>
        </w:rPr>
        <w:t xml:space="preserve">-аутентификацию, хорошо сочетающуюся с </w:t>
      </w:r>
      <w:r w:rsidRPr="00751E9F">
        <w:rPr>
          <w:sz w:val="24"/>
          <w:szCs w:val="24"/>
        </w:rPr>
        <w:t>REST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и не требующую хранения состояния сеанса на сервере.</w:t>
      </w:r>
    </w:p>
    <w:p w14:paraId="4966DD6B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Процесс регистрации пользователя:</w:t>
      </w:r>
    </w:p>
    <w:p w14:paraId="0A492126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1. Клиент отправляет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>-запрос на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auth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register</w:t>
      </w:r>
      <w:r w:rsidRPr="00751E9F">
        <w:rPr>
          <w:sz w:val="24"/>
          <w:szCs w:val="24"/>
          <w:lang w:val="ru-RU"/>
        </w:rPr>
        <w:t xml:space="preserve"> с полями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name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phone</w:t>
      </w:r>
      <w:r w:rsidRPr="00751E9F">
        <w:rPr>
          <w:sz w:val="24"/>
          <w:szCs w:val="24"/>
          <w:lang w:val="ru-RU"/>
        </w:rPr>
        <w:t>.</w:t>
      </w:r>
    </w:p>
    <w:p w14:paraId="32896906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2. Сервер проверяет, не существует ли уже пользователь с таким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>.</w:t>
      </w:r>
    </w:p>
    <w:p w14:paraId="5C8EEA30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3. Пароль </w:t>
      </w:r>
      <w:proofErr w:type="spellStart"/>
      <w:r w:rsidRPr="00751E9F">
        <w:rPr>
          <w:sz w:val="24"/>
          <w:szCs w:val="24"/>
          <w:lang w:val="ru-RU"/>
        </w:rPr>
        <w:t>хешируется</w:t>
      </w:r>
      <w:proofErr w:type="spellEnd"/>
      <w:r w:rsidRPr="00751E9F">
        <w:rPr>
          <w:sz w:val="24"/>
          <w:szCs w:val="24"/>
          <w:lang w:val="ru-RU"/>
        </w:rPr>
        <w:t xml:space="preserve"> с помощью </w:t>
      </w:r>
      <w:proofErr w:type="spell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 xml:space="preserve"> (12 раундов): </w:t>
      </w:r>
      <w:proofErr w:type="spellStart"/>
      <w:r w:rsidRPr="00751E9F">
        <w:rPr>
          <w:sz w:val="24"/>
          <w:szCs w:val="24"/>
        </w:rPr>
        <w:t>passwordHash</w:t>
      </w:r>
      <w:proofErr w:type="spellEnd"/>
      <w:r w:rsidRPr="00751E9F">
        <w:rPr>
          <w:sz w:val="24"/>
          <w:szCs w:val="24"/>
          <w:lang w:val="ru-RU"/>
        </w:rPr>
        <w:t xml:space="preserve"> = </w:t>
      </w:r>
      <w:r w:rsidRPr="00751E9F">
        <w:rPr>
          <w:sz w:val="24"/>
          <w:szCs w:val="24"/>
        </w:rPr>
        <w:t>await</w:t>
      </w:r>
      <w:r w:rsidRPr="00751E9F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hash</w:t>
      </w:r>
      <w:proofErr w:type="gramEnd"/>
      <w:r w:rsidRPr="00751E9F">
        <w:rPr>
          <w:sz w:val="24"/>
          <w:szCs w:val="24"/>
          <w:lang w:val="ru-RU"/>
        </w:rPr>
        <w:t>(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>, 12).</w:t>
      </w:r>
    </w:p>
    <w:p w14:paraId="71BB1990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4. В базе данных создаётся запись пользователя с хешированным паролем.</w:t>
      </w:r>
    </w:p>
    <w:p w14:paraId="31D09942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5. Генерируется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-токен с помощью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>:</w:t>
      </w:r>
    </w:p>
    <w:p w14:paraId="2A943AD7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const token = await new </w:t>
      </w:r>
      <w:proofErr w:type="spellStart"/>
      <w:r>
        <w:rPr>
          <w:rFonts w:ascii="Consolas" w:hAnsi="Consolas"/>
          <w:sz w:val="20"/>
        </w:rPr>
        <w:t>SignJWT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{ </w:t>
      </w:r>
      <w:proofErr w:type="spellStart"/>
      <w:r>
        <w:rPr>
          <w:rFonts w:ascii="Consolas" w:hAnsi="Consolas"/>
          <w:sz w:val="20"/>
        </w:rPr>
        <w:t>userId</w:t>
      </w:r>
      <w:proofErr w:type="spellEnd"/>
      <w:r>
        <w:rPr>
          <w:rFonts w:ascii="Consolas" w:hAnsi="Consolas"/>
          <w:sz w:val="20"/>
        </w:rPr>
        <w:t xml:space="preserve">: user.id, email: </w:t>
      </w:r>
      <w:proofErr w:type="spellStart"/>
      <w:r>
        <w:rPr>
          <w:rFonts w:ascii="Consolas" w:hAnsi="Consolas"/>
          <w:sz w:val="20"/>
        </w:rPr>
        <w:t>user.email</w:t>
      </w:r>
      <w:proofErr w:type="spellEnd"/>
      <w:r>
        <w:rPr>
          <w:rFonts w:ascii="Consolas" w:hAnsi="Consolas"/>
          <w:sz w:val="20"/>
        </w:rPr>
        <w:t xml:space="preserve">, role: </w:t>
      </w:r>
      <w:proofErr w:type="spellStart"/>
      <w:r>
        <w:rPr>
          <w:rFonts w:ascii="Consolas" w:hAnsi="Consolas"/>
          <w:sz w:val="20"/>
        </w:rPr>
        <w:t>user.role</w:t>
      </w:r>
      <w:proofErr w:type="spellEnd"/>
      <w:r>
        <w:rPr>
          <w:rFonts w:ascii="Consolas" w:hAnsi="Consolas"/>
          <w:sz w:val="20"/>
        </w:rPr>
        <w:t xml:space="preserve"> })</w:t>
      </w:r>
      <w:r>
        <w:rPr>
          <w:rFonts w:ascii="Consolas" w:hAnsi="Consolas"/>
          <w:sz w:val="20"/>
        </w:rPr>
        <w:br/>
        <w:t xml:space="preserve">  .</w:t>
      </w:r>
      <w:proofErr w:type="spellStart"/>
      <w:r>
        <w:rPr>
          <w:rFonts w:ascii="Consolas" w:hAnsi="Consolas"/>
          <w:sz w:val="20"/>
        </w:rPr>
        <w:t>setProtectedHeader</w:t>
      </w:r>
      <w:proofErr w:type="spellEnd"/>
      <w:r>
        <w:rPr>
          <w:rFonts w:ascii="Consolas" w:hAnsi="Consolas"/>
          <w:sz w:val="20"/>
        </w:rPr>
        <w:t xml:space="preserve">({ </w:t>
      </w:r>
      <w:proofErr w:type="spellStart"/>
      <w:r>
        <w:rPr>
          <w:rFonts w:ascii="Consolas" w:hAnsi="Consolas"/>
          <w:sz w:val="20"/>
        </w:rPr>
        <w:t>alg</w:t>
      </w:r>
      <w:proofErr w:type="spellEnd"/>
      <w:r>
        <w:rPr>
          <w:rFonts w:ascii="Consolas" w:hAnsi="Consolas"/>
          <w:sz w:val="20"/>
        </w:rPr>
        <w:t>: "HS256" })</w:t>
      </w:r>
      <w:r>
        <w:rPr>
          <w:rFonts w:ascii="Consolas" w:hAnsi="Consolas"/>
          <w:sz w:val="20"/>
        </w:rPr>
        <w:br/>
        <w:t xml:space="preserve">  .</w:t>
      </w:r>
      <w:proofErr w:type="spellStart"/>
      <w:r>
        <w:rPr>
          <w:rFonts w:ascii="Consolas" w:hAnsi="Consolas"/>
          <w:sz w:val="20"/>
        </w:rPr>
        <w:t>setExpirationTime</w:t>
      </w:r>
      <w:proofErr w:type="spellEnd"/>
      <w:r>
        <w:rPr>
          <w:rFonts w:ascii="Consolas" w:hAnsi="Consolas"/>
          <w:sz w:val="20"/>
        </w:rPr>
        <w:t>("7d")</w:t>
      </w:r>
      <w:r>
        <w:rPr>
          <w:rFonts w:ascii="Consolas" w:hAnsi="Consolas"/>
          <w:sz w:val="20"/>
        </w:rPr>
        <w:br/>
        <w:t xml:space="preserve">  .sign(new </w:t>
      </w:r>
      <w:proofErr w:type="spellStart"/>
      <w:r>
        <w:rPr>
          <w:rFonts w:ascii="Consolas" w:hAnsi="Consolas"/>
          <w:sz w:val="20"/>
        </w:rPr>
        <w:t>TextEncoder</w:t>
      </w:r>
      <w:proofErr w:type="spellEnd"/>
      <w:r>
        <w:rPr>
          <w:rFonts w:ascii="Consolas" w:hAnsi="Consolas"/>
          <w:sz w:val="20"/>
        </w:rPr>
        <w:t>().encode(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process.env.JWT_SECRET</w:t>
      </w:r>
      <w:proofErr w:type="spellEnd"/>
      <w:r>
        <w:rPr>
          <w:rFonts w:ascii="Consolas" w:hAnsi="Consolas"/>
          <w:sz w:val="20"/>
        </w:rPr>
        <w:t>))</w:t>
      </w:r>
    </w:p>
    <w:p w14:paraId="13A216FC" w14:textId="77777777" w:rsidR="001C0B5C" w:rsidRPr="006E0B7C" w:rsidRDefault="007764A2">
      <w:pPr>
        <w:ind w:firstLine="709"/>
        <w:jc w:val="both"/>
        <w:rPr>
          <w:sz w:val="24"/>
          <w:szCs w:val="24"/>
          <w:lang w:val="ru-RU"/>
        </w:rPr>
      </w:pPr>
      <w:r w:rsidRPr="006E0B7C">
        <w:rPr>
          <w:sz w:val="24"/>
          <w:szCs w:val="24"/>
          <w:lang w:val="ru-RU"/>
        </w:rPr>
        <w:t xml:space="preserve">6. Токен устанавливается в </w:t>
      </w:r>
      <w:proofErr w:type="spellStart"/>
      <w:r w:rsidRPr="006E0B7C">
        <w:rPr>
          <w:sz w:val="24"/>
          <w:szCs w:val="24"/>
        </w:rPr>
        <w:t>httpOnly</w:t>
      </w:r>
      <w:proofErr w:type="spellEnd"/>
      <w:r w:rsidRPr="006E0B7C">
        <w:rPr>
          <w:sz w:val="24"/>
          <w:szCs w:val="24"/>
          <w:lang w:val="ru-RU"/>
        </w:rPr>
        <w:t>-</w:t>
      </w:r>
      <w:r w:rsidRPr="006E0B7C">
        <w:rPr>
          <w:sz w:val="24"/>
          <w:szCs w:val="24"/>
        </w:rPr>
        <w:t>cookie</w:t>
      </w:r>
      <w:r w:rsidRPr="006E0B7C">
        <w:rPr>
          <w:sz w:val="24"/>
          <w:szCs w:val="24"/>
          <w:lang w:val="ru-RU"/>
        </w:rPr>
        <w:t>:</w:t>
      </w:r>
    </w:p>
    <w:p w14:paraId="4C5882F5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>cookies().set("token", token,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httpOnly</w:t>
      </w:r>
      <w:proofErr w:type="spellEnd"/>
      <w:r>
        <w:rPr>
          <w:rFonts w:ascii="Consolas" w:hAnsi="Consolas"/>
          <w:sz w:val="20"/>
        </w:rPr>
        <w:t>: true,</w:t>
      </w:r>
      <w:r>
        <w:rPr>
          <w:rFonts w:ascii="Consolas" w:hAnsi="Consolas"/>
          <w:sz w:val="20"/>
        </w:rPr>
        <w:br/>
        <w:t xml:space="preserve">  secure: </w:t>
      </w:r>
      <w:proofErr w:type="spellStart"/>
      <w:r>
        <w:rPr>
          <w:rFonts w:ascii="Consolas" w:hAnsi="Consolas"/>
          <w:sz w:val="20"/>
        </w:rPr>
        <w:t>process.env.NODE_ENV</w:t>
      </w:r>
      <w:proofErr w:type="spellEnd"/>
      <w:r>
        <w:rPr>
          <w:rFonts w:ascii="Consolas" w:hAnsi="Consolas"/>
          <w:sz w:val="20"/>
        </w:rPr>
        <w:t xml:space="preserve"> === "production",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sameSite</w:t>
      </w:r>
      <w:proofErr w:type="spellEnd"/>
      <w:r>
        <w:rPr>
          <w:rFonts w:ascii="Consolas" w:hAnsi="Consolas"/>
          <w:sz w:val="20"/>
        </w:rPr>
        <w:t>: "lax",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maxAge</w:t>
      </w:r>
      <w:proofErr w:type="spellEnd"/>
      <w:r>
        <w:rPr>
          <w:rFonts w:ascii="Consolas" w:hAnsi="Consolas"/>
          <w:sz w:val="20"/>
        </w:rPr>
        <w:t>: 60 * 60 * 24 * 7,</w:t>
      </w:r>
      <w:r>
        <w:rPr>
          <w:rFonts w:ascii="Consolas" w:hAnsi="Consolas"/>
          <w:sz w:val="20"/>
        </w:rPr>
        <w:br/>
        <w:t xml:space="preserve">  path: "/",</w:t>
      </w:r>
      <w:r>
        <w:rPr>
          <w:rFonts w:ascii="Consolas" w:hAnsi="Consolas"/>
          <w:sz w:val="20"/>
        </w:rPr>
        <w:br/>
        <w:t>})</w:t>
      </w:r>
    </w:p>
    <w:p w14:paraId="7AA4E0CB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Процесс входа пользователя аналогичен, но вместо создания пользователя выполняется проверка пароля: </w:t>
      </w:r>
      <w:proofErr w:type="spellStart"/>
      <w:r w:rsidRPr="00751E9F">
        <w:rPr>
          <w:sz w:val="24"/>
          <w:szCs w:val="24"/>
        </w:rPr>
        <w:t>isValid</w:t>
      </w:r>
      <w:proofErr w:type="spellEnd"/>
      <w:r w:rsidRPr="00751E9F">
        <w:rPr>
          <w:sz w:val="24"/>
          <w:szCs w:val="24"/>
          <w:lang w:val="ru-RU"/>
        </w:rPr>
        <w:t xml:space="preserve"> = </w:t>
      </w:r>
      <w:r w:rsidRPr="00751E9F">
        <w:rPr>
          <w:sz w:val="24"/>
          <w:szCs w:val="24"/>
        </w:rPr>
        <w:t>await</w:t>
      </w:r>
      <w:r w:rsidRPr="00751E9F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compare</w:t>
      </w:r>
      <w:proofErr w:type="gramEnd"/>
      <w:r w:rsidRPr="00751E9F">
        <w:rPr>
          <w:sz w:val="24"/>
          <w:szCs w:val="24"/>
          <w:lang w:val="ru-RU"/>
        </w:rPr>
        <w:t>(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>).</w:t>
      </w:r>
    </w:p>
    <w:p w14:paraId="2250CC4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Верификация токена на защищённых </w:t>
      </w:r>
      <w:proofErr w:type="spellStart"/>
      <w:r w:rsidRPr="00751E9F">
        <w:rPr>
          <w:sz w:val="24"/>
          <w:szCs w:val="24"/>
          <w:lang w:val="ru-RU"/>
        </w:rPr>
        <w:t>эндпоинтах</w:t>
      </w:r>
      <w:proofErr w:type="spellEnd"/>
      <w:r w:rsidRPr="00751E9F">
        <w:rPr>
          <w:sz w:val="24"/>
          <w:szCs w:val="24"/>
          <w:lang w:val="ru-RU"/>
        </w:rPr>
        <w:t xml:space="preserve"> осуществляется функцией </w:t>
      </w:r>
      <w:proofErr w:type="spellStart"/>
      <w:r w:rsidRPr="00751E9F">
        <w:rPr>
          <w:sz w:val="24"/>
          <w:szCs w:val="24"/>
        </w:rPr>
        <w:t>verifyToken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lib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auth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 xml:space="preserve">), которая извлекает токен из 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 и проверяет его подпись с помощью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>:</w:t>
      </w:r>
    </w:p>
    <w:p w14:paraId="10B87A83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export async function </w:t>
      </w:r>
      <w:proofErr w:type="spellStart"/>
      <w:r>
        <w:rPr>
          <w:rFonts w:ascii="Consolas" w:hAnsi="Consolas"/>
          <w:sz w:val="20"/>
        </w:rPr>
        <w:t>verifyToken</w:t>
      </w:r>
      <w:proofErr w:type="spellEnd"/>
      <w:r>
        <w:rPr>
          <w:rFonts w:ascii="Consolas" w:hAnsi="Consolas"/>
          <w:sz w:val="20"/>
        </w:rPr>
        <w:t>(request: Request) {</w:t>
      </w:r>
      <w:r>
        <w:rPr>
          <w:rFonts w:ascii="Consolas" w:hAnsi="Consolas"/>
          <w:sz w:val="20"/>
        </w:rPr>
        <w:br/>
        <w:t xml:space="preserve">  const </w:t>
      </w:r>
      <w:proofErr w:type="spellStart"/>
      <w:r>
        <w:rPr>
          <w:rFonts w:ascii="Consolas" w:hAnsi="Consolas"/>
          <w:sz w:val="20"/>
        </w:rPr>
        <w:t>cookieStore</w:t>
      </w:r>
      <w:proofErr w:type="spellEnd"/>
      <w:r>
        <w:rPr>
          <w:rFonts w:ascii="Consolas" w:hAnsi="Consolas"/>
          <w:sz w:val="20"/>
        </w:rPr>
        <w:t xml:space="preserve"> = cookies()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const token = </w:t>
      </w:r>
      <w:proofErr w:type="spellStart"/>
      <w:r>
        <w:rPr>
          <w:rFonts w:ascii="Consolas" w:hAnsi="Consolas"/>
          <w:sz w:val="20"/>
        </w:rPr>
        <w:t>cookieStore.get</w:t>
      </w:r>
      <w:proofErr w:type="spellEnd"/>
      <w:r>
        <w:rPr>
          <w:rFonts w:ascii="Consolas" w:hAnsi="Consolas"/>
          <w:sz w:val="20"/>
        </w:rPr>
        <w:t>("token")?.value</w:t>
      </w:r>
      <w:r>
        <w:rPr>
          <w:rFonts w:ascii="Consolas" w:hAnsi="Consolas"/>
          <w:sz w:val="20"/>
        </w:rPr>
        <w:br/>
        <w:t xml:space="preserve">  if (!token) return null</w:t>
      </w:r>
      <w:r>
        <w:rPr>
          <w:rFonts w:ascii="Consolas" w:hAnsi="Consolas"/>
          <w:sz w:val="20"/>
        </w:rPr>
        <w:br/>
        <w:t xml:space="preserve">  const { payload } = await </w:t>
      </w:r>
      <w:proofErr w:type="spellStart"/>
      <w:r>
        <w:rPr>
          <w:rFonts w:ascii="Consolas" w:hAnsi="Consolas"/>
          <w:sz w:val="20"/>
        </w:rPr>
        <w:t>jwtVerify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token,</w:t>
      </w:r>
      <w:r>
        <w:rPr>
          <w:rFonts w:ascii="Consolas" w:hAnsi="Consolas"/>
          <w:sz w:val="20"/>
        </w:rPr>
        <w:br/>
        <w:t xml:space="preserve">    new </w:t>
      </w:r>
      <w:proofErr w:type="spellStart"/>
      <w:r>
        <w:rPr>
          <w:rFonts w:ascii="Consolas" w:hAnsi="Consolas"/>
          <w:sz w:val="20"/>
        </w:rPr>
        <w:t>TextEncoder</w:t>
      </w:r>
      <w:proofErr w:type="spellEnd"/>
      <w:r>
        <w:rPr>
          <w:rFonts w:ascii="Consolas" w:hAnsi="Consolas"/>
          <w:sz w:val="20"/>
        </w:rPr>
        <w:t>().encode(</w:t>
      </w:r>
      <w:proofErr w:type="spellStart"/>
      <w:r>
        <w:rPr>
          <w:rFonts w:ascii="Consolas" w:hAnsi="Consolas"/>
          <w:sz w:val="20"/>
        </w:rPr>
        <w:t>process.env.JWT_SECRET</w:t>
      </w:r>
      <w:proofErr w:type="spellEnd"/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  <w:t xml:space="preserve">  return payload</w:t>
      </w:r>
      <w:r>
        <w:rPr>
          <w:rFonts w:ascii="Consolas" w:hAnsi="Consolas"/>
          <w:sz w:val="20"/>
        </w:rPr>
        <w:br/>
        <w:t>}</w:t>
      </w:r>
    </w:p>
    <w:p w14:paraId="10409D1A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Защита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эндпоинтов</w:t>
      </w:r>
      <w:proofErr w:type="spellEnd"/>
      <w:r w:rsidRPr="00751E9F">
        <w:rPr>
          <w:sz w:val="24"/>
          <w:szCs w:val="24"/>
          <w:lang w:val="ru-RU"/>
        </w:rPr>
        <w:t xml:space="preserve"> осуществляется вызовом </w:t>
      </w:r>
      <w:proofErr w:type="spellStart"/>
      <w:r w:rsidRPr="00751E9F">
        <w:rPr>
          <w:sz w:val="24"/>
          <w:szCs w:val="24"/>
        </w:rPr>
        <w:t>verifyToken</w:t>
      </w:r>
      <w:proofErr w:type="spellEnd"/>
      <w:r w:rsidRPr="00751E9F">
        <w:rPr>
          <w:sz w:val="24"/>
          <w:szCs w:val="24"/>
          <w:lang w:val="ru-RU"/>
        </w:rPr>
        <w:t xml:space="preserve"> в начале каждого защищённого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Handler</w:t>
      </w:r>
      <w:r w:rsidRPr="00751E9F">
        <w:rPr>
          <w:sz w:val="24"/>
          <w:szCs w:val="24"/>
          <w:lang w:val="ru-RU"/>
        </w:rPr>
        <w:t xml:space="preserve">. При отсутствии валидного токена возвращается ответ 401 </w:t>
      </w:r>
      <w:r w:rsidRPr="00751E9F">
        <w:rPr>
          <w:sz w:val="24"/>
          <w:szCs w:val="24"/>
        </w:rPr>
        <w:t>Unauthorized</w:t>
      </w:r>
      <w:r w:rsidRPr="00751E9F">
        <w:rPr>
          <w:sz w:val="24"/>
          <w:szCs w:val="24"/>
          <w:lang w:val="ru-RU"/>
        </w:rPr>
        <w:t xml:space="preserve">. Защита административных эндпоинтов дополнительно проверяет роль пользователя: </w:t>
      </w:r>
      <w:r w:rsidRPr="00751E9F">
        <w:rPr>
          <w:sz w:val="24"/>
          <w:szCs w:val="24"/>
        </w:rPr>
        <w:t>if</w:t>
      </w:r>
      <w:r w:rsidRPr="00751E9F">
        <w:rPr>
          <w:sz w:val="24"/>
          <w:szCs w:val="24"/>
          <w:lang w:val="ru-RU"/>
        </w:rPr>
        <w:t xml:space="preserve"> (</w:t>
      </w:r>
      <w:proofErr w:type="gramStart"/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role</w:t>
      </w:r>
      <w:proofErr w:type="gramEnd"/>
      <w:r w:rsidRPr="00751E9F">
        <w:rPr>
          <w:sz w:val="24"/>
          <w:szCs w:val="24"/>
          <w:lang w:val="ru-RU"/>
        </w:rPr>
        <w:t xml:space="preserve"> !== </w:t>
      </w:r>
      <w:r w:rsidRPr="00751E9F">
        <w:rPr>
          <w:sz w:val="24"/>
          <w:szCs w:val="24"/>
        </w:rPr>
        <w:t>"ADMIN") return 403 Forbidden.</w:t>
      </w:r>
    </w:p>
    <w:p w14:paraId="19D7BA0D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Ключевые меры безопасности:</w:t>
      </w:r>
    </w:p>
    <w:p w14:paraId="040942C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пароли хранятся в хешированном виде (</w:t>
      </w:r>
      <w:proofErr w:type="spell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>, 12 раундов);</w:t>
      </w:r>
    </w:p>
    <w:p w14:paraId="72531BF6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-токены сохраняются в </w:t>
      </w:r>
      <w:proofErr w:type="spellStart"/>
      <w:r w:rsidRPr="00751E9F">
        <w:rPr>
          <w:sz w:val="24"/>
          <w:szCs w:val="24"/>
        </w:rPr>
        <w:t>httpOnly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, что защищает от </w:t>
      </w:r>
      <w:r w:rsidRPr="00751E9F">
        <w:rPr>
          <w:sz w:val="24"/>
          <w:szCs w:val="24"/>
        </w:rPr>
        <w:t>XSS</w:t>
      </w:r>
      <w:r w:rsidRPr="00751E9F">
        <w:rPr>
          <w:sz w:val="24"/>
          <w:szCs w:val="24"/>
          <w:lang w:val="ru-RU"/>
        </w:rPr>
        <w:t>-атак;</w:t>
      </w:r>
    </w:p>
    <w:p w14:paraId="7964A67F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флаг </w:t>
      </w:r>
      <w:r w:rsidRPr="00751E9F">
        <w:rPr>
          <w:sz w:val="24"/>
          <w:szCs w:val="24"/>
        </w:rPr>
        <w:t>secure</w:t>
      </w:r>
      <w:r w:rsidRPr="00751E9F">
        <w:rPr>
          <w:sz w:val="24"/>
          <w:szCs w:val="24"/>
          <w:lang w:val="ru-RU"/>
        </w:rPr>
        <w:t xml:space="preserve"> в </w:t>
      </w:r>
      <w:r w:rsidRPr="00751E9F">
        <w:rPr>
          <w:sz w:val="24"/>
          <w:szCs w:val="24"/>
        </w:rPr>
        <w:t>production</w:t>
      </w:r>
      <w:r w:rsidRPr="00751E9F">
        <w:rPr>
          <w:sz w:val="24"/>
          <w:szCs w:val="24"/>
          <w:lang w:val="ru-RU"/>
        </w:rPr>
        <w:t xml:space="preserve"> обеспечивает передачу 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 только по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;</w:t>
      </w:r>
    </w:p>
    <w:p w14:paraId="25545957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sameSite</w:t>
      </w:r>
      <w:proofErr w:type="spellEnd"/>
      <w:r w:rsidRPr="00751E9F">
        <w:rPr>
          <w:sz w:val="24"/>
          <w:szCs w:val="24"/>
          <w:lang w:val="ru-RU"/>
        </w:rPr>
        <w:t>: "</w:t>
      </w:r>
      <w:r w:rsidRPr="00751E9F">
        <w:rPr>
          <w:sz w:val="24"/>
          <w:szCs w:val="24"/>
        </w:rPr>
        <w:t>lax</w:t>
      </w:r>
      <w:r w:rsidRPr="00751E9F">
        <w:rPr>
          <w:sz w:val="24"/>
          <w:szCs w:val="24"/>
          <w:lang w:val="ru-RU"/>
        </w:rPr>
        <w:t xml:space="preserve">" обеспечивает защиту от </w:t>
      </w:r>
      <w:r w:rsidRPr="00751E9F">
        <w:rPr>
          <w:sz w:val="24"/>
          <w:szCs w:val="24"/>
        </w:rPr>
        <w:t>CSRF</w:t>
      </w:r>
      <w:r w:rsidRPr="00751E9F">
        <w:rPr>
          <w:sz w:val="24"/>
          <w:szCs w:val="24"/>
          <w:lang w:val="ru-RU"/>
        </w:rPr>
        <w:t>-атак;</w:t>
      </w:r>
    </w:p>
    <w:p w14:paraId="2FF4142E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срок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жизни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токена</w:t>
      </w:r>
      <w:proofErr w:type="spellEnd"/>
      <w:r w:rsidRPr="00751E9F">
        <w:rPr>
          <w:sz w:val="24"/>
          <w:szCs w:val="24"/>
        </w:rPr>
        <w:t xml:space="preserve"> — 7 </w:t>
      </w:r>
      <w:proofErr w:type="spellStart"/>
      <w:r w:rsidRPr="00751E9F">
        <w:rPr>
          <w:sz w:val="24"/>
          <w:szCs w:val="24"/>
        </w:rPr>
        <w:t>дней</w:t>
      </w:r>
      <w:proofErr w:type="spellEnd"/>
      <w:r w:rsidRPr="00751E9F">
        <w:rPr>
          <w:sz w:val="24"/>
          <w:szCs w:val="24"/>
        </w:rPr>
        <w:t>;</w:t>
      </w:r>
    </w:p>
    <w:p w14:paraId="41B6FDAE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секрет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 хранится в переменной окружения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_</w:t>
      </w:r>
      <w:r w:rsidRPr="00751E9F">
        <w:rPr>
          <w:sz w:val="24"/>
          <w:szCs w:val="24"/>
        </w:rPr>
        <w:t>SECRET</w:t>
      </w:r>
      <w:r w:rsidRPr="00751E9F">
        <w:rPr>
          <w:sz w:val="24"/>
          <w:szCs w:val="24"/>
          <w:lang w:val="ru-RU"/>
        </w:rPr>
        <w:t xml:space="preserve"> и не включается в исходный код.</w:t>
      </w:r>
    </w:p>
    <w:p w14:paraId="242ED54D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6" w:name="_Toc232671300"/>
      <w:bookmarkStart w:id="37" w:name="_Toc232671482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4.6 Контейнеризация и развёртывание</w:t>
      </w:r>
      <w:bookmarkEnd w:id="36"/>
      <w:bookmarkEnd w:id="37"/>
    </w:p>
    <w:p w14:paraId="33B9C3B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Для обеспечения воспроизводимости сборки и удобства развёртывания приложение упаковано в </w:t>
      </w:r>
      <w:r w:rsidRPr="00751E9F">
        <w:rPr>
          <w:sz w:val="24"/>
          <w:szCs w:val="24"/>
        </w:rPr>
        <w:t>Docker</w:t>
      </w:r>
      <w:r w:rsidRPr="00751E9F">
        <w:rPr>
          <w:sz w:val="24"/>
          <w:szCs w:val="24"/>
          <w:lang w:val="ru-RU"/>
        </w:rPr>
        <w:t>-контейнер с многоэтапной сборкой (</w:t>
      </w:r>
      <w:r w:rsidRPr="00751E9F">
        <w:rPr>
          <w:sz w:val="24"/>
          <w:szCs w:val="24"/>
        </w:rPr>
        <w:t>multi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stage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build</w:t>
      </w:r>
      <w:r w:rsidRPr="00751E9F">
        <w:rPr>
          <w:sz w:val="24"/>
          <w:szCs w:val="24"/>
          <w:lang w:val="ru-RU"/>
        </w:rPr>
        <w:t xml:space="preserve">). </w:t>
      </w:r>
      <w:proofErr w:type="spellStart"/>
      <w:r w:rsidRPr="00751E9F">
        <w:rPr>
          <w:sz w:val="24"/>
          <w:szCs w:val="24"/>
        </w:rPr>
        <w:t>Dockerfile</w:t>
      </w:r>
      <w:proofErr w:type="spellEnd"/>
      <w:r w:rsidRPr="00751E9F">
        <w:rPr>
          <w:sz w:val="24"/>
          <w:szCs w:val="24"/>
          <w:lang w:val="ru-RU"/>
        </w:rPr>
        <w:t xml:space="preserve"> содержит три стадии:</w:t>
      </w:r>
    </w:p>
    <w:p w14:paraId="7895132C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1. Стадия </w:t>
      </w:r>
      <w:r w:rsidRPr="00751E9F">
        <w:rPr>
          <w:sz w:val="24"/>
          <w:szCs w:val="24"/>
        </w:rPr>
        <w:t>deps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FROM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:20-</w:t>
      </w:r>
      <w:r w:rsidRPr="00751E9F">
        <w:rPr>
          <w:sz w:val="24"/>
          <w:szCs w:val="24"/>
        </w:rPr>
        <w:t>alpine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AS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deps</w:t>
      </w:r>
      <w:r w:rsidRPr="00751E9F">
        <w:rPr>
          <w:sz w:val="24"/>
          <w:szCs w:val="24"/>
          <w:lang w:val="ru-RU"/>
        </w:rPr>
        <w:t xml:space="preserve">) — установка зависимостей проекта с помощью 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ci</w:t>
      </w:r>
      <w:r w:rsidRPr="00751E9F">
        <w:rPr>
          <w:sz w:val="24"/>
          <w:szCs w:val="24"/>
          <w:lang w:val="ru-RU"/>
        </w:rPr>
        <w:t xml:space="preserve">. Использование 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ci</w:t>
      </w:r>
      <w:r w:rsidRPr="00751E9F">
        <w:rPr>
          <w:sz w:val="24"/>
          <w:szCs w:val="24"/>
          <w:lang w:val="ru-RU"/>
        </w:rPr>
        <w:t xml:space="preserve"> вместо 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install</w:t>
      </w:r>
      <w:r w:rsidRPr="00751E9F">
        <w:rPr>
          <w:sz w:val="24"/>
          <w:szCs w:val="24"/>
          <w:lang w:val="ru-RU"/>
        </w:rPr>
        <w:t xml:space="preserve"> обеспечивает воспроизводимую установку на основе </w:t>
      </w:r>
      <w:r w:rsidRPr="00751E9F">
        <w:rPr>
          <w:sz w:val="24"/>
          <w:szCs w:val="24"/>
        </w:rPr>
        <w:t>package</w:t>
      </w:r>
      <w:r w:rsidRPr="00751E9F">
        <w:rPr>
          <w:sz w:val="24"/>
          <w:szCs w:val="24"/>
          <w:lang w:val="ru-RU"/>
        </w:rPr>
        <w:t>-</w:t>
      </w:r>
      <w:proofErr w:type="gramStart"/>
      <w:r w:rsidRPr="00751E9F">
        <w:rPr>
          <w:sz w:val="24"/>
          <w:szCs w:val="24"/>
        </w:rPr>
        <w:t>lock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json</w:t>
      </w:r>
      <w:proofErr w:type="gramEnd"/>
      <w:r w:rsidRPr="00751E9F">
        <w:rPr>
          <w:sz w:val="24"/>
          <w:szCs w:val="24"/>
          <w:lang w:val="ru-RU"/>
        </w:rPr>
        <w:t>.</w:t>
      </w:r>
    </w:p>
    <w:p w14:paraId="0A0D6FD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2. Стадия </w:t>
      </w:r>
      <w:r w:rsidRPr="00751E9F">
        <w:rPr>
          <w:sz w:val="24"/>
          <w:szCs w:val="24"/>
        </w:rPr>
        <w:t>builder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FROM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:20-</w:t>
      </w:r>
      <w:r w:rsidRPr="00751E9F">
        <w:rPr>
          <w:sz w:val="24"/>
          <w:szCs w:val="24"/>
        </w:rPr>
        <w:t>alpine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AS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builder</w:t>
      </w:r>
      <w:r w:rsidRPr="00751E9F">
        <w:rPr>
          <w:sz w:val="24"/>
          <w:szCs w:val="24"/>
          <w:lang w:val="ru-RU"/>
        </w:rPr>
        <w:t xml:space="preserve">) — копирование зависимостей и исходного кода, генерация </w:t>
      </w:r>
      <w:r w:rsidRPr="00751E9F">
        <w:rPr>
          <w:sz w:val="24"/>
          <w:szCs w:val="24"/>
        </w:rPr>
        <w:t>Prisma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(</w:t>
      </w:r>
      <w:proofErr w:type="spellStart"/>
      <w:r w:rsidRPr="00751E9F">
        <w:rPr>
          <w:sz w:val="24"/>
          <w:szCs w:val="24"/>
        </w:rPr>
        <w:t>npx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generate</w:t>
      </w:r>
      <w:r w:rsidRPr="00751E9F">
        <w:rPr>
          <w:sz w:val="24"/>
          <w:szCs w:val="24"/>
          <w:lang w:val="ru-RU"/>
        </w:rPr>
        <w:t xml:space="preserve">) и сборка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run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build</w:t>
      </w:r>
      <w:r w:rsidRPr="00751E9F">
        <w:rPr>
          <w:sz w:val="24"/>
          <w:szCs w:val="24"/>
          <w:lang w:val="ru-RU"/>
        </w:rPr>
        <w:t xml:space="preserve">). При сборке создаётся </w:t>
      </w:r>
      <w:r w:rsidRPr="00751E9F">
        <w:rPr>
          <w:sz w:val="24"/>
          <w:szCs w:val="24"/>
        </w:rPr>
        <w:t>standalone</w:t>
      </w:r>
      <w:r w:rsidRPr="00751E9F">
        <w:rPr>
          <w:sz w:val="24"/>
          <w:szCs w:val="24"/>
          <w:lang w:val="ru-RU"/>
        </w:rPr>
        <w:t xml:space="preserve">-выход </w:t>
      </w:r>
      <w:proofErr w:type="gramStart"/>
      <w:r w:rsidRPr="00751E9F">
        <w:rPr>
          <w:sz w:val="24"/>
          <w:szCs w:val="24"/>
          <w:lang w:val="ru-RU"/>
        </w:rPr>
        <w:t>(.</w:t>
      </w:r>
      <w:r w:rsidRPr="00751E9F">
        <w:rPr>
          <w:sz w:val="24"/>
          <w:szCs w:val="24"/>
        </w:rPr>
        <w:t>next</w:t>
      </w:r>
      <w:proofErr w:type="gram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standalone</w:t>
      </w:r>
      <w:r w:rsidRPr="00751E9F">
        <w:rPr>
          <w:sz w:val="24"/>
          <w:szCs w:val="24"/>
          <w:lang w:val="ru-RU"/>
        </w:rPr>
        <w:t xml:space="preserve">), представляющий собой автономный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-сервер, не требующий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_</w:t>
      </w:r>
      <w:r w:rsidRPr="00751E9F">
        <w:rPr>
          <w:sz w:val="24"/>
          <w:szCs w:val="24"/>
        </w:rPr>
        <w:t>modules</w:t>
      </w:r>
      <w:r w:rsidRPr="00751E9F">
        <w:rPr>
          <w:sz w:val="24"/>
          <w:szCs w:val="24"/>
          <w:lang w:val="ru-RU"/>
        </w:rPr>
        <w:t>.</w:t>
      </w:r>
    </w:p>
    <w:p w14:paraId="4087E0C5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 xml:space="preserve">3. Стадия runner (FROM node:20-alpine AS runner) — создание минимального production-образа. </w:t>
      </w:r>
      <w:proofErr w:type="spellStart"/>
      <w:r w:rsidRPr="00751E9F">
        <w:rPr>
          <w:sz w:val="24"/>
          <w:szCs w:val="24"/>
        </w:rPr>
        <w:t>Копируются</w:t>
      </w:r>
      <w:proofErr w:type="spellEnd"/>
      <w:r w:rsidRPr="00751E9F">
        <w:rPr>
          <w:sz w:val="24"/>
          <w:szCs w:val="24"/>
        </w:rPr>
        <w:t xml:space="preserve"> standalone-</w:t>
      </w:r>
      <w:proofErr w:type="spellStart"/>
      <w:r w:rsidRPr="00751E9F">
        <w:rPr>
          <w:sz w:val="24"/>
          <w:szCs w:val="24"/>
        </w:rPr>
        <w:t>сборка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статические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файлы</w:t>
      </w:r>
      <w:proofErr w:type="spellEnd"/>
      <w:r w:rsidRPr="00751E9F">
        <w:rPr>
          <w:sz w:val="24"/>
          <w:szCs w:val="24"/>
        </w:rPr>
        <w:t xml:space="preserve"> </w:t>
      </w:r>
      <w:proofErr w:type="gramStart"/>
      <w:r w:rsidRPr="00751E9F">
        <w:rPr>
          <w:sz w:val="24"/>
          <w:szCs w:val="24"/>
        </w:rPr>
        <w:t>(.next</w:t>
      </w:r>
      <w:proofErr w:type="gramEnd"/>
      <w:r w:rsidRPr="00751E9F">
        <w:rPr>
          <w:sz w:val="24"/>
          <w:szCs w:val="24"/>
        </w:rPr>
        <w:t xml:space="preserve">/static), </w:t>
      </w:r>
      <w:proofErr w:type="spellStart"/>
      <w:r w:rsidRPr="00751E9F">
        <w:rPr>
          <w:sz w:val="24"/>
          <w:szCs w:val="24"/>
        </w:rPr>
        <w:t>публичные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файлы</w:t>
      </w:r>
      <w:proofErr w:type="spellEnd"/>
      <w:r w:rsidRPr="00751E9F">
        <w:rPr>
          <w:sz w:val="24"/>
          <w:szCs w:val="24"/>
        </w:rPr>
        <w:t xml:space="preserve"> (public) и </w:t>
      </w:r>
      <w:proofErr w:type="spellStart"/>
      <w:r w:rsidRPr="00751E9F">
        <w:rPr>
          <w:sz w:val="24"/>
          <w:szCs w:val="24"/>
        </w:rPr>
        <w:t>сгенерированный</w:t>
      </w:r>
      <w:proofErr w:type="spellEnd"/>
      <w:r w:rsidRPr="00751E9F">
        <w:rPr>
          <w:sz w:val="24"/>
          <w:szCs w:val="24"/>
        </w:rPr>
        <w:t xml:space="preserve"> Prisma Client. </w:t>
      </w:r>
      <w:r w:rsidRPr="00751E9F">
        <w:rPr>
          <w:sz w:val="24"/>
          <w:szCs w:val="24"/>
          <w:lang w:val="ru-RU"/>
        </w:rPr>
        <w:t xml:space="preserve">Образ запускается от имени непривилегированного пользователя </w:t>
      </w:r>
      <w:proofErr w:type="spellStart"/>
      <w:r w:rsidRPr="00751E9F">
        <w:rPr>
          <w:sz w:val="24"/>
          <w:szCs w:val="24"/>
        </w:rPr>
        <w:t>nextjs</w:t>
      </w:r>
      <w:proofErr w:type="spellEnd"/>
      <w:r w:rsidRPr="00751E9F">
        <w:rPr>
          <w:sz w:val="24"/>
          <w:szCs w:val="24"/>
          <w:lang w:val="ru-RU"/>
        </w:rPr>
        <w:t xml:space="preserve">, что повышает безопасность. Команда запуска —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standalone</w:t>
      </w:r>
      <w:r w:rsidRPr="00751E9F">
        <w:rPr>
          <w:sz w:val="24"/>
          <w:szCs w:val="24"/>
          <w:lang w:val="ru-RU"/>
        </w:rPr>
        <w:t xml:space="preserve">-режим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37C6CDB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Код </w:t>
      </w:r>
      <w:proofErr w:type="spellStart"/>
      <w:r w:rsidRPr="00751E9F">
        <w:rPr>
          <w:sz w:val="24"/>
          <w:szCs w:val="24"/>
        </w:rPr>
        <w:t>Dockerfile</w:t>
      </w:r>
      <w:proofErr w:type="spellEnd"/>
      <w:r w:rsidRPr="00751E9F">
        <w:rPr>
          <w:sz w:val="24"/>
          <w:szCs w:val="24"/>
          <w:lang w:val="ru-RU"/>
        </w:rPr>
        <w:t xml:space="preserve"> (ключевые части):</w:t>
      </w:r>
    </w:p>
    <w:p w14:paraId="60CED1C0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>FROM node:20-alpine AS base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deps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 xml:space="preserve">COPY </w:t>
      </w:r>
      <w:proofErr w:type="spellStart"/>
      <w:r>
        <w:rPr>
          <w:rFonts w:ascii="Consolas" w:hAnsi="Consolas"/>
          <w:sz w:val="20"/>
        </w:rPr>
        <w:t>package.json</w:t>
      </w:r>
      <w:proofErr w:type="spellEnd"/>
      <w:r>
        <w:rPr>
          <w:rFonts w:ascii="Consolas" w:hAnsi="Consolas"/>
          <w:sz w:val="20"/>
        </w:rPr>
        <w:t xml:space="preserve"> package-</w:t>
      </w:r>
      <w:proofErr w:type="spellStart"/>
      <w:r>
        <w:rPr>
          <w:rFonts w:ascii="Consolas" w:hAnsi="Consolas"/>
          <w:sz w:val="20"/>
        </w:rPr>
        <w:t>lock.json</w:t>
      </w:r>
      <w:proofErr w:type="spellEnd"/>
      <w:r>
        <w:rPr>
          <w:rFonts w:ascii="Consolas" w:hAnsi="Consolas"/>
          <w:sz w:val="20"/>
        </w:rPr>
        <w:t>* ./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ci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builder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COPY --from=deps /app/</w:t>
      </w:r>
      <w:proofErr w:type="spellStart"/>
      <w:r>
        <w:rPr>
          <w:rFonts w:ascii="Consolas" w:hAnsi="Consolas"/>
          <w:sz w:val="20"/>
        </w:rPr>
        <w:t>node_modules</w:t>
      </w:r>
      <w:proofErr w:type="spellEnd"/>
      <w:r>
        <w:rPr>
          <w:rFonts w:ascii="Consolas" w:hAnsi="Consolas"/>
          <w:sz w:val="20"/>
        </w:rPr>
        <w:t xml:space="preserve"> ./</w:t>
      </w:r>
      <w:proofErr w:type="spellStart"/>
      <w:r>
        <w:rPr>
          <w:rFonts w:ascii="Consolas" w:hAnsi="Consolas"/>
          <w:sz w:val="20"/>
        </w:rPr>
        <w:t>node_modules</w:t>
      </w:r>
      <w:proofErr w:type="spellEnd"/>
      <w:r>
        <w:rPr>
          <w:rFonts w:ascii="Consolas" w:hAnsi="Consolas"/>
          <w:sz w:val="20"/>
        </w:rPr>
        <w:br/>
        <w:t>COPY . .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npx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 generate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run build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runner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ENV NODE_ENV production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addgroup</w:t>
      </w:r>
      <w:proofErr w:type="spellEnd"/>
      <w:r>
        <w:rPr>
          <w:rFonts w:ascii="Consolas" w:hAnsi="Consolas"/>
          <w:sz w:val="20"/>
        </w:rPr>
        <w:t xml:space="preserve"> --system --gid 1001 </w:t>
      </w:r>
      <w:proofErr w:type="spellStart"/>
      <w:r>
        <w:rPr>
          <w:rFonts w:ascii="Consolas" w:hAnsi="Consolas"/>
          <w:sz w:val="20"/>
        </w:rPr>
        <w:t>nodejs</w:t>
      </w:r>
      <w:proofErr w:type="spellEnd"/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adduser</w:t>
      </w:r>
      <w:proofErr w:type="spellEnd"/>
      <w:r>
        <w:rPr>
          <w:rFonts w:ascii="Consolas" w:hAnsi="Consolas"/>
          <w:sz w:val="20"/>
        </w:rPr>
        <w:t xml:space="preserve"> --system --</w:t>
      </w:r>
      <w:proofErr w:type="spellStart"/>
      <w:r>
        <w:rPr>
          <w:rFonts w:ascii="Consolas" w:hAnsi="Consolas"/>
          <w:sz w:val="20"/>
        </w:rPr>
        <w:t>uid</w:t>
      </w:r>
      <w:proofErr w:type="spellEnd"/>
      <w:r>
        <w:rPr>
          <w:rFonts w:ascii="Consolas" w:hAnsi="Consolas"/>
          <w:sz w:val="20"/>
        </w:rPr>
        <w:t xml:space="preserve"> 1001 </w:t>
      </w:r>
      <w:proofErr w:type="spellStart"/>
      <w:r>
        <w:rPr>
          <w:rFonts w:ascii="Consolas" w:hAnsi="Consolas"/>
          <w:sz w:val="20"/>
        </w:rPr>
        <w:t>nextjs</w:t>
      </w:r>
      <w:proofErr w:type="spellEnd"/>
      <w:r>
        <w:rPr>
          <w:rFonts w:ascii="Consolas" w:hAnsi="Consolas"/>
          <w:sz w:val="20"/>
        </w:rPr>
        <w:br/>
        <w:t>COPY --from=builder --</w:t>
      </w:r>
      <w:proofErr w:type="spellStart"/>
      <w:r>
        <w:rPr>
          <w:rFonts w:ascii="Consolas" w:hAnsi="Consolas"/>
          <w:sz w:val="20"/>
        </w:rPr>
        <w:t>chown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nextjs:nodejs</w:t>
      </w:r>
      <w:proofErr w:type="spellEnd"/>
      <w:r>
        <w:rPr>
          <w:rFonts w:ascii="Consolas" w:hAnsi="Consolas"/>
          <w:sz w:val="20"/>
        </w:rPr>
        <w:t xml:space="preserve"> \</w:t>
      </w:r>
      <w:r>
        <w:rPr>
          <w:rFonts w:ascii="Consolas" w:hAnsi="Consolas"/>
          <w:sz w:val="20"/>
        </w:rPr>
        <w:br/>
        <w:t xml:space="preserve">  /app/.next/standalone ./</w:t>
      </w:r>
      <w:r>
        <w:rPr>
          <w:rFonts w:ascii="Consolas" w:hAnsi="Consolas"/>
          <w:sz w:val="20"/>
        </w:rPr>
        <w:br/>
        <w:t>COPY --from=builder --</w:t>
      </w:r>
      <w:proofErr w:type="spellStart"/>
      <w:r>
        <w:rPr>
          <w:rFonts w:ascii="Consolas" w:hAnsi="Consolas"/>
          <w:sz w:val="20"/>
        </w:rPr>
        <w:t>chown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nextjs:nodejs</w:t>
      </w:r>
      <w:proofErr w:type="spellEnd"/>
      <w:r>
        <w:rPr>
          <w:rFonts w:ascii="Consolas" w:hAnsi="Consolas"/>
          <w:sz w:val="20"/>
        </w:rPr>
        <w:t xml:space="preserve"> \</w:t>
      </w:r>
      <w:r>
        <w:rPr>
          <w:rFonts w:ascii="Consolas" w:hAnsi="Consolas"/>
          <w:sz w:val="20"/>
        </w:rPr>
        <w:br/>
        <w:t xml:space="preserve">  /app/.next/static ./.next/static</w:t>
      </w:r>
      <w:r>
        <w:rPr>
          <w:rFonts w:ascii="Consolas" w:hAnsi="Consolas"/>
          <w:sz w:val="20"/>
        </w:rPr>
        <w:br/>
        <w:t>COPY --from=builder --</w:t>
      </w:r>
      <w:proofErr w:type="spellStart"/>
      <w:r>
        <w:rPr>
          <w:rFonts w:ascii="Consolas" w:hAnsi="Consolas"/>
          <w:sz w:val="20"/>
        </w:rPr>
        <w:t>chown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nextjs:nodejs</w:t>
      </w:r>
      <w:proofErr w:type="spellEnd"/>
      <w:r>
        <w:rPr>
          <w:rFonts w:ascii="Consolas" w:hAnsi="Consolas"/>
          <w:sz w:val="20"/>
        </w:rPr>
        <w:t xml:space="preserve"> \</w:t>
      </w:r>
      <w:r>
        <w:rPr>
          <w:rFonts w:ascii="Consolas" w:hAnsi="Consolas"/>
          <w:sz w:val="20"/>
        </w:rPr>
        <w:br/>
        <w:t xml:space="preserve">  /app/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 ./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br/>
        <w:t xml:space="preserve">USER </w:t>
      </w:r>
      <w:proofErr w:type="spellStart"/>
      <w:r>
        <w:rPr>
          <w:rFonts w:ascii="Consolas" w:hAnsi="Consolas"/>
          <w:sz w:val="20"/>
        </w:rPr>
        <w:t>nextjs</w:t>
      </w:r>
      <w:proofErr w:type="spellEnd"/>
      <w:r>
        <w:rPr>
          <w:rFonts w:ascii="Consolas" w:hAnsi="Consolas"/>
          <w:sz w:val="20"/>
        </w:rPr>
        <w:br/>
        <w:t>EXPOSE 3000</w:t>
      </w:r>
      <w:r>
        <w:rPr>
          <w:rFonts w:ascii="Consolas" w:hAnsi="Consolas"/>
          <w:sz w:val="20"/>
        </w:rPr>
        <w:br/>
        <w:t>CMD ["node", "server.js"]</w:t>
      </w:r>
    </w:p>
    <w:p w14:paraId="79519EA5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Многоэтапная сборка обеспечивает минимальный размер </w:t>
      </w:r>
      <w:r w:rsidRPr="00751E9F">
        <w:rPr>
          <w:rFonts w:cs="Times New Roman"/>
          <w:sz w:val="24"/>
          <w:szCs w:val="24"/>
        </w:rPr>
        <w:t>production</w:t>
      </w:r>
      <w:r w:rsidRPr="00751E9F">
        <w:rPr>
          <w:rFonts w:cs="Times New Roman"/>
          <w:sz w:val="24"/>
          <w:szCs w:val="24"/>
          <w:lang w:val="ru-RU"/>
        </w:rPr>
        <w:t xml:space="preserve">-образа, так как в него не включаются исходный код, </w:t>
      </w:r>
      <w:r w:rsidRPr="00751E9F">
        <w:rPr>
          <w:rFonts w:cs="Times New Roman"/>
          <w:sz w:val="24"/>
          <w:szCs w:val="24"/>
        </w:rPr>
        <w:t>dev</w:t>
      </w:r>
      <w:r w:rsidRPr="00751E9F">
        <w:rPr>
          <w:rFonts w:cs="Times New Roman"/>
          <w:sz w:val="24"/>
          <w:szCs w:val="24"/>
          <w:lang w:val="ru-RU"/>
        </w:rPr>
        <w:t>-зависимости и промежуточные файлы сборки. Это ускоряет загрузку образа и повышает безопасность.</w:t>
      </w:r>
    </w:p>
    <w:p w14:paraId="4B400F5C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Для </w:t>
      </w:r>
      <w:proofErr w:type="spellStart"/>
      <w:r w:rsidRPr="00751E9F">
        <w:rPr>
          <w:rFonts w:cs="Times New Roman"/>
          <w:sz w:val="24"/>
          <w:szCs w:val="24"/>
          <w:lang w:val="ru-RU"/>
        </w:rPr>
        <w:t>оркестрации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контейнера используется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 xml:space="preserve"> (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>-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yml</w:t>
      </w:r>
      <w:proofErr w:type="spellEnd"/>
      <w:r w:rsidRPr="00751E9F">
        <w:rPr>
          <w:rFonts w:cs="Times New Roman"/>
          <w:sz w:val="24"/>
          <w:szCs w:val="24"/>
          <w:lang w:val="ru-RU"/>
        </w:rPr>
        <w:t>). Конфигурация пробрасывает порт 3000, передаёт переменные окружения (</w:t>
      </w:r>
      <w:r w:rsidRPr="00751E9F">
        <w:rPr>
          <w:rFonts w:cs="Times New Roman"/>
          <w:sz w:val="24"/>
          <w:szCs w:val="24"/>
        </w:rPr>
        <w:t>DATABASE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URL</w:t>
      </w:r>
      <w:r w:rsidRPr="00751E9F">
        <w:rPr>
          <w:rFonts w:cs="Times New Roman"/>
          <w:sz w:val="24"/>
          <w:szCs w:val="24"/>
          <w:lang w:val="ru-RU"/>
        </w:rPr>
        <w:t xml:space="preserve">, </w:t>
      </w:r>
      <w:r w:rsidRPr="00751E9F">
        <w:rPr>
          <w:rFonts w:cs="Times New Roman"/>
          <w:sz w:val="24"/>
          <w:szCs w:val="24"/>
        </w:rPr>
        <w:t>JWT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SECRET</w:t>
      </w:r>
      <w:r w:rsidRPr="00751E9F">
        <w:rPr>
          <w:rFonts w:cs="Times New Roman"/>
          <w:sz w:val="24"/>
          <w:szCs w:val="24"/>
          <w:lang w:val="ru-RU"/>
        </w:rPr>
        <w:t xml:space="preserve">, </w:t>
      </w:r>
      <w:r w:rsidRPr="00751E9F">
        <w:rPr>
          <w:rFonts w:cs="Times New Roman"/>
          <w:sz w:val="24"/>
          <w:szCs w:val="24"/>
        </w:rPr>
        <w:t>NEXTAUTH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SECRET</w:t>
      </w:r>
      <w:r w:rsidRPr="00751E9F">
        <w:rPr>
          <w:rFonts w:cs="Times New Roman"/>
          <w:sz w:val="24"/>
          <w:szCs w:val="24"/>
          <w:lang w:val="ru-RU"/>
        </w:rPr>
        <w:t xml:space="preserve">, </w:t>
      </w:r>
      <w:r w:rsidRPr="00751E9F">
        <w:rPr>
          <w:rFonts w:cs="Times New Roman"/>
          <w:sz w:val="24"/>
          <w:szCs w:val="24"/>
        </w:rPr>
        <w:t>NODE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ENV</w:t>
      </w:r>
      <w:r w:rsidRPr="00751E9F">
        <w:rPr>
          <w:rFonts w:cs="Times New Roman"/>
          <w:sz w:val="24"/>
          <w:szCs w:val="24"/>
          <w:lang w:val="ru-RU"/>
        </w:rPr>
        <w:t xml:space="preserve">) и монтирует </w:t>
      </w:r>
      <w:r w:rsidRPr="00751E9F">
        <w:rPr>
          <w:rFonts w:cs="Times New Roman"/>
          <w:sz w:val="24"/>
          <w:szCs w:val="24"/>
        </w:rPr>
        <w:t>volume</w:t>
      </w:r>
      <w:r w:rsidRPr="00751E9F">
        <w:rPr>
          <w:rFonts w:cs="Times New Roman"/>
          <w:sz w:val="24"/>
          <w:szCs w:val="24"/>
          <w:lang w:val="ru-RU"/>
        </w:rPr>
        <w:t xml:space="preserve"> для файла базы данных </w:t>
      </w:r>
      <w:r w:rsidRPr="00751E9F">
        <w:rPr>
          <w:rFonts w:cs="Times New Roman"/>
          <w:sz w:val="24"/>
          <w:szCs w:val="24"/>
        </w:rPr>
        <w:t>SQLite</w:t>
      </w:r>
      <w:r w:rsidRPr="00751E9F">
        <w:rPr>
          <w:rFonts w:cs="Times New Roman"/>
          <w:sz w:val="24"/>
          <w:szCs w:val="24"/>
          <w:lang w:val="ru-RU"/>
        </w:rPr>
        <w:t xml:space="preserve"> и папки изображений. Политика перезапуска </w:t>
      </w:r>
      <w:r w:rsidRPr="00751E9F">
        <w:rPr>
          <w:rFonts w:cs="Times New Roman"/>
          <w:sz w:val="24"/>
          <w:szCs w:val="24"/>
        </w:rPr>
        <w:t>unless</w:t>
      </w:r>
      <w:r w:rsidRPr="00751E9F">
        <w:rPr>
          <w:rFonts w:cs="Times New Roman"/>
          <w:sz w:val="24"/>
          <w:szCs w:val="24"/>
          <w:lang w:val="ru-RU"/>
        </w:rPr>
        <w:t>-</w:t>
      </w:r>
      <w:r w:rsidRPr="00751E9F">
        <w:rPr>
          <w:rFonts w:cs="Times New Roman"/>
          <w:sz w:val="24"/>
          <w:szCs w:val="24"/>
        </w:rPr>
        <w:t>stopped</w:t>
      </w:r>
      <w:r w:rsidRPr="00751E9F">
        <w:rPr>
          <w:rFonts w:cs="Times New Roman"/>
          <w:sz w:val="24"/>
          <w:szCs w:val="24"/>
          <w:lang w:val="ru-RU"/>
        </w:rPr>
        <w:t xml:space="preserve"> обеспечивает автоматический перезапуск контейнера при сбоях.</w:t>
      </w:r>
    </w:p>
    <w:p w14:paraId="739A1A2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Конфигурация </w:t>
      </w:r>
      <w:r w:rsidRPr="00751E9F">
        <w:rPr>
          <w:rFonts w:cs="Times New Roman"/>
          <w:sz w:val="24"/>
          <w:szCs w:val="24"/>
        </w:rPr>
        <w:t>next</w:t>
      </w:r>
      <w:r w:rsidRPr="00751E9F">
        <w:rPr>
          <w:rFonts w:cs="Times New Roman"/>
          <w:sz w:val="24"/>
          <w:szCs w:val="24"/>
          <w:lang w:val="ru-RU"/>
        </w:rPr>
        <w:t>.</w:t>
      </w:r>
      <w:r w:rsidRPr="00751E9F">
        <w:rPr>
          <w:rFonts w:cs="Times New Roman"/>
          <w:sz w:val="24"/>
          <w:szCs w:val="24"/>
        </w:rPr>
        <w:t>config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использует </w:t>
      </w:r>
      <w:r w:rsidRPr="00751E9F">
        <w:rPr>
          <w:rFonts w:cs="Times New Roman"/>
          <w:sz w:val="24"/>
          <w:szCs w:val="24"/>
        </w:rPr>
        <w:t>output</w:t>
      </w:r>
      <w:r w:rsidRPr="00751E9F">
        <w:rPr>
          <w:rFonts w:cs="Times New Roman"/>
          <w:sz w:val="24"/>
          <w:szCs w:val="24"/>
          <w:lang w:val="ru-RU"/>
        </w:rPr>
        <w:t>: "</w:t>
      </w:r>
      <w:r w:rsidRPr="00751E9F">
        <w:rPr>
          <w:rFonts w:cs="Times New Roman"/>
          <w:sz w:val="24"/>
          <w:szCs w:val="24"/>
        </w:rPr>
        <w:t>standalone</w:t>
      </w:r>
      <w:r w:rsidRPr="00751E9F">
        <w:rPr>
          <w:rFonts w:cs="Times New Roman"/>
          <w:sz w:val="24"/>
          <w:szCs w:val="24"/>
          <w:lang w:val="ru-RU"/>
        </w:rPr>
        <w:t xml:space="preserve">", что указывает </w:t>
      </w:r>
      <w:r w:rsidRPr="00751E9F">
        <w:rPr>
          <w:rFonts w:cs="Times New Roman"/>
          <w:sz w:val="24"/>
          <w:szCs w:val="24"/>
        </w:rPr>
        <w:t>Next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создать автономную сборку для развёртывания в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. Параметр </w:t>
      </w:r>
      <w:proofErr w:type="spellStart"/>
      <w:r w:rsidRPr="00751E9F">
        <w:rPr>
          <w:rFonts w:cs="Times New Roman"/>
          <w:sz w:val="24"/>
          <w:szCs w:val="24"/>
        </w:rPr>
        <w:t>serverComponentsExternalPackages</w:t>
      </w:r>
      <w:proofErr w:type="spellEnd"/>
      <w:r w:rsidRPr="00751E9F">
        <w:rPr>
          <w:rFonts w:cs="Times New Roman"/>
          <w:sz w:val="24"/>
          <w:szCs w:val="24"/>
          <w:lang w:val="ru-RU"/>
        </w:rPr>
        <w:t>: ["</w:t>
      </w:r>
      <w:proofErr w:type="spellStart"/>
      <w:r w:rsidRPr="00751E9F">
        <w:rPr>
          <w:rFonts w:cs="Times New Roman"/>
          <w:sz w:val="24"/>
          <w:szCs w:val="24"/>
        </w:rPr>
        <w:t>bcryptjs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"] помечает </w:t>
      </w:r>
      <w:proofErr w:type="spellStart"/>
      <w:r w:rsidRPr="00751E9F">
        <w:rPr>
          <w:rFonts w:cs="Times New Roman"/>
          <w:sz w:val="24"/>
          <w:szCs w:val="24"/>
        </w:rPr>
        <w:t>bcryptjs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как внешний пакет для </w:t>
      </w:r>
      <w:r w:rsidRPr="00751E9F">
        <w:rPr>
          <w:rFonts w:cs="Times New Roman"/>
          <w:sz w:val="24"/>
          <w:szCs w:val="24"/>
        </w:rPr>
        <w:t>Server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Components</w:t>
      </w:r>
      <w:r w:rsidRPr="00751E9F">
        <w:rPr>
          <w:rFonts w:cs="Times New Roman"/>
          <w:sz w:val="24"/>
          <w:szCs w:val="24"/>
          <w:lang w:val="ru-RU"/>
        </w:rPr>
        <w:t>, что необходимо для корректной работы нативных модулей.</w:t>
      </w:r>
    </w:p>
    <w:p w14:paraId="2D8A00F2" w14:textId="18E3C570" w:rsidR="001C0B5C" w:rsidRPr="00751E9F" w:rsidRDefault="007764A2" w:rsidP="00751E9F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Развёртывание приложения на </w:t>
      </w:r>
      <w:r w:rsidRPr="00751E9F">
        <w:rPr>
          <w:rFonts w:cs="Times New Roman"/>
          <w:sz w:val="24"/>
          <w:szCs w:val="24"/>
        </w:rPr>
        <w:t>VPS</w:t>
      </w:r>
      <w:r w:rsidRPr="00751E9F">
        <w:rPr>
          <w:rFonts w:cs="Times New Roman"/>
          <w:sz w:val="24"/>
          <w:szCs w:val="24"/>
          <w:lang w:val="ru-RU"/>
        </w:rPr>
        <w:t xml:space="preserve">-сервере выполняется в следующей последовательности: установка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и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 xml:space="preserve">; загрузка исходного кода на сервер; настройка </w:t>
      </w:r>
      <w:r w:rsidRPr="00751E9F">
        <w:rPr>
          <w:rFonts w:cs="Times New Roman"/>
          <w:sz w:val="24"/>
          <w:szCs w:val="24"/>
        </w:rPr>
        <w:t>DNS</w:t>
      </w:r>
      <w:r w:rsidRPr="00751E9F">
        <w:rPr>
          <w:rFonts w:cs="Times New Roman"/>
          <w:sz w:val="24"/>
          <w:szCs w:val="24"/>
          <w:lang w:val="ru-RU"/>
        </w:rPr>
        <w:t xml:space="preserve">-записей домена; получение </w:t>
      </w:r>
      <w:r w:rsidRPr="00751E9F">
        <w:rPr>
          <w:rFonts w:cs="Times New Roman"/>
          <w:sz w:val="24"/>
          <w:szCs w:val="24"/>
        </w:rPr>
        <w:t>SSL</w:t>
      </w:r>
      <w:r w:rsidRPr="00751E9F">
        <w:rPr>
          <w:rFonts w:cs="Times New Roman"/>
          <w:sz w:val="24"/>
          <w:szCs w:val="24"/>
          <w:lang w:val="ru-RU"/>
        </w:rPr>
        <w:t xml:space="preserve">-сертификатов </w:t>
      </w:r>
      <w:r w:rsidRPr="00751E9F">
        <w:rPr>
          <w:rFonts w:cs="Times New Roman"/>
          <w:sz w:val="24"/>
          <w:szCs w:val="24"/>
        </w:rPr>
        <w:t>Let</w:t>
      </w:r>
      <w:r w:rsidRPr="00751E9F">
        <w:rPr>
          <w:rFonts w:cs="Times New Roman"/>
          <w:sz w:val="24"/>
          <w:szCs w:val="24"/>
          <w:lang w:val="ru-RU"/>
        </w:rPr>
        <w:t>’</w:t>
      </w:r>
      <w:r w:rsidRPr="00751E9F">
        <w:rPr>
          <w:rFonts w:cs="Times New Roman"/>
          <w:sz w:val="24"/>
          <w:szCs w:val="24"/>
        </w:rPr>
        <w:t>s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Encrypt</w:t>
      </w:r>
      <w:r w:rsidRPr="00751E9F">
        <w:rPr>
          <w:rFonts w:cs="Times New Roman"/>
          <w:sz w:val="24"/>
          <w:szCs w:val="24"/>
          <w:lang w:val="ru-RU"/>
        </w:rPr>
        <w:t xml:space="preserve">; настройка </w:t>
      </w:r>
      <w:r w:rsidRPr="00751E9F">
        <w:rPr>
          <w:rFonts w:cs="Times New Roman"/>
          <w:sz w:val="24"/>
          <w:szCs w:val="24"/>
        </w:rPr>
        <w:t>Nginx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  <w:lang w:val="ru-RU"/>
        </w:rPr>
        <w:lastRenderedPageBreak/>
        <w:t xml:space="preserve">в качестве обратного прокси; запуск контейнера через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>-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up</w:t>
      </w:r>
      <w:r w:rsidRPr="00751E9F">
        <w:rPr>
          <w:rFonts w:cs="Times New Roman"/>
          <w:sz w:val="24"/>
          <w:szCs w:val="24"/>
          <w:lang w:val="ru-RU"/>
        </w:rPr>
        <w:t xml:space="preserve"> -</w:t>
      </w:r>
      <w:r w:rsidRPr="00751E9F">
        <w:rPr>
          <w:rFonts w:cs="Times New Roman"/>
          <w:sz w:val="24"/>
          <w:szCs w:val="24"/>
        </w:rPr>
        <w:t>d</w:t>
      </w:r>
      <w:r w:rsidRPr="00751E9F">
        <w:rPr>
          <w:rFonts w:cs="Times New Roman"/>
          <w:sz w:val="24"/>
          <w:szCs w:val="24"/>
          <w:lang w:val="ru-RU"/>
        </w:rPr>
        <w:t xml:space="preserve">. </w:t>
      </w:r>
      <w:r w:rsidRPr="00751E9F">
        <w:rPr>
          <w:rFonts w:cs="Times New Roman"/>
          <w:sz w:val="24"/>
          <w:szCs w:val="24"/>
        </w:rPr>
        <w:t>Nginx</w:t>
      </w:r>
      <w:r w:rsidRPr="00751E9F">
        <w:rPr>
          <w:rFonts w:cs="Times New Roman"/>
          <w:sz w:val="24"/>
          <w:szCs w:val="24"/>
          <w:lang w:val="ru-RU"/>
        </w:rPr>
        <w:t xml:space="preserve"> терминирует </w:t>
      </w:r>
      <w:r w:rsidRPr="00751E9F">
        <w:rPr>
          <w:rFonts w:cs="Times New Roman"/>
          <w:sz w:val="24"/>
          <w:szCs w:val="24"/>
        </w:rPr>
        <w:t>SSL</w:t>
      </w:r>
      <w:r w:rsidRPr="00751E9F">
        <w:rPr>
          <w:rFonts w:cs="Times New Roman"/>
          <w:sz w:val="24"/>
          <w:szCs w:val="24"/>
          <w:lang w:val="ru-RU"/>
        </w:rPr>
        <w:t xml:space="preserve">-соединения и </w:t>
      </w:r>
      <w:proofErr w:type="spellStart"/>
      <w:r w:rsidRPr="00751E9F">
        <w:rPr>
          <w:rFonts w:cs="Times New Roman"/>
          <w:sz w:val="24"/>
          <w:szCs w:val="24"/>
          <w:lang w:val="ru-RU"/>
        </w:rPr>
        <w:t>проксирует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запросы на порт 3000, на котором работает </w:t>
      </w:r>
      <w:r w:rsidRPr="00751E9F">
        <w:rPr>
          <w:rFonts w:cs="Times New Roman"/>
          <w:sz w:val="24"/>
          <w:szCs w:val="24"/>
        </w:rPr>
        <w:t>Next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js</w:t>
      </w:r>
      <w:proofErr w:type="spellEnd"/>
      <w:r w:rsidRPr="00751E9F">
        <w:rPr>
          <w:rFonts w:cs="Times New Roman"/>
          <w:sz w:val="24"/>
          <w:szCs w:val="24"/>
          <w:lang w:val="ru-RU"/>
        </w:rPr>
        <w:t>.</w:t>
      </w:r>
    </w:p>
    <w:p w14:paraId="22530D45" w14:textId="77777777" w:rsidR="001C0B5C" w:rsidRPr="00751E9F" w:rsidRDefault="007764A2" w:rsidP="00D10CB4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38" w:name="_Toc232671301"/>
      <w:bookmarkStart w:id="39" w:name="_Toc232671483"/>
      <w:r w:rsidRPr="00751E9F">
        <w:rPr>
          <w:rFonts w:ascii="Times New Roman" w:hAnsi="Times New Roman" w:cs="Times New Roman"/>
          <w:color w:val="000000"/>
          <w:sz w:val="24"/>
          <w:szCs w:val="24"/>
          <w:lang w:val="ru-RU"/>
        </w:rPr>
        <w:t>5 Тестирование</w:t>
      </w:r>
      <w:bookmarkEnd w:id="38"/>
      <w:bookmarkEnd w:id="39"/>
    </w:p>
    <w:p w14:paraId="6730E33C" w14:textId="77777777" w:rsidR="001C0B5C" w:rsidRPr="00751E9F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0" w:name="_Toc232671302"/>
      <w:bookmarkStart w:id="41" w:name="_Toc232671484"/>
      <w:r w:rsidRPr="00751E9F">
        <w:rPr>
          <w:rFonts w:ascii="Times New Roman" w:hAnsi="Times New Roman" w:cs="Times New Roman"/>
          <w:color w:val="000000"/>
          <w:sz w:val="24"/>
          <w:szCs w:val="24"/>
          <w:lang w:val="ru-RU"/>
        </w:rPr>
        <w:t>5.1 Методика тестирования</w:t>
      </w:r>
      <w:bookmarkEnd w:id="40"/>
      <w:bookmarkEnd w:id="41"/>
    </w:p>
    <w:p w14:paraId="598A667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Тестирование является важным этапом разработки программного обеспечения, направленным на проверку соответствия разработанного приложения требованиям технического задания и выявление возможных дефектов. В рамках данной курсовой работы проводилось функциональное тестирование, представляющее собой проверку работы отдельных функций и сценариев использования приложения.</w:t>
      </w:r>
    </w:p>
    <w:p w14:paraId="2D89ABC3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Функциональное тестирование выполнялось вручную путём выполнения типичных сценариев работы пользователя в развёрнутом приложении. Для каждого сценария проверялось соответствие фактического результата ожидаемому. Тестирование проводилось в </w:t>
      </w:r>
      <w:r w:rsidRPr="00751E9F">
        <w:rPr>
          <w:rFonts w:cs="Times New Roman"/>
          <w:sz w:val="24"/>
          <w:szCs w:val="24"/>
        </w:rPr>
        <w:t>production</w:t>
      </w:r>
      <w:r w:rsidRPr="00751E9F">
        <w:rPr>
          <w:rFonts w:cs="Times New Roman"/>
          <w:sz w:val="24"/>
          <w:szCs w:val="24"/>
          <w:lang w:val="ru-RU"/>
        </w:rPr>
        <w:t xml:space="preserve">-окружении, развёрнутом на </w:t>
      </w:r>
      <w:r w:rsidRPr="00751E9F">
        <w:rPr>
          <w:rFonts w:cs="Times New Roman"/>
          <w:sz w:val="24"/>
          <w:szCs w:val="24"/>
        </w:rPr>
        <w:t>VPS</w:t>
      </w:r>
      <w:r w:rsidRPr="00751E9F">
        <w:rPr>
          <w:rFonts w:cs="Times New Roman"/>
          <w:sz w:val="24"/>
          <w:szCs w:val="24"/>
          <w:lang w:val="ru-RU"/>
        </w:rPr>
        <w:t xml:space="preserve">-сервере с использованием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и </w:t>
      </w:r>
      <w:r w:rsidRPr="00751E9F">
        <w:rPr>
          <w:rFonts w:cs="Times New Roman"/>
          <w:sz w:val="24"/>
          <w:szCs w:val="24"/>
        </w:rPr>
        <w:t>Nginx</w:t>
      </w:r>
      <w:r w:rsidRPr="00751E9F">
        <w:rPr>
          <w:rFonts w:cs="Times New Roman"/>
          <w:sz w:val="24"/>
          <w:szCs w:val="24"/>
          <w:lang w:val="ru-RU"/>
        </w:rPr>
        <w:t>.</w:t>
      </w:r>
    </w:p>
    <w:p w14:paraId="158F2B1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В процессе тестирования проверялись следующие группы сценариев:</w:t>
      </w:r>
    </w:p>
    <w:p w14:paraId="3074BD44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</w:rPr>
      </w:pPr>
      <w:r w:rsidRPr="00751E9F">
        <w:rPr>
          <w:rFonts w:cs="Times New Roman"/>
          <w:sz w:val="24"/>
          <w:szCs w:val="24"/>
        </w:rPr>
        <w:t>регистрация и аутентификация пользователей;</w:t>
      </w:r>
    </w:p>
    <w:p w14:paraId="098D9E1E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просмотр каталога и фильтрация блюд;</w:t>
      </w:r>
    </w:p>
    <w:p w14:paraId="18F79228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работа с корзиной (добавление, изменение количества, удаление);</w:t>
      </w:r>
    </w:p>
    <w:p w14:paraId="6CAED747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</w:rPr>
      </w:pPr>
      <w:r w:rsidRPr="00751E9F">
        <w:rPr>
          <w:rFonts w:cs="Times New Roman"/>
          <w:sz w:val="24"/>
          <w:szCs w:val="24"/>
        </w:rPr>
        <w:t>оформление заказа;</w:t>
      </w:r>
    </w:p>
    <w:p w14:paraId="0A85BB54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просмотр истории заказов в личном кабинете;</w:t>
      </w:r>
    </w:p>
    <w:p w14:paraId="477034CC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</w:rPr>
      </w:pPr>
      <w:proofErr w:type="spellStart"/>
      <w:r w:rsidRPr="00751E9F">
        <w:rPr>
          <w:rFonts w:cs="Times New Roman"/>
          <w:sz w:val="24"/>
          <w:szCs w:val="24"/>
        </w:rPr>
        <w:t>работа</w:t>
      </w:r>
      <w:proofErr w:type="spellEnd"/>
      <w:r w:rsidRPr="00751E9F">
        <w:rPr>
          <w:rFonts w:cs="Times New Roman"/>
          <w:sz w:val="24"/>
          <w:szCs w:val="24"/>
        </w:rPr>
        <w:t xml:space="preserve"> </w:t>
      </w:r>
      <w:proofErr w:type="spellStart"/>
      <w:r w:rsidRPr="00751E9F">
        <w:rPr>
          <w:rFonts w:cs="Times New Roman"/>
          <w:sz w:val="24"/>
          <w:szCs w:val="24"/>
        </w:rPr>
        <w:t>административной</w:t>
      </w:r>
      <w:proofErr w:type="spellEnd"/>
      <w:r w:rsidRPr="00751E9F">
        <w:rPr>
          <w:rFonts w:cs="Times New Roman"/>
          <w:sz w:val="24"/>
          <w:szCs w:val="24"/>
        </w:rPr>
        <w:t xml:space="preserve"> </w:t>
      </w:r>
      <w:proofErr w:type="spellStart"/>
      <w:r w:rsidRPr="00751E9F">
        <w:rPr>
          <w:rFonts w:cs="Times New Roman"/>
          <w:sz w:val="24"/>
          <w:szCs w:val="24"/>
        </w:rPr>
        <w:t>панели</w:t>
      </w:r>
      <w:proofErr w:type="spellEnd"/>
      <w:r w:rsidRPr="00751E9F">
        <w:rPr>
          <w:rFonts w:cs="Times New Roman"/>
          <w:sz w:val="24"/>
          <w:szCs w:val="24"/>
        </w:rPr>
        <w:t>;</w:t>
      </w:r>
    </w:p>
    <w:p w14:paraId="36A64130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адаптивность интерфейса на различных устройствах.</w:t>
      </w:r>
    </w:p>
    <w:p w14:paraId="231FA86E" w14:textId="77777777" w:rsidR="001C0B5C" w:rsidRPr="00751E9F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2" w:name="_Toc232671303"/>
      <w:bookmarkStart w:id="43" w:name="_Toc232671485"/>
      <w:r w:rsidRPr="00751E9F">
        <w:rPr>
          <w:rFonts w:ascii="Times New Roman" w:hAnsi="Times New Roman" w:cs="Times New Roman"/>
          <w:color w:val="000000"/>
          <w:sz w:val="24"/>
          <w:szCs w:val="24"/>
          <w:lang w:val="ru-RU"/>
        </w:rPr>
        <w:t>5.2 Результаты функционального тестирования</w:t>
      </w:r>
      <w:bookmarkEnd w:id="42"/>
      <w:bookmarkEnd w:id="43"/>
    </w:p>
    <w:p w14:paraId="108D3D3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1. Успешная регистрация пользователя. На странице профиля заполнялась форма регистрации (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>, пароль, имя, телефон). Ожидаемый результат: успешная регистрация, автоматический вход, отображение данных пользователя в личном кабинете. Фактический результат: соответствует ожидаемому. Сценарий пройден.</w:t>
      </w:r>
    </w:p>
    <w:p w14:paraId="1571EB6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2. Регистрация с уже существующим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. На странице регистрации вводился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уже зарегистрированного пользователя. Ожидаемый результат: сообщение об ошибке «</w:t>
      </w:r>
      <w:r w:rsidRPr="00751E9F">
        <w:rPr>
          <w:rFonts w:cs="Times New Roman"/>
          <w:sz w:val="24"/>
          <w:szCs w:val="24"/>
        </w:rPr>
        <w:t>User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with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this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already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exists</w:t>
      </w:r>
      <w:r w:rsidRPr="00751E9F">
        <w:rPr>
          <w:rFonts w:cs="Times New Roman"/>
          <w:sz w:val="24"/>
          <w:szCs w:val="24"/>
          <w:lang w:val="ru-RU"/>
        </w:rPr>
        <w:t>». Фактический результат: соответствует ожидаемому. Сценарий пройден.</w:t>
      </w:r>
    </w:p>
    <w:p w14:paraId="4E609D64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lastRenderedPageBreak/>
        <w:t xml:space="preserve">Сценарий 3. Успешный вход пользователя. На странице профиля вводились корректные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и пароль. Ожидаемый результат: успешный вход, отображение истории заказов. Фактический результат: соответствует ожидаемому. Сценарий пройден.</w:t>
      </w:r>
    </w:p>
    <w:p w14:paraId="6B82F06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4. Вход с неверными данными. Вводились некорректные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и/или пароль. Ожидаемый результат: сообщение об ошибке «</w:t>
      </w:r>
      <w:r w:rsidRPr="00751E9F">
        <w:rPr>
          <w:rFonts w:cs="Times New Roman"/>
          <w:sz w:val="24"/>
          <w:szCs w:val="24"/>
        </w:rPr>
        <w:t>Invalid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credentials</w:t>
      </w:r>
      <w:r w:rsidRPr="00751E9F">
        <w:rPr>
          <w:rFonts w:cs="Times New Roman"/>
          <w:sz w:val="24"/>
          <w:szCs w:val="24"/>
          <w:lang w:val="ru-RU"/>
        </w:rPr>
        <w:t>». Фактический результат: соответствует ожидаемому. Сценарий пройден.</w:t>
      </w:r>
    </w:p>
    <w:p w14:paraId="194D688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5. Просмотр каталога. Открывалась страница /</w:t>
      </w:r>
      <w:r w:rsidRPr="00751E9F">
        <w:rPr>
          <w:rFonts w:cs="Times New Roman"/>
          <w:sz w:val="24"/>
          <w:szCs w:val="24"/>
        </w:rPr>
        <w:t>catalog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отображение сетки блюд с фотографиями, названиями, ценами и кнопками добавления в корзину. Фактический результат: соответствует ожидаемому. Сценарий пройден.</w:t>
      </w:r>
    </w:p>
    <w:p w14:paraId="49B0A77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6. Фильтрация блюд по категории. На странице каталога выбиралась категория «Пицца». Ожидаемый результат: отображение только блюд категории «Пицца». Фактический результат: соответствует ожидаемому. Сценарий пройден.</w:t>
      </w:r>
    </w:p>
    <w:p w14:paraId="19163E14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7. Фильтрация по особенностям (веганское). На странице каталога включался фильтр «Веганское». Ожидаемый результат: отображение только блюд с флагом </w:t>
      </w:r>
      <w:r w:rsidRPr="00751E9F">
        <w:rPr>
          <w:rFonts w:cs="Times New Roman"/>
          <w:sz w:val="24"/>
          <w:szCs w:val="24"/>
        </w:rPr>
        <w:t>isVegan</w:t>
      </w:r>
      <w:r w:rsidRPr="00751E9F">
        <w:rPr>
          <w:rFonts w:cs="Times New Roman"/>
          <w:sz w:val="24"/>
          <w:szCs w:val="24"/>
          <w:lang w:val="ru-RU"/>
        </w:rPr>
        <w:t>. Фактический результат: соответствует ожидаемому. Сценарий пройден.</w:t>
      </w:r>
    </w:p>
    <w:p w14:paraId="05584CA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8. Сортировка по цене. На странице каталога выбиралась сортировка «Цена: по возрастанию». Ожидаемый результат: блюда отображаются в порядке возрастания цены. Фактический результат: соответствует ожидаемому. Сценарий пройден.</w:t>
      </w:r>
    </w:p>
    <w:p w14:paraId="2782404C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9. Поиск блюда. В поле поиска вводилось название блюда. Ожидаемый результат: отображение блюд, в названии или описании которых содержится введённый текст. Фактический результат: соответствует ожидаемому. Сценарий пройден.</w:t>
      </w:r>
    </w:p>
    <w:p w14:paraId="4AE966F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10. Добавление блюда в корзину. На карточке товара нажималась кнопка «Добавить в корзину». Ожидаемый результат: блюдо добавляется в корзину, счётчик в шапке обновляется. Фактический результат: соответствует ожидаемому. Сценарий пройден.</w:t>
      </w:r>
    </w:p>
    <w:p w14:paraId="77201D3E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11. Изменение количества товара в корзине. На странице корзины нажимались кнопки увеличения/уменьшения количества. Ожидаемый результат: количество изменяется, сумма пересчитывается. Фактический результат: соответствует ожидаемому. Сценарий пройден.</w:t>
      </w:r>
    </w:p>
    <w:p w14:paraId="260EDBF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12. Удаление товара из корзины. На странице корзины нажималась кнопка удаления товара. Ожидаемый результат: товар удаляется, сумма пересчитывается. Фактический результат: соответствует ожидаемому. Сценарий пройден.</w:t>
      </w:r>
    </w:p>
    <w:p w14:paraId="23198A1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13. Применение промокода. На странице корзины вводился промокод </w:t>
      </w:r>
      <w:r w:rsidRPr="00751E9F">
        <w:rPr>
          <w:rFonts w:cs="Times New Roman"/>
          <w:sz w:val="24"/>
          <w:szCs w:val="24"/>
        </w:rPr>
        <w:t>WELCOME</w:t>
      </w:r>
      <w:r w:rsidRPr="00751E9F">
        <w:rPr>
          <w:rFonts w:cs="Times New Roman"/>
          <w:sz w:val="24"/>
          <w:szCs w:val="24"/>
          <w:lang w:val="ru-RU"/>
        </w:rPr>
        <w:t xml:space="preserve">20. Ожидаемый результат: применяется скидка 20% (максимум 500 руб.), итоговая </w:t>
      </w:r>
      <w:r w:rsidRPr="00751E9F">
        <w:rPr>
          <w:rFonts w:cs="Times New Roman"/>
          <w:sz w:val="24"/>
          <w:szCs w:val="24"/>
          <w:lang w:val="ru-RU"/>
        </w:rPr>
        <w:lastRenderedPageBreak/>
        <w:t>сумма пересчитывается. Фактический результат: соответствует ожидаемому. Сценарий пройден.</w:t>
      </w:r>
    </w:p>
    <w:p w14:paraId="25D37BC2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14. Оформление заказа. На странице оформления заказа заполнялись все поля формы и нажималась кнопка «Подтвердить заказ». Ожидаемый результат: заказ создаётся, корзина очищается, пользователь перенаправляется в личный кабинет, где отображается новый заказ. Фактический результат: соответствует ожидаемому. Сценарий пройден.</w:t>
      </w:r>
    </w:p>
    <w:p w14:paraId="3D3F8E6E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15. Оформление заказа с пустой корзиной. При пустой корзине выполнялся переход на страницу /</w:t>
      </w:r>
      <w:r w:rsidRPr="00751E9F">
        <w:rPr>
          <w:rFonts w:cs="Times New Roman"/>
          <w:sz w:val="24"/>
          <w:szCs w:val="24"/>
        </w:rPr>
        <w:t>checkout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перенаправление на страницу каталога. Фактический результат: соответствует ожидаемому. Сценарий пройден.</w:t>
      </w:r>
    </w:p>
    <w:p w14:paraId="4A47DA5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16. Просмотр истории заказов. В личном кабинете авторизованного пользователя отображалась история заказов. Ожидаемый результат: список всех заказов пользователя с указанием статуса, даты и суммы. Фактический результат: соответствует ожидаемому. Сценарий пройден.</w:t>
      </w:r>
    </w:p>
    <w:p w14:paraId="4190274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17. Доступ к админ-панели. Выполнялся вход под учётной записью администратора и переход на /</w:t>
      </w:r>
      <w:r w:rsidRPr="00751E9F">
        <w:rPr>
          <w:rFonts w:cs="Times New Roman"/>
          <w:sz w:val="24"/>
          <w:szCs w:val="24"/>
        </w:rPr>
        <w:t>admin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отображение административной панели со списком блюд. Фактический результат: соответствует ожидаемому. Сценарий пройден.</w:t>
      </w:r>
    </w:p>
    <w:p w14:paraId="523FA94E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18. Защита админ-панели от обычных пользователей. Выполнялся вход под обычным пользователем и переход на /</w:t>
      </w:r>
      <w:r w:rsidRPr="00751E9F">
        <w:rPr>
          <w:rFonts w:cs="Times New Roman"/>
          <w:sz w:val="24"/>
          <w:szCs w:val="24"/>
        </w:rPr>
        <w:t>admin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перенаправление на главную страницу. Фактический результат: соответствует ожидаемому. Сценарий пройден.</w:t>
      </w:r>
    </w:p>
    <w:p w14:paraId="6F4EFF5B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19. Сохранение корзины между сеансами. Добавлялись товары в корзину, закрывался и открывался браузер. Ожидаемый результат: корзина восстанавливается из </w:t>
      </w:r>
      <w:proofErr w:type="spellStart"/>
      <w:r w:rsidRPr="00751E9F">
        <w:rPr>
          <w:rFonts w:cs="Times New Roman"/>
          <w:sz w:val="24"/>
          <w:szCs w:val="24"/>
        </w:rPr>
        <w:t>localStorage</w:t>
      </w:r>
      <w:proofErr w:type="spellEnd"/>
      <w:r w:rsidRPr="00751E9F">
        <w:rPr>
          <w:rFonts w:cs="Times New Roman"/>
          <w:sz w:val="24"/>
          <w:szCs w:val="24"/>
          <w:lang w:val="ru-RU"/>
        </w:rPr>
        <w:t>. Фактический результат: соответствует ожидаемому. Сценарий пройден.</w:t>
      </w:r>
    </w:p>
    <w:p w14:paraId="44A7471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20. Адаптивность интерфейса. Страницы приложения открывались на экранах различной ширины (мобильный, планшет, десктоп). Ожидаемый результат: корректное отображение на всех устройствах. Фактический результат: соответствует ожидаемому. Сценарий пройден.</w:t>
      </w:r>
    </w:p>
    <w:p w14:paraId="605EE8B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Таким образом, в результате функционального тестирования все 20 проверенных сценариев работают корректно. Разработанное приложение полностью соответствует сформулированным функциональным и нефункциональным требованиям.</w:t>
      </w:r>
    </w:p>
    <w:p w14:paraId="34137B05" w14:textId="77777777" w:rsidR="001C0B5C" w:rsidRPr="00751E9F" w:rsidRDefault="007764A2" w:rsidP="00A13B07">
      <w:pPr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br w:type="page"/>
      </w:r>
    </w:p>
    <w:p w14:paraId="6A6338EB" w14:textId="77777777" w:rsidR="001C0B5C" w:rsidRPr="00A13B07" w:rsidRDefault="007764A2" w:rsidP="00D10CB4">
      <w:pPr>
        <w:pStyle w:val="3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4" w:name="_Toc232671304"/>
      <w:bookmarkStart w:id="45" w:name="_Toc232671486"/>
      <w:r w:rsidRPr="00A13B07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Заключение</w:t>
      </w:r>
      <w:bookmarkEnd w:id="44"/>
      <w:bookmarkEnd w:id="45"/>
    </w:p>
    <w:p w14:paraId="7B8B81DC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В ходе выполнения курсовой работы было разработано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веб-приложение для заказа еды «Вкус</w:t>
      </w:r>
      <w:r w:rsidRPr="00A13B07">
        <w:rPr>
          <w:rFonts w:cs="Times New Roman"/>
          <w:sz w:val="24"/>
          <w:szCs w:val="24"/>
        </w:rPr>
        <w:t>Delivery</w:t>
      </w:r>
      <w:r w:rsidRPr="00A13B07">
        <w:rPr>
          <w:rFonts w:cs="Times New Roman"/>
          <w:sz w:val="24"/>
          <w:szCs w:val="24"/>
          <w:lang w:val="ru-RU"/>
        </w:rPr>
        <w:t>», обеспечивающее регистрацию и аутентификацию пользователей, просмотр каталога блюд с фильтрацией и сортировкой, работу с корзиной, оформление заказов и административное управление ассортиментом. Все поставленные задачи были выполнены в полном объёме.</w:t>
      </w:r>
    </w:p>
    <w:p w14:paraId="3201C3BE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В ходе работы были достигнуты следующие результаты:</w:t>
      </w:r>
    </w:p>
    <w:p w14:paraId="08BF1C61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проведён анализ предметной области доставки еды и обзор существующих решений;</w:t>
      </w:r>
    </w:p>
    <w:p w14:paraId="26B06C3D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сформулированы функциональные и нефункциональные требования к приложению;</w:t>
      </w:r>
    </w:p>
    <w:p w14:paraId="59352013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спроектирована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архитектура на базе 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14 с </w:t>
      </w:r>
      <w:r w:rsidRPr="00A13B07">
        <w:rPr>
          <w:rFonts w:cs="Times New Roman"/>
          <w:sz w:val="24"/>
          <w:szCs w:val="24"/>
        </w:rPr>
        <w:t>App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Router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661C506B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спроектирована база данных из 11 моделей с использованием </w:t>
      </w:r>
      <w:r w:rsidRPr="00A13B07">
        <w:rPr>
          <w:rFonts w:cs="Times New Roman"/>
          <w:sz w:val="24"/>
          <w:szCs w:val="24"/>
        </w:rPr>
        <w:t>Prisma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ORM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6745F8B4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реализовано </w:t>
      </w:r>
      <w:r w:rsidRPr="00A13B07">
        <w:rPr>
          <w:rFonts w:cs="Times New Roman"/>
          <w:sz w:val="24"/>
          <w:szCs w:val="24"/>
        </w:rPr>
        <w:t>REST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API</w:t>
      </w:r>
      <w:r w:rsidRPr="00A13B07">
        <w:rPr>
          <w:rFonts w:cs="Times New Roman"/>
          <w:sz w:val="24"/>
          <w:szCs w:val="24"/>
          <w:lang w:val="ru-RU"/>
        </w:rPr>
        <w:t xml:space="preserve"> из 9 </w:t>
      </w:r>
      <w:proofErr w:type="spellStart"/>
      <w:r w:rsidRPr="00A13B07">
        <w:rPr>
          <w:rFonts w:cs="Times New Roman"/>
          <w:sz w:val="24"/>
          <w:szCs w:val="24"/>
          <w:lang w:val="ru-RU"/>
        </w:rPr>
        <w:t>эндпоинтов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на 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Route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Handlers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0262F772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реализован клиентский интерфейс на </w:t>
      </w:r>
      <w:r w:rsidRPr="00A13B07">
        <w:rPr>
          <w:rFonts w:cs="Times New Roman"/>
          <w:sz w:val="24"/>
          <w:szCs w:val="24"/>
        </w:rPr>
        <w:t>React</w:t>
      </w:r>
      <w:r w:rsidRPr="00A13B07">
        <w:rPr>
          <w:rFonts w:cs="Times New Roman"/>
          <w:sz w:val="24"/>
          <w:szCs w:val="24"/>
          <w:lang w:val="ru-RU"/>
        </w:rPr>
        <w:t xml:space="preserve"> 18 и </w:t>
      </w:r>
      <w:r w:rsidRPr="00A13B07">
        <w:rPr>
          <w:rFonts w:cs="Times New Roman"/>
          <w:sz w:val="24"/>
          <w:szCs w:val="24"/>
        </w:rPr>
        <w:t>Tailwind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CSS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29BB9307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реализована корзина на </w:t>
      </w:r>
      <w:proofErr w:type="spellStart"/>
      <w:r w:rsidRPr="00A13B07">
        <w:rPr>
          <w:rFonts w:cs="Times New Roman"/>
          <w:sz w:val="24"/>
          <w:szCs w:val="24"/>
        </w:rPr>
        <w:t>Zustand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с сохранением состояния в </w:t>
      </w:r>
      <w:proofErr w:type="spellStart"/>
      <w:r w:rsidRPr="00A13B07">
        <w:rPr>
          <w:rFonts w:cs="Times New Roman"/>
          <w:sz w:val="24"/>
          <w:szCs w:val="24"/>
        </w:rPr>
        <w:t>localStorage</w:t>
      </w:r>
      <w:proofErr w:type="spellEnd"/>
      <w:r w:rsidRPr="00A13B07">
        <w:rPr>
          <w:rFonts w:cs="Times New Roman"/>
          <w:sz w:val="24"/>
          <w:szCs w:val="24"/>
          <w:lang w:val="ru-RU"/>
        </w:rPr>
        <w:t>;</w:t>
      </w:r>
    </w:p>
    <w:p w14:paraId="1C043962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реализовано оформление заказа с расчётом доставки и промокодов;</w:t>
      </w:r>
    </w:p>
    <w:p w14:paraId="691A13CE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организована </w:t>
      </w:r>
      <w:r w:rsidRPr="00A13B07">
        <w:rPr>
          <w:rFonts w:cs="Times New Roman"/>
          <w:sz w:val="24"/>
          <w:szCs w:val="24"/>
        </w:rPr>
        <w:t>JWT</w:t>
      </w:r>
      <w:r w:rsidRPr="00A13B07">
        <w:rPr>
          <w:rFonts w:cs="Times New Roman"/>
          <w:sz w:val="24"/>
          <w:szCs w:val="24"/>
          <w:lang w:val="ru-RU"/>
        </w:rPr>
        <w:t xml:space="preserve">-аутентификация с использованием </w:t>
      </w:r>
      <w:proofErr w:type="spellStart"/>
      <w:r w:rsidRPr="00A13B07">
        <w:rPr>
          <w:rFonts w:cs="Times New Roman"/>
          <w:sz w:val="24"/>
          <w:szCs w:val="24"/>
        </w:rPr>
        <w:t>jose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A13B07">
        <w:rPr>
          <w:rFonts w:cs="Times New Roman"/>
          <w:sz w:val="24"/>
          <w:szCs w:val="24"/>
        </w:rPr>
        <w:t>bcryptjs</w:t>
      </w:r>
      <w:proofErr w:type="spellEnd"/>
      <w:r w:rsidRPr="00A13B07">
        <w:rPr>
          <w:rFonts w:cs="Times New Roman"/>
          <w:sz w:val="24"/>
          <w:szCs w:val="24"/>
          <w:lang w:val="ru-RU"/>
        </w:rPr>
        <w:t>;</w:t>
      </w:r>
    </w:p>
    <w:p w14:paraId="2876B050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реализована административная панель для управления ассортиментом;</w:t>
      </w:r>
    </w:p>
    <w:p w14:paraId="6C56A4CF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выполнена контейнеризация приложения с многоэтапной сборкой </w:t>
      </w:r>
      <w:r w:rsidRPr="00A13B07">
        <w:rPr>
          <w:rFonts w:cs="Times New Roman"/>
          <w:sz w:val="24"/>
          <w:szCs w:val="24"/>
        </w:rPr>
        <w:t>Docker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52FD786F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выполнено развёртывание на </w:t>
      </w:r>
      <w:r w:rsidRPr="00A13B07">
        <w:rPr>
          <w:rFonts w:cs="Times New Roman"/>
          <w:sz w:val="24"/>
          <w:szCs w:val="24"/>
        </w:rPr>
        <w:t>VPS</w:t>
      </w:r>
      <w:r w:rsidRPr="00A13B07">
        <w:rPr>
          <w:rFonts w:cs="Times New Roman"/>
          <w:sz w:val="24"/>
          <w:szCs w:val="24"/>
          <w:lang w:val="ru-RU"/>
        </w:rPr>
        <w:t xml:space="preserve">-сервере с </w:t>
      </w:r>
      <w:r w:rsidRPr="00A13B07">
        <w:rPr>
          <w:rFonts w:cs="Times New Roman"/>
          <w:sz w:val="24"/>
          <w:szCs w:val="24"/>
        </w:rPr>
        <w:t>Nginx</w:t>
      </w:r>
      <w:r w:rsidRPr="00A13B07">
        <w:rPr>
          <w:rFonts w:cs="Times New Roman"/>
          <w:sz w:val="24"/>
          <w:szCs w:val="24"/>
          <w:lang w:val="ru-RU"/>
        </w:rPr>
        <w:t xml:space="preserve"> и </w:t>
      </w:r>
      <w:r w:rsidRPr="00A13B07">
        <w:rPr>
          <w:rFonts w:cs="Times New Roman"/>
          <w:sz w:val="24"/>
          <w:szCs w:val="24"/>
        </w:rPr>
        <w:t>SSL</w:t>
      </w:r>
      <w:r w:rsidRPr="00A13B07">
        <w:rPr>
          <w:rFonts w:cs="Times New Roman"/>
          <w:sz w:val="24"/>
          <w:szCs w:val="24"/>
          <w:lang w:val="ru-RU"/>
        </w:rPr>
        <w:t>-сертификатами;</w:t>
      </w:r>
    </w:p>
    <w:p w14:paraId="61020F11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проведено функциональное тестирование (20 сценариев), подтвердившее корректную работу.</w:t>
      </w:r>
    </w:p>
    <w:p w14:paraId="2708E9BA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Применённый технологический стек (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14, </w:t>
      </w:r>
      <w:r w:rsidRPr="00A13B07">
        <w:rPr>
          <w:rFonts w:cs="Times New Roman"/>
          <w:sz w:val="24"/>
          <w:szCs w:val="24"/>
        </w:rPr>
        <w:t>TypeScript</w:t>
      </w:r>
      <w:r w:rsidRPr="00A13B07">
        <w:rPr>
          <w:rFonts w:cs="Times New Roman"/>
          <w:sz w:val="24"/>
          <w:szCs w:val="24"/>
          <w:lang w:val="ru-RU"/>
        </w:rPr>
        <w:t xml:space="preserve">, </w:t>
      </w:r>
      <w:r w:rsidRPr="00A13B07">
        <w:rPr>
          <w:rFonts w:cs="Times New Roman"/>
          <w:sz w:val="24"/>
          <w:szCs w:val="24"/>
        </w:rPr>
        <w:t>React</w:t>
      </w:r>
      <w:r w:rsidRPr="00A13B07">
        <w:rPr>
          <w:rFonts w:cs="Times New Roman"/>
          <w:sz w:val="24"/>
          <w:szCs w:val="24"/>
          <w:lang w:val="ru-RU"/>
        </w:rPr>
        <w:t xml:space="preserve"> 18, </w:t>
      </w:r>
      <w:r w:rsidRPr="00A13B07">
        <w:rPr>
          <w:rFonts w:cs="Times New Roman"/>
          <w:sz w:val="24"/>
          <w:szCs w:val="24"/>
        </w:rPr>
        <w:t>Prisma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ORM</w:t>
      </w:r>
      <w:r w:rsidRPr="00A13B0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A13B07">
        <w:rPr>
          <w:rFonts w:cs="Times New Roman"/>
          <w:sz w:val="24"/>
          <w:szCs w:val="24"/>
        </w:rPr>
        <w:t>Zustand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, </w:t>
      </w:r>
      <w:r w:rsidRPr="00A13B07">
        <w:rPr>
          <w:rFonts w:cs="Times New Roman"/>
          <w:sz w:val="24"/>
          <w:szCs w:val="24"/>
        </w:rPr>
        <w:t>Tailwind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CSS</w:t>
      </w:r>
      <w:r w:rsidRPr="00A13B07">
        <w:rPr>
          <w:rFonts w:cs="Times New Roman"/>
          <w:sz w:val="24"/>
          <w:szCs w:val="24"/>
          <w:lang w:val="ru-RU"/>
        </w:rPr>
        <w:t xml:space="preserve">, </w:t>
      </w:r>
      <w:r w:rsidRPr="00A13B07">
        <w:rPr>
          <w:rFonts w:cs="Times New Roman"/>
          <w:sz w:val="24"/>
          <w:szCs w:val="24"/>
        </w:rPr>
        <w:t>Docker</w:t>
      </w:r>
      <w:r w:rsidRPr="00A13B07">
        <w:rPr>
          <w:rFonts w:cs="Times New Roman"/>
          <w:sz w:val="24"/>
          <w:szCs w:val="24"/>
          <w:lang w:val="ru-RU"/>
        </w:rPr>
        <w:t xml:space="preserve">) является современным, широко распространённым и хорошо документированным. Использование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подхода на базе 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App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Router</w:t>
      </w:r>
      <w:r w:rsidRPr="00A13B07">
        <w:rPr>
          <w:rFonts w:cs="Times New Roman"/>
          <w:sz w:val="24"/>
          <w:szCs w:val="24"/>
          <w:lang w:val="ru-RU"/>
        </w:rPr>
        <w:t xml:space="preserve"> позволило совместить серверную и клиентскую логику в одном проекте, что упростило разработку и развёртывание. Использование </w:t>
      </w:r>
      <w:r w:rsidRPr="00A13B07">
        <w:rPr>
          <w:rFonts w:cs="Times New Roman"/>
          <w:sz w:val="24"/>
          <w:szCs w:val="24"/>
        </w:rPr>
        <w:t>Prisma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ORM</w:t>
      </w:r>
      <w:r w:rsidRPr="00A13B07">
        <w:rPr>
          <w:rFonts w:cs="Times New Roman"/>
          <w:sz w:val="24"/>
          <w:szCs w:val="24"/>
          <w:lang w:val="ru-RU"/>
        </w:rPr>
        <w:t xml:space="preserve"> обеспечило </w:t>
      </w:r>
      <w:proofErr w:type="spellStart"/>
      <w:r w:rsidRPr="00A13B07">
        <w:rPr>
          <w:rFonts w:cs="Times New Roman"/>
          <w:sz w:val="24"/>
          <w:szCs w:val="24"/>
          <w:lang w:val="ru-RU"/>
        </w:rPr>
        <w:t>типобезопасный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доступ к базе данных и автоматическую генерацию </w:t>
      </w:r>
      <w:r w:rsidRPr="00A13B07">
        <w:rPr>
          <w:rFonts w:cs="Times New Roman"/>
          <w:sz w:val="24"/>
          <w:szCs w:val="24"/>
        </w:rPr>
        <w:t>TypeScript</w:t>
      </w:r>
      <w:r w:rsidRPr="00A13B07">
        <w:rPr>
          <w:rFonts w:cs="Times New Roman"/>
          <w:sz w:val="24"/>
          <w:szCs w:val="24"/>
          <w:lang w:val="ru-RU"/>
        </w:rPr>
        <w:t>-типов.</w:t>
      </w:r>
    </w:p>
    <w:p w14:paraId="1BFB434A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Разработанное приложение может быть использовано в качестве готового решения для организации сервиса доставки еды, а также в качестве учебного примера построения современных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веб-приложений. Приложение развёрнуто в </w:t>
      </w:r>
      <w:r w:rsidRPr="00A13B07">
        <w:rPr>
          <w:rFonts w:cs="Times New Roman"/>
          <w:sz w:val="24"/>
          <w:szCs w:val="24"/>
        </w:rPr>
        <w:t>production</w:t>
      </w:r>
      <w:r w:rsidRPr="00A13B07">
        <w:rPr>
          <w:rFonts w:cs="Times New Roman"/>
          <w:sz w:val="24"/>
          <w:szCs w:val="24"/>
          <w:lang w:val="ru-RU"/>
        </w:rPr>
        <w:t xml:space="preserve">-окружении и доступно по адресу </w:t>
      </w:r>
      <w:r w:rsidRPr="00A13B07">
        <w:rPr>
          <w:rFonts w:cs="Times New Roman"/>
          <w:sz w:val="24"/>
          <w:szCs w:val="24"/>
        </w:rPr>
        <w:t>https</w:t>
      </w:r>
      <w:r w:rsidRPr="00A13B07">
        <w:rPr>
          <w:rFonts w:cs="Times New Roman"/>
          <w:sz w:val="24"/>
          <w:szCs w:val="24"/>
          <w:lang w:val="ru-RU"/>
        </w:rPr>
        <w:t>://</w:t>
      </w:r>
      <w:proofErr w:type="spellStart"/>
      <w:r w:rsidRPr="00A13B07">
        <w:rPr>
          <w:rFonts w:cs="Times New Roman"/>
          <w:sz w:val="24"/>
          <w:szCs w:val="24"/>
        </w:rPr>
        <w:t>vkusnodelivery</w:t>
      </w:r>
      <w:proofErr w:type="spellEnd"/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ru</w:t>
      </w:r>
      <w:proofErr w:type="spellEnd"/>
      <w:r w:rsidRPr="00A13B07">
        <w:rPr>
          <w:rFonts w:cs="Times New Roman"/>
          <w:sz w:val="24"/>
          <w:szCs w:val="24"/>
          <w:lang w:val="ru-RU"/>
        </w:rPr>
        <w:t>.</w:t>
      </w:r>
    </w:p>
    <w:p w14:paraId="115122A3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lastRenderedPageBreak/>
        <w:t xml:space="preserve">Перспективы дальнейшего развития проекта могут включать: реализацию серверной корзины с сохранением в базе данных, добавление роли курьера и отслеживание доставки в реальном времени, интеграцию платёжных систем для онлайн-оплаты, реализацию отзывов и рейтингов блюд с модерацией, добавление системы лояльности и бонусных баллов, переход на </w:t>
      </w:r>
      <w:r w:rsidRPr="00A13B07">
        <w:rPr>
          <w:rFonts w:cs="Times New Roman"/>
          <w:sz w:val="24"/>
          <w:szCs w:val="24"/>
        </w:rPr>
        <w:t>PostgreSQL</w:t>
      </w:r>
      <w:r w:rsidRPr="00A13B07">
        <w:rPr>
          <w:rFonts w:cs="Times New Roman"/>
          <w:sz w:val="24"/>
          <w:szCs w:val="24"/>
          <w:lang w:val="ru-RU"/>
        </w:rPr>
        <w:t xml:space="preserve"> для повышения производительности при больших объёмах данных.</w:t>
      </w:r>
    </w:p>
    <w:p w14:paraId="70AA75E4" w14:textId="3BBF4173" w:rsidR="001C0B5C" w:rsidRPr="00751E9F" w:rsidRDefault="001C0B5C">
      <w:pPr>
        <w:rPr>
          <w:sz w:val="24"/>
          <w:szCs w:val="24"/>
          <w:lang w:val="ru-RU"/>
        </w:rPr>
      </w:pPr>
    </w:p>
    <w:p w14:paraId="5679B240" w14:textId="77777777" w:rsidR="001C0B5C" w:rsidRPr="00751E9F" w:rsidRDefault="007764A2" w:rsidP="00D10CB4">
      <w:pPr>
        <w:pStyle w:val="31"/>
        <w:jc w:val="center"/>
        <w:rPr>
          <w:sz w:val="24"/>
          <w:szCs w:val="24"/>
          <w:lang w:val="ru-RU"/>
        </w:rPr>
      </w:pPr>
      <w:bookmarkStart w:id="46" w:name="_Toc232671305"/>
      <w:bookmarkStart w:id="47" w:name="_Toc232671487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Список использованных источников</w:t>
      </w:r>
      <w:bookmarkEnd w:id="46"/>
      <w:bookmarkEnd w:id="47"/>
    </w:p>
    <w:p w14:paraId="15B815FF" w14:textId="022F5231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nextjs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docs</w:t>
      </w:r>
      <w:r w:rsidRPr="00751E9F">
        <w:rPr>
          <w:sz w:val="24"/>
          <w:szCs w:val="24"/>
          <w:lang w:val="ru-RU"/>
        </w:rPr>
        <w:t>.</w:t>
      </w:r>
    </w:p>
    <w:p w14:paraId="52309BD2" w14:textId="6C475877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dev</w:t>
      </w:r>
      <w:r w:rsidRPr="00751E9F">
        <w:rPr>
          <w:sz w:val="24"/>
          <w:szCs w:val="24"/>
          <w:lang w:val="ru-RU"/>
        </w:rPr>
        <w:t>/.</w:t>
      </w:r>
    </w:p>
    <w:p w14:paraId="2DD6AC5E" w14:textId="0819CE43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TypeScript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www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typescriptlang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/.</w:t>
      </w:r>
    </w:p>
    <w:p w14:paraId="1F9F6D43" w14:textId="6C9F1890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Prisma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ORM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proofErr w:type="gramStart"/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www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io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docs</w:t>
      </w:r>
      <w:r w:rsidRPr="00751E9F">
        <w:rPr>
          <w:sz w:val="24"/>
          <w:szCs w:val="24"/>
          <w:lang w:val="ru-RU"/>
        </w:rPr>
        <w:t xml:space="preserve"> </w:t>
      </w:r>
      <w:r w:rsidR="00A13B07" w:rsidRPr="00751E9F">
        <w:rPr>
          <w:sz w:val="24"/>
          <w:szCs w:val="24"/>
          <w:lang w:val="ru-RU"/>
        </w:rPr>
        <w:t>.</w:t>
      </w:r>
      <w:proofErr w:type="gramEnd"/>
    </w:p>
    <w:p w14:paraId="422F7862" w14:textId="2E7E3CC8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tailwindcss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/.</w:t>
      </w:r>
    </w:p>
    <w:p w14:paraId="322A27A9" w14:textId="4A381758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proofErr w:type="gramStart"/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github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pmndrs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="00A13B07" w:rsidRPr="00751E9F">
        <w:rPr>
          <w:sz w:val="24"/>
          <w:szCs w:val="24"/>
          <w:lang w:val="ru-RU"/>
        </w:rPr>
        <w:t>.</w:t>
      </w:r>
      <w:proofErr w:type="gramEnd"/>
    </w:p>
    <w:p w14:paraId="164052FE" w14:textId="64E4797C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Docker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docs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docker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/.</w:t>
      </w:r>
    </w:p>
    <w:p w14:paraId="3CBC9086" w14:textId="173481E8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Nginx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proofErr w:type="gramStart"/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nginx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en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docs</w:t>
      </w:r>
      <w:r w:rsidR="00A13B07" w:rsidRPr="00751E9F">
        <w:rPr>
          <w:sz w:val="24"/>
          <w:szCs w:val="24"/>
          <w:lang w:val="ru-RU"/>
        </w:rPr>
        <w:t>/ .</w:t>
      </w:r>
      <w:proofErr w:type="gramEnd"/>
    </w:p>
    <w:p w14:paraId="29012BA3" w14:textId="74CC89FC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proofErr w:type="spellStart"/>
      <w:r w:rsidRPr="00751E9F">
        <w:rPr>
          <w:sz w:val="24"/>
          <w:szCs w:val="24"/>
        </w:rPr>
        <w:t>Certbot</w:t>
      </w:r>
      <w:proofErr w:type="spellEnd"/>
      <w:r w:rsidRPr="00751E9F">
        <w:rPr>
          <w:sz w:val="24"/>
          <w:szCs w:val="24"/>
          <w:lang w:val="ru-RU"/>
        </w:rPr>
        <w:t xml:space="preserve"> / </w:t>
      </w:r>
      <w:r w:rsidRPr="00751E9F">
        <w:rPr>
          <w:sz w:val="24"/>
          <w:szCs w:val="24"/>
        </w:rPr>
        <w:t>Let</w:t>
      </w:r>
      <w:r w:rsidRPr="00751E9F">
        <w:rPr>
          <w:sz w:val="24"/>
          <w:szCs w:val="24"/>
          <w:lang w:val="ru-RU"/>
        </w:rPr>
        <w:t>’</w:t>
      </w:r>
      <w:r w:rsidRPr="00751E9F">
        <w:rPr>
          <w:sz w:val="24"/>
          <w:szCs w:val="24"/>
        </w:rPr>
        <w:t>s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Encrypt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certbot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eff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 (дата обращения: 16.06.2026).</w:t>
      </w:r>
    </w:p>
    <w:p w14:paraId="2CF3E694" w14:textId="2E86C52C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</w:rPr>
      </w:pPr>
      <w:r w:rsidRPr="00751E9F">
        <w:rPr>
          <w:sz w:val="24"/>
          <w:szCs w:val="24"/>
        </w:rPr>
        <w:t>JSON Web Token (JWT). RFC 7519. — URL: https://datatracker.ietf.org/doc/html/rfc7519.</w:t>
      </w:r>
    </w:p>
    <w:p w14:paraId="23E197DB" w14:textId="034703A7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Документация библиотеки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github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panva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1F4BDB4C" w14:textId="656C62BF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>Документация</w:t>
      </w:r>
      <w:r w:rsidRPr="00751E9F">
        <w:rPr>
          <w:sz w:val="24"/>
          <w:szCs w:val="24"/>
        </w:rPr>
        <w:t xml:space="preserve"> react-hook-form. — URL: https://react-hook-form.com/.</w:t>
      </w:r>
    </w:p>
    <w:p w14:paraId="7E6A0C4F" w14:textId="5CE91772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</w:rPr>
      </w:pPr>
      <w:r w:rsidRPr="00751E9F">
        <w:rPr>
          <w:sz w:val="24"/>
          <w:szCs w:val="24"/>
        </w:rPr>
        <w:t>Fielding R. Architectural Styles and the Design of Network-based Software Architectures. — 2000.</w:t>
      </w:r>
    </w:p>
    <w:p w14:paraId="3DE5C4B8" w14:textId="75355F74" w:rsidR="00A13B07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Документация </w:t>
      </w:r>
      <w:proofErr w:type="spellStart"/>
      <w:r w:rsidRPr="00751E9F">
        <w:rPr>
          <w:sz w:val="24"/>
          <w:szCs w:val="24"/>
        </w:rPr>
        <w:t>lucide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lucide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dev</w:t>
      </w:r>
      <w:r w:rsidRPr="00751E9F">
        <w:rPr>
          <w:sz w:val="24"/>
          <w:szCs w:val="24"/>
          <w:lang w:val="ru-RU"/>
        </w:rPr>
        <w:t>/ (дата обращения: 16.06.2026).</w:t>
      </w:r>
    </w:p>
    <w:p w14:paraId="1652E226" w14:textId="145C8EFA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751E9F">
        <w:rPr>
          <w:sz w:val="24"/>
          <w:szCs w:val="24"/>
          <w:lang w:val="ru-RU"/>
        </w:rPr>
        <w:t>Стандартинформ</w:t>
      </w:r>
      <w:proofErr w:type="spellEnd"/>
      <w:r w:rsidRPr="00751E9F">
        <w:rPr>
          <w:sz w:val="24"/>
          <w:szCs w:val="24"/>
          <w:lang w:val="ru-RU"/>
        </w:rPr>
        <w:t>, 2018. — 132 с.</w:t>
      </w:r>
    </w:p>
    <w:p w14:paraId="04BA898D" w14:textId="25169E3B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</w:p>
    <w:p w14:paraId="033B8D1D" w14:textId="1B9BECB0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ГОСТ Р ИСО 9241-210-2016. Эргономика взаимодействия человек-система. Часть 210. Человеко-ориентированное проектирование интерактивных систем. — Москва: </w:t>
      </w:r>
      <w:proofErr w:type="spellStart"/>
      <w:r w:rsidRPr="00751E9F">
        <w:rPr>
          <w:sz w:val="24"/>
          <w:szCs w:val="24"/>
          <w:lang w:val="ru-RU"/>
        </w:rPr>
        <w:t>Стандартинформ</w:t>
      </w:r>
      <w:proofErr w:type="spellEnd"/>
      <w:r w:rsidRPr="00751E9F">
        <w:rPr>
          <w:sz w:val="24"/>
          <w:szCs w:val="24"/>
          <w:lang w:val="ru-RU"/>
        </w:rPr>
        <w:t>, 2016. — 32 с.</w:t>
      </w:r>
    </w:p>
    <w:p w14:paraId="1EA14F6E" w14:textId="47D3E60B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СанПиН 1.2.3685-21. Гигиенические нормативы и требования к обеспечению безопасности и (или) безвредности для человека факторов среды обитания (раздел VI. Гигиенические нормативы к работе с </w:t>
      </w:r>
      <w:proofErr w:type="spellStart"/>
      <w:r w:rsidRPr="00751E9F">
        <w:rPr>
          <w:sz w:val="24"/>
          <w:szCs w:val="24"/>
          <w:lang w:val="ru-RU"/>
        </w:rPr>
        <w:t>видеодисплейными</w:t>
      </w:r>
      <w:proofErr w:type="spellEnd"/>
      <w:r w:rsidRPr="00751E9F">
        <w:rPr>
          <w:sz w:val="24"/>
          <w:szCs w:val="24"/>
          <w:lang w:val="ru-RU"/>
        </w:rPr>
        <w:t xml:space="preserve"> терминалами). — Москва, 2021. — 180 с.</w:t>
      </w:r>
    </w:p>
    <w:p w14:paraId="2D70E3CA" w14:textId="3573BFE2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Трудовой кодекс Российской Федерации от 30.12.2001 № 197-ФЗ (ред. от 22.04.2024). — Москва, 2024. — Глава 34. Требования охраны труда. — Ст. 212, 222.</w:t>
      </w:r>
    </w:p>
    <w:p w14:paraId="5EDF8908" w14:textId="3495183F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Федеральный закон от 27.07.2006 № 149-ФЗ (ред. от 08.08.2024) «Об информации, информационных технологиях и о защите информации». — Москва, 2024.</w:t>
      </w:r>
    </w:p>
    <w:p w14:paraId="4098F124" w14:textId="56CFE5E1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Федеральный закон от 27.07.2006 № 152-ФЗ (ред. от 21.07.2024) «О персональных данных». — Москва, 2024.</w:t>
      </w:r>
    </w:p>
    <w:p w14:paraId="4667C7DF" w14:textId="00B2BD09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Федеральный закон от 26.07.2017 № 187-ФЗ «О безопасности критической информационной инфраструктуры Российской Федерации». — Москва, 2017.</w:t>
      </w:r>
    </w:p>
    <w:p w14:paraId="166B8F08" w14:textId="77777777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789) Приказ Роскомнадзора от 24.02.2021 № 25 «Об утверждении требований к защите персональных данных при их обработке в информационных системах персональных данных». — Москва, 2021.</w:t>
      </w:r>
    </w:p>
    <w:p w14:paraId="375AD14A" w14:textId="640AC301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СанПиН 2.2.2/2.4.1340-03. Гигиенические требования к персональным электронно-вычислительным машинам и организации работы (с изменениями от 21.06.2016). — Москва, 2016.</w:t>
      </w:r>
    </w:p>
    <w:p w14:paraId="445C349E" w14:textId="1FCB6CBE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  <w:lang w:val="ru-RU"/>
        </w:rPr>
        <w:t>Добриднюк</w:t>
      </w:r>
      <w:proofErr w:type="spellEnd"/>
      <w:r w:rsidRPr="00751E9F">
        <w:rPr>
          <w:sz w:val="24"/>
          <w:szCs w:val="24"/>
          <w:lang w:val="ru-RU"/>
        </w:rPr>
        <w:t xml:space="preserve">, С.П. Разработка веб-приложений на </w:t>
      </w:r>
      <w:proofErr w:type="spellStart"/>
      <w:r w:rsidRPr="00751E9F">
        <w:rPr>
          <w:sz w:val="24"/>
          <w:szCs w:val="24"/>
          <w:lang w:val="ru-RU"/>
        </w:rPr>
        <w:t>Django</w:t>
      </w:r>
      <w:proofErr w:type="spellEnd"/>
      <w:r w:rsidRPr="00751E9F">
        <w:rPr>
          <w:sz w:val="24"/>
          <w:szCs w:val="24"/>
          <w:lang w:val="ru-RU"/>
        </w:rPr>
        <w:t>. — Москва: ДМК Пресс, 2023. — 352 с.</w:t>
      </w:r>
    </w:p>
    <w:p w14:paraId="205B59DB" w14:textId="5A17844C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Орлов, С.А. Технологии разработки программного обеспечения. — 6-е изд. — Санкт-Петербург: Питер, 2023. — 672 с.</w:t>
      </w:r>
    </w:p>
    <w:p w14:paraId="6B92F2D5" w14:textId="533B3831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Коптелов, А.К. Проектирование информационных систем. — Москва: </w:t>
      </w:r>
      <w:proofErr w:type="spellStart"/>
      <w:r w:rsidRPr="00751E9F">
        <w:rPr>
          <w:sz w:val="24"/>
          <w:szCs w:val="24"/>
          <w:lang w:val="ru-RU"/>
        </w:rPr>
        <w:t>Юрайт</w:t>
      </w:r>
      <w:proofErr w:type="spellEnd"/>
      <w:r w:rsidRPr="00751E9F">
        <w:rPr>
          <w:sz w:val="24"/>
          <w:szCs w:val="24"/>
          <w:lang w:val="ru-RU"/>
        </w:rPr>
        <w:t>, 2024. — 287 с.</w:t>
      </w:r>
    </w:p>
    <w:p w14:paraId="456720B2" w14:textId="7447F059" w:rsidR="001C0B5C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Чернышов, Ю.Н. Разработка баз данных в SQL. — Москва: Луч, 2023. — 384 с</w:t>
      </w:r>
    </w:p>
    <w:p w14:paraId="06DC8078" w14:textId="40F58FB5" w:rsidR="00805626" w:rsidRPr="00805626" w:rsidRDefault="00805626" w:rsidP="00805626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805626">
        <w:rPr>
          <w:sz w:val="24"/>
          <w:szCs w:val="24"/>
          <w:lang w:val="ru-RU"/>
        </w:rPr>
        <w:t>Веб-приложение для заказа еды «</w:t>
      </w:r>
      <w:proofErr w:type="spellStart"/>
      <w:r w:rsidRPr="00805626">
        <w:rPr>
          <w:sz w:val="24"/>
          <w:szCs w:val="24"/>
          <w:lang w:val="ru-RU"/>
        </w:rPr>
        <w:t>ВкусDelivery</w:t>
      </w:r>
      <w:proofErr w:type="spellEnd"/>
      <w:r w:rsidRPr="00805626">
        <w:rPr>
          <w:sz w:val="24"/>
          <w:szCs w:val="24"/>
          <w:lang w:val="ru-RU"/>
        </w:rPr>
        <w:t>»: репозиторий исход</w:t>
      </w:r>
      <w:r>
        <w:rPr>
          <w:sz w:val="24"/>
          <w:szCs w:val="24"/>
          <w:lang w:val="ru-RU"/>
        </w:rPr>
        <w:t xml:space="preserve">ного </w:t>
      </w:r>
      <w:proofErr w:type="gramStart"/>
      <w:r>
        <w:rPr>
          <w:sz w:val="24"/>
          <w:szCs w:val="24"/>
          <w:lang w:val="ru-RU"/>
        </w:rPr>
        <w:t>кода .</w:t>
      </w:r>
      <w:proofErr w:type="gramEnd"/>
      <w:r>
        <w:rPr>
          <w:sz w:val="24"/>
          <w:szCs w:val="24"/>
          <w:lang w:val="ru-RU"/>
        </w:rPr>
        <w:t xml:space="preserve"> — Режим </w:t>
      </w:r>
      <w:proofErr w:type="spellStart"/>
      <w:r>
        <w:rPr>
          <w:sz w:val="24"/>
          <w:szCs w:val="24"/>
          <w:lang w:val="ru-RU"/>
        </w:rPr>
        <w:t>доступа:</w:t>
      </w:r>
      <w:r w:rsidRPr="00805626">
        <w:rPr>
          <w:sz w:val="24"/>
          <w:szCs w:val="24"/>
          <w:lang w:val="ru-RU"/>
        </w:rPr>
        <w:t>https</w:t>
      </w:r>
      <w:proofErr w:type="spellEnd"/>
      <w:r w:rsidRPr="00805626">
        <w:rPr>
          <w:sz w:val="24"/>
          <w:szCs w:val="24"/>
          <w:lang w:val="ru-RU"/>
        </w:rPr>
        <w:t>://github.com/Arevik2004/</w:t>
      </w:r>
      <w:proofErr w:type="spellStart"/>
      <w:r w:rsidRPr="00805626">
        <w:rPr>
          <w:sz w:val="24"/>
          <w:szCs w:val="24"/>
          <w:lang w:val="ru-RU"/>
        </w:rPr>
        <w:t>vkusdelivery.git</w:t>
      </w:r>
      <w:proofErr w:type="spellEnd"/>
      <w:r>
        <w:rPr>
          <w:sz w:val="24"/>
          <w:szCs w:val="24"/>
          <w:lang w:val="ru-RU"/>
        </w:rPr>
        <w:t>.</w:t>
      </w:r>
    </w:p>
    <w:sectPr w:rsidR="00805626" w:rsidRPr="0080562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40EAD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D05FB"/>
    <w:multiLevelType w:val="hybridMultilevel"/>
    <w:tmpl w:val="7A904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634F7"/>
    <w:multiLevelType w:val="hybridMultilevel"/>
    <w:tmpl w:val="573E7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B2ABD"/>
    <w:multiLevelType w:val="hybridMultilevel"/>
    <w:tmpl w:val="9244C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67914"/>
    <w:multiLevelType w:val="hybridMultilevel"/>
    <w:tmpl w:val="A2588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E0757"/>
    <w:multiLevelType w:val="hybridMultilevel"/>
    <w:tmpl w:val="81B8E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26B3C"/>
    <w:multiLevelType w:val="hybridMultilevel"/>
    <w:tmpl w:val="52B66202"/>
    <w:lvl w:ilvl="0" w:tplc="4642B4CE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460DF"/>
    <w:multiLevelType w:val="hybridMultilevel"/>
    <w:tmpl w:val="3A0C3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84147"/>
    <w:multiLevelType w:val="hybridMultilevel"/>
    <w:tmpl w:val="7AACA5C2"/>
    <w:lvl w:ilvl="0" w:tplc="4642B4C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12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B5C"/>
    <w:rsid w:val="0029639D"/>
    <w:rsid w:val="00326F90"/>
    <w:rsid w:val="003563D5"/>
    <w:rsid w:val="00620BA9"/>
    <w:rsid w:val="006E0B7C"/>
    <w:rsid w:val="00751E9F"/>
    <w:rsid w:val="00765CE3"/>
    <w:rsid w:val="007764A2"/>
    <w:rsid w:val="00805626"/>
    <w:rsid w:val="008557FC"/>
    <w:rsid w:val="008D70B2"/>
    <w:rsid w:val="008F5EDB"/>
    <w:rsid w:val="009066A1"/>
    <w:rsid w:val="00A13B07"/>
    <w:rsid w:val="00AA1D8D"/>
    <w:rsid w:val="00B47730"/>
    <w:rsid w:val="00BC7664"/>
    <w:rsid w:val="00C81D98"/>
    <w:rsid w:val="00C86773"/>
    <w:rsid w:val="00CB0664"/>
    <w:rsid w:val="00D10CB4"/>
    <w:rsid w:val="00D26BAB"/>
    <w:rsid w:val="00D8591F"/>
    <w:rsid w:val="00E35671"/>
    <w:rsid w:val="00EC7744"/>
    <w:rsid w:val="00FC693F"/>
    <w:rsid w:val="00FE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F28BD0"/>
  <w14:defaultImageDpi w14:val="300"/>
  <w15:docId w15:val="{18B9EB3E-2EF5-4F96-A429-8FB95428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7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E6F4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8F5EDB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8F5EDB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8F5ED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F5E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583638-D8A3-4581-AAAB-192145387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33</Pages>
  <Words>9528</Words>
  <Characters>54314</Characters>
  <Application>Microsoft Office Word</Application>
  <DocSecurity>0</DocSecurity>
  <Lines>452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f</cp:lastModifiedBy>
  <cp:revision>10</cp:revision>
  <dcterms:created xsi:type="dcterms:W3CDTF">2026-06-18T07:51:00Z</dcterms:created>
  <dcterms:modified xsi:type="dcterms:W3CDTF">2026-06-21T15:10:00Z</dcterms:modified>
  <cp:category/>
</cp:coreProperties>
</file>